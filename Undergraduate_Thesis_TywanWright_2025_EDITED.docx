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1B090" w14:textId="77777777" w:rsidR="004873D4" w:rsidRDefault="007A7EFB">
      <w:bookmarkStart w:id="0" w:name="_Hlk212645378"/>
      <w:r>
        <w:br/>
      </w:r>
      <w:r>
        <w:br/>
      </w:r>
      <w:r>
        <w:br/>
      </w:r>
    </w:p>
    <w:p w14:paraId="291F4F3E" w14:textId="3F44AF91" w:rsidR="004873D4" w:rsidRPr="007A7EFB" w:rsidRDefault="007A7EFB" w:rsidP="007A7EFB">
      <w:pPr>
        <w:jc w:val="center"/>
        <w:rPr>
          <w:b/>
          <w:caps/>
        </w:rPr>
      </w:pPr>
      <w:r w:rsidRPr="00434A88">
        <w:rPr>
          <w:b/>
          <w:caps/>
        </w:rPr>
        <w:t>Cooperative Game Model Analysis of Energy Efficiency for Satellite Communication Subsystems</w:t>
      </w:r>
    </w:p>
    <w:p w14:paraId="5BC65285" w14:textId="77777777" w:rsidR="00316171" w:rsidRPr="00316171" w:rsidRDefault="00316171" w:rsidP="00316171">
      <w:pPr>
        <w:autoSpaceDE w:val="0"/>
        <w:autoSpaceDN w:val="0"/>
        <w:adjustRightInd w:val="0"/>
        <w:snapToGrid w:val="0"/>
        <w:spacing w:after="0" w:line="240" w:lineRule="auto"/>
        <w:jc w:val="center"/>
        <w:rPr>
          <w:rFonts w:eastAsia="SimSun" w:cs="Times New Roman"/>
          <w:b/>
          <w:caps/>
          <w:szCs w:val="24"/>
        </w:rPr>
      </w:pPr>
      <w:r w:rsidRPr="00316171">
        <w:rPr>
          <w:rFonts w:eastAsia="SimSun" w:cs="Times New Roman"/>
          <w:b/>
          <w:caps/>
          <w:szCs w:val="24"/>
        </w:rPr>
        <w:t>By</w:t>
      </w:r>
    </w:p>
    <w:p w14:paraId="62588FC2" w14:textId="77777777" w:rsidR="00316171" w:rsidRPr="00316171" w:rsidRDefault="00316171" w:rsidP="00316171">
      <w:pPr>
        <w:autoSpaceDE w:val="0"/>
        <w:autoSpaceDN w:val="0"/>
        <w:adjustRightInd w:val="0"/>
        <w:snapToGrid w:val="0"/>
        <w:spacing w:after="0" w:line="240" w:lineRule="auto"/>
        <w:jc w:val="center"/>
        <w:rPr>
          <w:rFonts w:eastAsia="SimSun" w:cs="Times New Roman"/>
          <w:b/>
          <w:caps/>
          <w:szCs w:val="24"/>
        </w:rPr>
      </w:pPr>
      <w:r w:rsidRPr="00316171">
        <w:rPr>
          <w:rFonts w:eastAsia="SimSun" w:cs="Times New Roman"/>
          <w:b/>
          <w:caps/>
          <w:szCs w:val="24"/>
        </w:rPr>
        <w:t>Tywan Wright</w:t>
      </w:r>
    </w:p>
    <w:p w14:paraId="7A8FDE57" w14:textId="77777777" w:rsidR="00316171" w:rsidRPr="00316171" w:rsidRDefault="00316171" w:rsidP="00316171">
      <w:pPr>
        <w:autoSpaceDE w:val="0"/>
        <w:autoSpaceDN w:val="0"/>
        <w:adjustRightInd w:val="0"/>
        <w:snapToGrid w:val="0"/>
        <w:spacing w:after="0" w:line="240" w:lineRule="auto"/>
        <w:jc w:val="center"/>
        <w:rPr>
          <w:rFonts w:eastAsia="SimSun" w:cs="Times New Roman"/>
          <w:b/>
          <w:caps/>
          <w:szCs w:val="24"/>
        </w:rPr>
      </w:pPr>
    </w:p>
    <w:p w14:paraId="7C5199C7" w14:textId="77777777" w:rsidR="00316171" w:rsidRPr="00316171" w:rsidRDefault="00316171" w:rsidP="00316171">
      <w:pPr>
        <w:autoSpaceDE w:val="0"/>
        <w:autoSpaceDN w:val="0"/>
        <w:adjustRightInd w:val="0"/>
        <w:snapToGrid w:val="0"/>
        <w:spacing w:after="0" w:line="240" w:lineRule="auto"/>
        <w:jc w:val="center"/>
        <w:rPr>
          <w:rFonts w:eastAsia="SimSun" w:cs="Times New Roman"/>
          <w:b/>
          <w:caps/>
          <w:szCs w:val="24"/>
        </w:rPr>
      </w:pPr>
    </w:p>
    <w:p w14:paraId="61854FF7" w14:textId="77777777" w:rsidR="00316171" w:rsidRPr="00316171" w:rsidRDefault="00316171" w:rsidP="00316171">
      <w:pPr>
        <w:spacing w:after="0" w:line="240" w:lineRule="auto"/>
        <w:jc w:val="center"/>
        <w:rPr>
          <w:rFonts w:eastAsiaTheme="minorHAnsi" w:cs="Times New Roman"/>
          <w:b/>
          <w:bCs/>
          <w:szCs w:val="24"/>
        </w:rPr>
      </w:pPr>
      <w:r w:rsidRPr="00316171">
        <w:rPr>
          <w:rFonts w:eastAsiaTheme="minorHAnsi" w:cs="Times New Roman"/>
          <w:b/>
          <w:bCs/>
          <w:szCs w:val="24"/>
        </w:rPr>
        <w:t>A Thesis Submitted in Partial Fulfillment of the Requirements</w:t>
      </w:r>
    </w:p>
    <w:p w14:paraId="5259AD7E" w14:textId="77777777" w:rsidR="00316171" w:rsidRPr="00316171" w:rsidRDefault="00316171" w:rsidP="00316171">
      <w:pPr>
        <w:spacing w:after="0" w:line="240" w:lineRule="auto"/>
        <w:jc w:val="center"/>
        <w:rPr>
          <w:rFonts w:eastAsiaTheme="minorHAnsi" w:cs="Times New Roman"/>
          <w:b/>
          <w:bCs/>
          <w:szCs w:val="24"/>
        </w:rPr>
      </w:pPr>
      <w:r w:rsidRPr="00316171">
        <w:rPr>
          <w:rFonts w:eastAsiaTheme="minorHAnsi" w:cs="Times New Roman"/>
          <w:b/>
          <w:bCs/>
          <w:szCs w:val="24"/>
        </w:rPr>
        <w:t>For the Degree of Bachelor of Science in The</w:t>
      </w:r>
    </w:p>
    <w:p w14:paraId="556190CA" w14:textId="77777777" w:rsidR="00316171" w:rsidRPr="00316171" w:rsidRDefault="00316171" w:rsidP="00316171">
      <w:pPr>
        <w:spacing w:after="0" w:line="240" w:lineRule="auto"/>
        <w:jc w:val="center"/>
        <w:rPr>
          <w:rFonts w:eastAsiaTheme="minorHAnsi" w:cs="Times New Roman"/>
          <w:b/>
          <w:bCs/>
          <w:szCs w:val="24"/>
        </w:rPr>
      </w:pPr>
      <w:r w:rsidRPr="00316171">
        <w:rPr>
          <w:rFonts w:eastAsiaTheme="minorHAnsi" w:cs="Times New Roman"/>
          <w:b/>
          <w:bCs/>
          <w:szCs w:val="24"/>
        </w:rPr>
        <w:t>Department of Mathematics and Computer Science</w:t>
      </w:r>
    </w:p>
    <w:p w14:paraId="1AFC834E" w14:textId="77777777" w:rsidR="00316171" w:rsidRPr="00316171" w:rsidRDefault="00316171" w:rsidP="00316171">
      <w:pPr>
        <w:spacing w:after="0" w:line="240" w:lineRule="auto"/>
        <w:jc w:val="center"/>
        <w:rPr>
          <w:rFonts w:eastAsiaTheme="minorHAnsi" w:cs="Times New Roman"/>
          <w:b/>
          <w:bCs/>
          <w:szCs w:val="24"/>
        </w:rPr>
      </w:pPr>
    </w:p>
    <w:p w14:paraId="64460CB8" w14:textId="77777777" w:rsidR="00316171" w:rsidRPr="00316171" w:rsidRDefault="00316171" w:rsidP="00316171">
      <w:pPr>
        <w:spacing w:after="0" w:line="240" w:lineRule="auto"/>
        <w:jc w:val="center"/>
        <w:rPr>
          <w:rFonts w:eastAsiaTheme="minorHAnsi" w:cs="Times New Roman"/>
          <w:b/>
          <w:bCs/>
          <w:szCs w:val="24"/>
        </w:rPr>
      </w:pPr>
      <w:r w:rsidRPr="00316171">
        <w:rPr>
          <w:rFonts w:eastAsiaTheme="minorHAnsi" w:cs="Times New Roman"/>
          <w:b/>
          <w:bCs/>
          <w:szCs w:val="24"/>
        </w:rPr>
        <w:t>Claflin University</w:t>
      </w:r>
    </w:p>
    <w:p w14:paraId="6E62D053" w14:textId="49EA657B" w:rsidR="00316171" w:rsidRPr="00316171" w:rsidRDefault="00316171" w:rsidP="00316171">
      <w:pPr>
        <w:spacing w:after="0" w:line="240" w:lineRule="auto"/>
        <w:jc w:val="center"/>
        <w:rPr>
          <w:rFonts w:eastAsiaTheme="minorHAnsi" w:cs="Times New Roman"/>
          <w:b/>
          <w:bCs/>
          <w:szCs w:val="24"/>
        </w:rPr>
      </w:pPr>
    </w:p>
    <w:p w14:paraId="5FDEE60E" w14:textId="4DE53D89" w:rsidR="00316171" w:rsidRPr="00316171" w:rsidRDefault="00316171" w:rsidP="00316171">
      <w:pPr>
        <w:spacing w:after="0" w:line="240" w:lineRule="auto"/>
        <w:jc w:val="center"/>
        <w:rPr>
          <w:rFonts w:eastAsiaTheme="minorHAnsi" w:cs="Times New Roman"/>
          <w:b/>
          <w:bCs/>
          <w:szCs w:val="24"/>
        </w:rPr>
      </w:pPr>
      <w:r w:rsidRPr="00316171">
        <w:rPr>
          <w:rFonts w:eastAsiaTheme="minorHAnsi" w:cs="Times New Roman"/>
          <w:b/>
          <w:bCs/>
          <w:szCs w:val="24"/>
        </w:rPr>
        <w:t>Orangeburg, South Carolina</w:t>
      </w:r>
    </w:p>
    <w:p w14:paraId="052C8221" w14:textId="7B86E59D" w:rsidR="00316171" w:rsidRPr="00316171" w:rsidRDefault="00316171" w:rsidP="00316171">
      <w:pPr>
        <w:spacing w:after="0" w:line="240" w:lineRule="auto"/>
        <w:jc w:val="center"/>
        <w:rPr>
          <w:rFonts w:eastAsiaTheme="minorHAnsi" w:cs="Times New Roman"/>
          <w:b/>
          <w:bCs/>
          <w:szCs w:val="24"/>
        </w:rPr>
      </w:pPr>
      <w:r>
        <w:rPr>
          <w:rFonts w:eastAsiaTheme="minorHAnsi" w:cs="Times New Roman"/>
          <w:b/>
          <w:bCs/>
          <w:szCs w:val="24"/>
        </w:rPr>
        <w:t>October</w:t>
      </w:r>
      <w:r w:rsidRPr="00316171">
        <w:rPr>
          <w:rFonts w:eastAsiaTheme="minorHAnsi" w:cs="Times New Roman"/>
          <w:b/>
          <w:bCs/>
          <w:szCs w:val="24"/>
        </w:rPr>
        <w:t xml:space="preserve"> </w:t>
      </w:r>
      <w:r>
        <w:rPr>
          <w:rFonts w:eastAsiaTheme="minorHAnsi" w:cs="Times New Roman"/>
          <w:b/>
          <w:bCs/>
          <w:szCs w:val="24"/>
        </w:rPr>
        <w:t>2025</w:t>
      </w:r>
    </w:p>
    <w:p w14:paraId="1788D3B4" w14:textId="4665DC39" w:rsidR="00316171" w:rsidRPr="00316171" w:rsidRDefault="00316171" w:rsidP="00316171">
      <w:pPr>
        <w:spacing w:after="0" w:line="240" w:lineRule="auto"/>
        <w:jc w:val="center"/>
        <w:rPr>
          <w:rFonts w:eastAsiaTheme="minorHAnsi" w:cs="Times New Roman"/>
          <w:b/>
          <w:bCs/>
          <w:szCs w:val="24"/>
        </w:rPr>
      </w:pPr>
    </w:p>
    <w:p w14:paraId="772E5E34" w14:textId="0F935DCA" w:rsidR="00316171" w:rsidRPr="00316171" w:rsidRDefault="0037510E" w:rsidP="00316171">
      <w:pPr>
        <w:spacing w:after="0" w:line="240" w:lineRule="auto"/>
        <w:jc w:val="center"/>
        <w:rPr>
          <w:rFonts w:eastAsiaTheme="minorHAnsi" w:cs="Times New Roman"/>
          <w:b/>
          <w:bCs/>
          <w:szCs w:val="24"/>
        </w:rPr>
      </w:pPr>
      <w:r>
        <w:rPr>
          <w:rFonts w:eastAsiaTheme="minorHAnsi"/>
          <w:noProof/>
          <w:szCs w:val="24"/>
        </w:rPr>
        <w:drawing>
          <wp:anchor distT="0" distB="0" distL="114300" distR="114300" simplePos="0" relativeHeight="251658240" behindDoc="1" locked="0" layoutInCell="1" allowOverlap="1" wp14:anchorId="155B6656" wp14:editId="42D1B3C9">
            <wp:simplePos x="0" y="0"/>
            <wp:positionH relativeFrom="column">
              <wp:posOffset>356277</wp:posOffset>
            </wp:positionH>
            <wp:positionV relativeFrom="paragraph">
              <wp:posOffset>176094</wp:posOffset>
            </wp:positionV>
            <wp:extent cx="1733459" cy="720322"/>
            <wp:effectExtent l="0" t="0" r="635" b="3810"/>
            <wp:wrapNone/>
            <wp:docPr id="3" name="Picture 3" descr="A black and white image of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and white image of a letter&#10;&#10;AI-generated content may be incorrect."/>
                    <pic:cNvPicPr/>
                  </pic:nvPicPr>
                  <pic:blipFill>
                    <a:blip r:embed="rId8"/>
                    <a:stretch>
                      <a:fillRect/>
                    </a:stretch>
                  </pic:blipFill>
                  <pic:spPr>
                    <a:xfrm>
                      <a:off x="0" y="0"/>
                      <a:ext cx="1733459" cy="720322"/>
                    </a:xfrm>
                    <a:prstGeom prst="rect">
                      <a:avLst/>
                    </a:prstGeom>
                  </pic:spPr>
                </pic:pic>
              </a:graphicData>
            </a:graphic>
            <wp14:sizeRelH relativeFrom="margin">
              <wp14:pctWidth>0</wp14:pctWidth>
            </wp14:sizeRelH>
            <wp14:sizeRelV relativeFrom="margin">
              <wp14:pctHeight>0</wp14:pctHeight>
            </wp14:sizeRelV>
          </wp:anchor>
        </w:drawing>
      </w:r>
    </w:p>
    <w:p w14:paraId="48E0EB79" w14:textId="0123BD30" w:rsidR="00316171" w:rsidRPr="00316171" w:rsidRDefault="0037510E" w:rsidP="00316171">
      <w:pPr>
        <w:spacing w:after="0" w:line="240" w:lineRule="auto"/>
        <w:jc w:val="center"/>
        <w:rPr>
          <w:rFonts w:eastAsiaTheme="minorHAnsi" w:cs="Times New Roman"/>
          <w:b/>
          <w:bCs/>
          <w:szCs w:val="24"/>
        </w:rPr>
      </w:pPr>
      <w:r>
        <w:rPr>
          <w:rFonts w:eastAsiaTheme="minorHAnsi"/>
          <w:noProof/>
          <w:szCs w:val="24"/>
        </w:rPr>
        <w:drawing>
          <wp:anchor distT="0" distB="0" distL="114300" distR="114300" simplePos="0" relativeHeight="251659264" behindDoc="1" locked="0" layoutInCell="1" allowOverlap="1" wp14:anchorId="1186B492" wp14:editId="2CAB199A">
            <wp:simplePos x="0" y="0"/>
            <wp:positionH relativeFrom="column">
              <wp:posOffset>3359400</wp:posOffset>
            </wp:positionH>
            <wp:positionV relativeFrom="paragraph">
              <wp:posOffset>100381</wp:posOffset>
            </wp:positionV>
            <wp:extent cx="1521111" cy="517491"/>
            <wp:effectExtent l="0" t="0" r="3175" b="0"/>
            <wp:wrapNone/>
            <wp:docPr id="4" name="Picture 4" descr="A hand with a finger pointing at some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hand with a finger pointing at something&#10;&#10;AI-generated content may be incorrect."/>
                    <pic:cNvPicPr/>
                  </pic:nvPicPr>
                  <pic:blipFill>
                    <a:blip r:embed="rId9"/>
                    <a:stretch>
                      <a:fillRect/>
                    </a:stretch>
                  </pic:blipFill>
                  <pic:spPr>
                    <a:xfrm>
                      <a:off x="0" y="0"/>
                      <a:ext cx="1521111" cy="517491"/>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1"/>
        <w:gridCol w:w="899"/>
        <w:gridCol w:w="3890"/>
      </w:tblGrid>
      <w:tr w:rsidR="00316171" w:rsidRPr="00316171" w14:paraId="23900206" w14:textId="77777777" w:rsidTr="00A8609C">
        <w:tc>
          <w:tcPr>
            <w:tcW w:w="4140" w:type="dxa"/>
            <w:tcBorders>
              <w:bottom w:val="single" w:sz="4" w:space="0" w:color="auto"/>
            </w:tcBorders>
          </w:tcPr>
          <w:p w14:paraId="77B66116" w14:textId="7611C644" w:rsidR="00316171" w:rsidRPr="00316171" w:rsidRDefault="00316171" w:rsidP="00316171">
            <w:pPr>
              <w:jc w:val="center"/>
              <w:rPr>
                <w:rFonts w:eastAsiaTheme="minorHAnsi"/>
                <w:szCs w:val="24"/>
              </w:rPr>
            </w:pPr>
          </w:p>
          <w:p w14:paraId="2AB78AEB" w14:textId="77777777" w:rsidR="00316171" w:rsidRPr="00316171" w:rsidRDefault="00316171" w:rsidP="00316171">
            <w:pPr>
              <w:rPr>
                <w:rFonts w:eastAsiaTheme="minorHAnsi"/>
                <w:szCs w:val="24"/>
              </w:rPr>
            </w:pPr>
          </w:p>
        </w:tc>
        <w:tc>
          <w:tcPr>
            <w:tcW w:w="990" w:type="dxa"/>
          </w:tcPr>
          <w:p w14:paraId="5E593202" w14:textId="77777777" w:rsidR="00316171" w:rsidRPr="00316171" w:rsidRDefault="00316171" w:rsidP="00316171">
            <w:pPr>
              <w:rPr>
                <w:rFonts w:eastAsiaTheme="minorHAnsi"/>
                <w:szCs w:val="24"/>
              </w:rPr>
            </w:pPr>
          </w:p>
        </w:tc>
        <w:tc>
          <w:tcPr>
            <w:tcW w:w="4230" w:type="dxa"/>
            <w:tcBorders>
              <w:left w:val="nil"/>
              <w:bottom w:val="single" w:sz="4" w:space="0" w:color="auto"/>
            </w:tcBorders>
          </w:tcPr>
          <w:p w14:paraId="1EE0725C" w14:textId="28847442" w:rsidR="00316171" w:rsidRPr="00316171" w:rsidRDefault="00316171" w:rsidP="00316171">
            <w:pPr>
              <w:rPr>
                <w:rFonts w:eastAsiaTheme="minorHAnsi"/>
                <w:szCs w:val="24"/>
              </w:rPr>
            </w:pPr>
          </w:p>
        </w:tc>
      </w:tr>
      <w:tr w:rsidR="00316171" w:rsidRPr="00316171" w14:paraId="4DE6E60C" w14:textId="77777777" w:rsidTr="00A8609C">
        <w:tc>
          <w:tcPr>
            <w:tcW w:w="4140" w:type="dxa"/>
            <w:tcBorders>
              <w:top w:val="single" w:sz="4" w:space="0" w:color="auto"/>
            </w:tcBorders>
          </w:tcPr>
          <w:p w14:paraId="66AA6869" w14:textId="77777777" w:rsidR="00316171" w:rsidRPr="00316171" w:rsidRDefault="00316171" w:rsidP="00316171">
            <w:pPr>
              <w:rPr>
                <w:rFonts w:eastAsiaTheme="minorHAnsi"/>
                <w:b/>
                <w:bCs/>
                <w:szCs w:val="24"/>
              </w:rPr>
            </w:pPr>
            <w:r w:rsidRPr="00316171">
              <w:rPr>
                <w:rFonts w:eastAsiaTheme="minorHAnsi"/>
                <w:szCs w:val="24"/>
              </w:rPr>
              <w:t>Wei Wan</w:t>
            </w:r>
          </w:p>
        </w:tc>
        <w:tc>
          <w:tcPr>
            <w:tcW w:w="990" w:type="dxa"/>
          </w:tcPr>
          <w:p w14:paraId="327461E2" w14:textId="77777777" w:rsidR="00316171" w:rsidRPr="00316171" w:rsidRDefault="00316171" w:rsidP="00316171">
            <w:pPr>
              <w:rPr>
                <w:rFonts w:eastAsiaTheme="minorHAnsi"/>
                <w:b/>
                <w:bCs/>
                <w:szCs w:val="24"/>
              </w:rPr>
            </w:pPr>
          </w:p>
        </w:tc>
        <w:tc>
          <w:tcPr>
            <w:tcW w:w="4230" w:type="dxa"/>
            <w:tcBorders>
              <w:top w:val="single" w:sz="4" w:space="0" w:color="auto"/>
              <w:left w:val="nil"/>
            </w:tcBorders>
          </w:tcPr>
          <w:p w14:paraId="35DBD77F" w14:textId="77777777" w:rsidR="00316171" w:rsidRPr="00316171" w:rsidRDefault="00316171" w:rsidP="00316171">
            <w:pPr>
              <w:rPr>
                <w:rFonts w:eastAsiaTheme="minorHAnsi"/>
                <w:b/>
                <w:bCs/>
                <w:szCs w:val="24"/>
              </w:rPr>
            </w:pPr>
            <w:r w:rsidRPr="00316171">
              <w:rPr>
                <w:rFonts w:eastAsiaTheme="minorHAnsi"/>
                <w:szCs w:val="24"/>
              </w:rPr>
              <w:t>Yuanyuan Peng</w:t>
            </w:r>
          </w:p>
        </w:tc>
      </w:tr>
      <w:tr w:rsidR="00316171" w:rsidRPr="00316171" w14:paraId="49AFFDE3" w14:textId="77777777" w:rsidTr="00A8609C">
        <w:tc>
          <w:tcPr>
            <w:tcW w:w="4140" w:type="dxa"/>
          </w:tcPr>
          <w:p w14:paraId="2E143C11" w14:textId="77777777" w:rsidR="00316171" w:rsidRPr="00316171" w:rsidRDefault="00316171" w:rsidP="00316171">
            <w:pPr>
              <w:rPr>
                <w:rFonts w:eastAsiaTheme="minorHAnsi"/>
                <w:b/>
                <w:bCs/>
                <w:szCs w:val="24"/>
              </w:rPr>
            </w:pPr>
            <w:r w:rsidRPr="00316171">
              <w:rPr>
                <w:rFonts w:eastAsiaTheme="minorHAnsi"/>
                <w:b/>
                <w:bCs/>
                <w:szCs w:val="24"/>
              </w:rPr>
              <w:t>Thesis Advisor</w:t>
            </w:r>
          </w:p>
        </w:tc>
        <w:tc>
          <w:tcPr>
            <w:tcW w:w="990" w:type="dxa"/>
          </w:tcPr>
          <w:p w14:paraId="59512C9E" w14:textId="77777777" w:rsidR="00316171" w:rsidRPr="00316171" w:rsidRDefault="00316171" w:rsidP="00316171">
            <w:pPr>
              <w:rPr>
                <w:rFonts w:eastAsiaTheme="minorHAnsi"/>
                <w:b/>
                <w:bCs/>
                <w:szCs w:val="24"/>
              </w:rPr>
            </w:pPr>
          </w:p>
        </w:tc>
        <w:tc>
          <w:tcPr>
            <w:tcW w:w="4230" w:type="dxa"/>
            <w:tcBorders>
              <w:left w:val="nil"/>
            </w:tcBorders>
          </w:tcPr>
          <w:p w14:paraId="1A299E70" w14:textId="77777777" w:rsidR="00316171" w:rsidRPr="00316171" w:rsidRDefault="00316171" w:rsidP="00316171">
            <w:pPr>
              <w:rPr>
                <w:rFonts w:eastAsiaTheme="minorHAnsi"/>
                <w:b/>
                <w:bCs/>
                <w:szCs w:val="24"/>
              </w:rPr>
            </w:pPr>
            <w:r w:rsidRPr="00316171">
              <w:rPr>
                <w:rFonts w:eastAsiaTheme="minorHAnsi"/>
                <w:b/>
                <w:bCs/>
                <w:szCs w:val="24"/>
              </w:rPr>
              <w:t>Committee Member</w:t>
            </w:r>
          </w:p>
        </w:tc>
      </w:tr>
      <w:tr w:rsidR="00316171" w:rsidRPr="00316171" w14:paraId="33E92B08" w14:textId="77777777" w:rsidTr="00A8609C">
        <w:tc>
          <w:tcPr>
            <w:tcW w:w="4140" w:type="dxa"/>
            <w:tcBorders>
              <w:bottom w:val="single" w:sz="4" w:space="0" w:color="auto"/>
            </w:tcBorders>
          </w:tcPr>
          <w:p w14:paraId="7FABC713" w14:textId="77777777" w:rsidR="00316171" w:rsidRPr="00316171" w:rsidRDefault="00316171" w:rsidP="00316171">
            <w:pPr>
              <w:jc w:val="center"/>
              <w:rPr>
                <w:rFonts w:eastAsiaTheme="minorHAnsi"/>
                <w:szCs w:val="24"/>
              </w:rPr>
            </w:pPr>
          </w:p>
          <w:p w14:paraId="7C012D64" w14:textId="77777777" w:rsidR="00316171" w:rsidRPr="00316171" w:rsidRDefault="00316171" w:rsidP="00316171">
            <w:pPr>
              <w:rPr>
                <w:rFonts w:eastAsiaTheme="minorHAnsi"/>
                <w:szCs w:val="24"/>
              </w:rPr>
            </w:pPr>
          </w:p>
        </w:tc>
        <w:tc>
          <w:tcPr>
            <w:tcW w:w="990" w:type="dxa"/>
          </w:tcPr>
          <w:p w14:paraId="54376185" w14:textId="77777777" w:rsidR="00316171" w:rsidRPr="00316171" w:rsidRDefault="00316171" w:rsidP="00316171">
            <w:pPr>
              <w:rPr>
                <w:rFonts w:eastAsiaTheme="minorHAnsi"/>
                <w:szCs w:val="24"/>
              </w:rPr>
            </w:pPr>
          </w:p>
        </w:tc>
        <w:tc>
          <w:tcPr>
            <w:tcW w:w="4230" w:type="dxa"/>
            <w:tcBorders>
              <w:left w:val="nil"/>
              <w:bottom w:val="single" w:sz="4" w:space="0" w:color="auto"/>
            </w:tcBorders>
          </w:tcPr>
          <w:p w14:paraId="6BA4FF75" w14:textId="77777777" w:rsidR="00316171" w:rsidRPr="00316171" w:rsidRDefault="00316171" w:rsidP="00316171">
            <w:pPr>
              <w:rPr>
                <w:rFonts w:eastAsiaTheme="minorHAnsi"/>
                <w:szCs w:val="24"/>
              </w:rPr>
            </w:pPr>
          </w:p>
        </w:tc>
      </w:tr>
      <w:tr w:rsidR="00316171" w:rsidRPr="00316171" w14:paraId="6657DE8D" w14:textId="77777777" w:rsidTr="00A8609C">
        <w:tc>
          <w:tcPr>
            <w:tcW w:w="4140" w:type="dxa"/>
            <w:tcBorders>
              <w:top w:val="single" w:sz="4" w:space="0" w:color="auto"/>
            </w:tcBorders>
          </w:tcPr>
          <w:p w14:paraId="1324B1BE" w14:textId="056A2AD3" w:rsidR="00316171" w:rsidRPr="00316171" w:rsidRDefault="00316171" w:rsidP="00316171">
            <w:pPr>
              <w:rPr>
                <w:rFonts w:eastAsiaTheme="minorHAnsi"/>
                <w:szCs w:val="24"/>
              </w:rPr>
            </w:pPr>
            <w:r w:rsidRPr="00316171">
              <w:rPr>
                <w:rFonts w:eastAsiaTheme="minorHAnsi"/>
                <w:szCs w:val="24"/>
              </w:rPr>
              <w:t>Somasundaram Velummylum​</w:t>
            </w:r>
          </w:p>
        </w:tc>
        <w:tc>
          <w:tcPr>
            <w:tcW w:w="990" w:type="dxa"/>
          </w:tcPr>
          <w:p w14:paraId="01C385B7" w14:textId="77777777" w:rsidR="00316171" w:rsidRPr="00316171" w:rsidRDefault="00316171" w:rsidP="00316171">
            <w:pPr>
              <w:rPr>
                <w:rFonts w:eastAsiaTheme="minorHAnsi"/>
                <w:szCs w:val="24"/>
              </w:rPr>
            </w:pPr>
          </w:p>
        </w:tc>
        <w:tc>
          <w:tcPr>
            <w:tcW w:w="4230" w:type="dxa"/>
            <w:tcBorders>
              <w:top w:val="single" w:sz="4" w:space="0" w:color="auto"/>
              <w:left w:val="nil"/>
            </w:tcBorders>
          </w:tcPr>
          <w:p w14:paraId="44ED8017" w14:textId="77777777" w:rsidR="00316171" w:rsidRPr="00316171" w:rsidRDefault="00316171" w:rsidP="00316171">
            <w:pPr>
              <w:rPr>
                <w:rFonts w:eastAsiaTheme="minorHAnsi"/>
                <w:b/>
                <w:bCs/>
                <w:szCs w:val="24"/>
              </w:rPr>
            </w:pPr>
            <w:r w:rsidRPr="00316171">
              <w:rPr>
                <w:rFonts w:eastAsiaTheme="minorHAnsi"/>
                <w:b/>
                <w:bCs/>
                <w:szCs w:val="24"/>
              </w:rPr>
              <w:t>Dr. Jessica Myles</w:t>
            </w:r>
          </w:p>
        </w:tc>
      </w:tr>
      <w:tr w:rsidR="00316171" w:rsidRPr="00316171" w14:paraId="1CDC6D2D" w14:textId="77777777" w:rsidTr="00A8609C">
        <w:tc>
          <w:tcPr>
            <w:tcW w:w="4140" w:type="dxa"/>
          </w:tcPr>
          <w:p w14:paraId="5401C327" w14:textId="77777777" w:rsidR="00316171" w:rsidRPr="00316171" w:rsidRDefault="00316171" w:rsidP="00316171">
            <w:pPr>
              <w:rPr>
                <w:rFonts w:eastAsiaTheme="minorHAnsi"/>
                <w:b/>
                <w:bCs/>
                <w:szCs w:val="24"/>
              </w:rPr>
            </w:pPr>
            <w:r w:rsidRPr="00316171">
              <w:rPr>
                <w:rFonts w:eastAsiaTheme="minorHAnsi"/>
                <w:b/>
                <w:bCs/>
                <w:szCs w:val="24"/>
              </w:rPr>
              <w:t>Committee Member</w:t>
            </w:r>
          </w:p>
        </w:tc>
        <w:tc>
          <w:tcPr>
            <w:tcW w:w="990" w:type="dxa"/>
          </w:tcPr>
          <w:p w14:paraId="62A899A4" w14:textId="77777777" w:rsidR="00316171" w:rsidRPr="00316171" w:rsidRDefault="00316171" w:rsidP="00316171">
            <w:pPr>
              <w:rPr>
                <w:rFonts w:eastAsiaTheme="minorHAnsi"/>
                <w:b/>
                <w:bCs/>
                <w:szCs w:val="24"/>
              </w:rPr>
            </w:pPr>
          </w:p>
        </w:tc>
        <w:tc>
          <w:tcPr>
            <w:tcW w:w="4230" w:type="dxa"/>
            <w:tcBorders>
              <w:left w:val="nil"/>
            </w:tcBorders>
          </w:tcPr>
          <w:p w14:paraId="791B06AF" w14:textId="77777777" w:rsidR="00316171" w:rsidRPr="00316171" w:rsidRDefault="00316171" w:rsidP="00316171">
            <w:pPr>
              <w:rPr>
                <w:rFonts w:eastAsiaTheme="minorHAnsi"/>
                <w:b/>
                <w:bCs/>
                <w:szCs w:val="24"/>
              </w:rPr>
            </w:pPr>
            <w:r w:rsidRPr="00316171">
              <w:rPr>
                <w:rFonts w:eastAsiaTheme="minorHAnsi"/>
                <w:b/>
                <w:bCs/>
                <w:szCs w:val="24"/>
              </w:rPr>
              <w:t>Faculty Liaison</w:t>
            </w:r>
          </w:p>
        </w:tc>
      </w:tr>
    </w:tbl>
    <w:p w14:paraId="4F5505BA" w14:textId="77777777" w:rsidR="00316171" w:rsidRPr="00316171" w:rsidRDefault="00316171" w:rsidP="00316171">
      <w:pPr>
        <w:spacing w:after="0" w:line="240" w:lineRule="auto"/>
        <w:jc w:val="center"/>
        <w:rPr>
          <w:rFonts w:asciiTheme="minorHAnsi" w:eastAsiaTheme="minorHAnsi" w:hAnsiTheme="minorHAnsi"/>
          <w:sz w:val="22"/>
        </w:rPr>
      </w:pPr>
    </w:p>
    <w:p w14:paraId="0BC99B1F" w14:textId="77777777" w:rsidR="00316171" w:rsidRPr="00316171" w:rsidRDefault="00316171" w:rsidP="00316171">
      <w:pPr>
        <w:autoSpaceDE w:val="0"/>
        <w:autoSpaceDN w:val="0"/>
        <w:adjustRightInd w:val="0"/>
        <w:snapToGrid w:val="0"/>
        <w:spacing w:after="0" w:line="240" w:lineRule="auto"/>
        <w:jc w:val="center"/>
        <w:rPr>
          <w:rFonts w:eastAsia="SimSun" w:cs="Times New Roman"/>
          <w:b/>
          <w:caps/>
          <w:szCs w:val="24"/>
        </w:rPr>
      </w:pPr>
    </w:p>
    <w:p w14:paraId="5050B2FA" w14:textId="77777777" w:rsidR="00316171" w:rsidRPr="00316171" w:rsidRDefault="00316171" w:rsidP="00316171">
      <w:pPr>
        <w:autoSpaceDE w:val="0"/>
        <w:autoSpaceDN w:val="0"/>
        <w:adjustRightInd w:val="0"/>
        <w:snapToGrid w:val="0"/>
        <w:spacing w:after="0" w:line="240" w:lineRule="auto"/>
        <w:jc w:val="center"/>
        <w:rPr>
          <w:rFonts w:eastAsia="SimSun" w:cs="Times New Roman"/>
          <w:b/>
          <w:caps/>
          <w:szCs w:val="24"/>
        </w:rPr>
      </w:pPr>
    </w:p>
    <w:tbl>
      <w:tblPr>
        <w:tblStyle w:val="TableGrid1"/>
        <w:tblW w:w="0" w:type="auto"/>
        <w:tblLook w:val="04A0" w:firstRow="1" w:lastRow="0" w:firstColumn="1" w:lastColumn="0" w:noHBand="0" w:noVBand="1"/>
      </w:tblPr>
      <w:tblGrid>
        <w:gridCol w:w="1646"/>
        <w:gridCol w:w="2687"/>
        <w:gridCol w:w="982"/>
        <w:gridCol w:w="3325"/>
      </w:tblGrid>
      <w:tr w:rsidR="00316171" w:rsidRPr="00316171" w14:paraId="5E973F04" w14:textId="77777777" w:rsidTr="00A8609C">
        <w:tc>
          <w:tcPr>
            <w:tcW w:w="1705" w:type="dxa"/>
            <w:tcBorders>
              <w:top w:val="nil"/>
              <w:left w:val="nil"/>
              <w:bottom w:val="nil"/>
              <w:right w:val="nil"/>
            </w:tcBorders>
          </w:tcPr>
          <w:p w14:paraId="42EEFBEF" w14:textId="77777777" w:rsidR="00316171" w:rsidRPr="00316171" w:rsidRDefault="00316171" w:rsidP="00316171">
            <w:pPr>
              <w:rPr>
                <w:b/>
                <w:szCs w:val="24"/>
              </w:rPr>
            </w:pPr>
            <w:r w:rsidRPr="00316171">
              <w:rPr>
                <w:b/>
                <w:szCs w:val="24"/>
              </w:rPr>
              <w:t>Received by:</w:t>
            </w:r>
          </w:p>
        </w:tc>
        <w:tc>
          <w:tcPr>
            <w:tcW w:w="2969" w:type="dxa"/>
            <w:tcBorders>
              <w:top w:val="nil"/>
              <w:left w:val="nil"/>
              <w:bottom w:val="single" w:sz="4" w:space="0" w:color="auto"/>
              <w:right w:val="nil"/>
            </w:tcBorders>
          </w:tcPr>
          <w:p w14:paraId="6543D4DE" w14:textId="77777777" w:rsidR="00316171" w:rsidRPr="00316171" w:rsidRDefault="00316171" w:rsidP="00316171">
            <w:pPr>
              <w:rPr>
                <w:b/>
                <w:caps/>
                <w:szCs w:val="24"/>
              </w:rPr>
            </w:pPr>
          </w:p>
        </w:tc>
        <w:tc>
          <w:tcPr>
            <w:tcW w:w="996" w:type="dxa"/>
            <w:tcBorders>
              <w:top w:val="nil"/>
              <w:left w:val="nil"/>
              <w:bottom w:val="nil"/>
              <w:right w:val="nil"/>
            </w:tcBorders>
          </w:tcPr>
          <w:p w14:paraId="764A28B4" w14:textId="77777777" w:rsidR="00316171" w:rsidRPr="00316171" w:rsidRDefault="00316171" w:rsidP="00316171">
            <w:pPr>
              <w:rPr>
                <w:b/>
                <w:smallCaps/>
                <w:szCs w:val="24"/>
              </w:rPr>
            </w:pPr>
            <w:r w:rsidRPr="00316171">
              <w:rPr>
                <w:b/>
                <w:smallCaps/>
                <w:szCs w:val="24"/>
              </w:rPr>
              <w:t>Date:</w:t>
            </w:r>
          </w:p>
        </w:tc>
        <w:tc>
          <w:tcPr>
            <w:tcW w:w="3680" w:type="dxa"/>
            <w:tcBorders>
              <w:top w:val="nil"/>
              <w:left w:val="nil"/>
              <w:bottom w:val="single" w:sz="4" w:space="0" w:color="auto"/>
              <w:right w:val="nil"/>
            </w:tcBorders>
          </w:tcPr>
          <w:p w14:paraId="16087C5A" w14:textId="77777777" w:rsidR="00316171" w:rsidRPr="00316171" w:rsidRDefault="00316171" w:rsidP="00316171">
            <w:pPr>
              <w:rPr>
                <w:b/>
                <w:caps/>
                <w:szCs w:val="24"/>
              </w:rPr>
            </w:pPr>
          </w:p>
        </w:tc>
      </w:tr>
      <w:tr w:rsidR="00316171" w:rsidRPr="00316171" w14:paraId="7BBBB03C" w14:textId="77777777" w:rsidTr="00A8609C">
        <w:tc>
          <w:tcPr>
            <w:tcW w:w="9350" w:type="dxa"/>
            <w:gridSpan w:val="4"/>
            <w:tcBorders>
              <w:top w:val="nil"/>
              <w:left w:val="nil"/>
              <w:bottom w:val="nil"/>
              <w:right w:val="nil"/>
            </w:tcBorders>
          </w:tcPr>
          <w:p w14:paraId="6B5970BD" w14:textId="77777777" w:rsidR="00316171" w:rsidRPr="00316171" w:rsidRDefault="00316171" w:rsidP="00316171">
            <w:pPr>
              <w:rPr>
                <w:b/>
                <w:szCs w:val="24"/>
              </w:rPr>
            </w:pPr>
            <w:r w:rsidRPr="00316171">
              <w:rPr>
                <w:b/>
                <w:szCs w:val="24"/>
              </w:rPr>
              <w:t>Dr. Karina Liles, Chairperson, Department of Mathematics and Computer Science</w:t>
            </w:r>
          </w:p>
          <w:p w14:paraId="6146FF44" w14:textId="77777777" w:rsidR="00316171" w:rsidRPr="00316171" w:rsidRDefault="00316171" w:rsidP="00316171">
            <w:pPr>
              <w:rPr>
                <w:b/>
                <w:szCs w:val="24"/>
              </w:rPr>
            </w:pPr>
          </w:p>
        </w:tc>
      </w:tr>
      <w:tr w:rsidR="00316171" w:rsidRPr="00316171" w14:paraId="3201BBBA" w14:textId="77777777" w:rsidTr="00A8609C">
        <w:tc>
          <w:tcPr>
            <w:tcW w:w="1705" w:type="dxa"/>
            <w:tcBorders>
              <w:top w:val="nil"/>
              <w:left w:val="nil"/>
              <w:bottom w:val="nil"/>
              <w:right w:val="nil"/>
            </w:tcBorders>
          </w:tcPr>
          <w:p w14:paraId="6A64FA83" w14:textId="77777777" w:rsidR="00316171" w:rsidRPr="00316171" w:rsidRDefault="00316171" w:rsidP="00316171">
            <w:pPr>
              <w:rPr>
                <w:b/>
                <w:szCs w:val="24"/>
              </w:rPr>
            </w:pPr>
            <w:r w:rsidRPr="00316171">
              <w:rPr>
                <w:b/>
                <w:szCs w:val="24"/>
              </w:rPr>
              <w:t>Received by:</w:t>
            </w:r>
          </w:p>
        </w:tc>
        <w:tc>
          <w:tcPr>
            <w:tcW w:w="2969" w:type="dxa"/>
            <w:tcBorders>
              <w:top w:val="nil"/>
              <w:left w:val="nil"/>
              <w:bottom w:val="single" w:sz="4" w:space="0" w:color="auto"/>
              <w:right w:val="nil"/>
            </w:tcBorders>
          </w:tcPr>
          <w:p w14:paraId="3EEB523A" w14:textId="77777777" w:rsidR="00316171" w:rsidRPr="00316171" w:rsidRDefault="00316171" w:rsidP="00316171">
            <w:pPr>
              <w:rPr>
                <w:b/>
                <w:caps/>
                <w:szCs w:val="24"/>
              </w:rPr>
            </w:pPr>
          </w:p>
        </w:tc>
        <w:tc>
          <w:tcPr>
            <w:tcW w:w="996" w:type="dxa"/>
            <w:tcBorders>
              <w:top w:val="nil"/>
              <w:left w:val="nil"/>
              <w:bottom w:val="nil"/>
              <w:right w:val="nil"/>
            </w:tcBorders>
          </w:tcPr>
          <w:p w14:paraId="64BE3E5B" w14:textId="77777777" w:rsidR="00316171" w:rsidRPr="00316171" w:rsidRDefault="00316171" w:rsidP="00316171">
            <w:pPr>
              <w:rPr>
                <w:b/>
                <w:smallCaps/>
                <w:szCs w:val="24"/>
              </w:rPr>
            </w:pPr>
            <w:r w:rsidRPr="00316171">
              <w:rPr>
                <w:b/>
                <w:smallCaps/>
                <w:szCs w:val="24"/>
              </w:rPr>
              <w:t>Date:</w:t>
            </w:r>
          </w:p>
        </w:tc>
        <w:tc>
          <w:tcPr>
            <w:tcW w:w="3680" w:type="dxa"/>
            <w:tcBorders>
              <w:top w:val="nil"/>
              <w:left w:val="nil"/>
              <w:bottom w:val="single" w:sz="4" w:space="0" w:color="auto"/>
              <w:right w:val="nil"/>
            </w:tcBorders>
          </w:tcPr>
          <w:p w14:paraId="716B073E" w14:textId="77777777" w:rsidR="00316171" w:rsidRPr="00316171" w:rsidRDefault="00316171" w:rsidP="00316171">
            <w:pPr>
              <w:rPr>
                <w:b/>
                <w:caps/>
                <w:szCs w:val="24"/>
              </w:rPr>
            </w:pPr>
          </w:p>
        </w:tc>
      </w:tr>
      <w:tr w:rsidR="00316171" w:rsidRPr="00316171" w14:paraId="270D01E0" w14:textId="77777777" w:rsidTr="00A8609C">
        <w:tc>
          <w:tcPr>
            <w:tcW w:w="9350" w:type="dxa"/>
            <w:gridSpan w:val="4"/>
            <w:tcBorders>
              <w:top w:val="nil"/>
              <w:left w:val="nil"/>
              <w:bottom w:val="nil"/>
              <w:right w:val="nil"/>
            </w:tcBorders>
          </w:tcPr>
          <w:p w14:paraId="078B9F1F" w14:textId="77777777" w:rsidR="00316171" w:rsidRPr="00316171" w:rsidRDefault="00316171" w:rsidP="00316171">
            <w:pPr>
              <w:rPr>
                <w:b/>
                <w:szCs w:val="24"/>
              </w:rPr>
            </w:pPr>
            <w:r w:rsidRPr="00316171">
              <w:rPr>
                <w:b/>
                <w:szCs w:val="24"/>
              </w:rPr>
              <w:t>Dr. Verlie Tisdale, Acting Dean, School of Natural Sciences and Mathematics</w:t>
            </w:r>
          </w:p>
          <w:p w14:paraId="126425DB" w14:textId="77777777" w:rsidR="00316171" w:rsidRPr="00316171" w:rsidRDefault="00316171" w:rsidP="00316171">
            <w:pPr>
              <w:rPr>
                <w:b/>
                <w:szCs w:val="24"/>
              </w:rPr>
            </w:pPr>
          </w:p>
        </w:tc>
      </w:tr>
      <w:tr w:rsidR="00316171" w:rsidRPr="00316171" w14:paraId="3B45A2A1" w14:textId="77777777" w:rsidTr="00A8609C">
        <w:tc>
          <w:tcPr>
            <w:tcW w:w="1705" w:type="dxa"/>
            <w:tcBorders>
              <w:top w:val="nil"/>
              <w:left w:val="nil"/>
              <w:bottom w:val="nil"/>
              <w:right w:val="nil"/>
            </w:tcBorders>
          </w:tcPr>
          <w:p w14:paraId="390DB482" w14:textId="77777777" w:rsidR="00316171" w:rsidRPr="00316171" w:rsidRDefault="00316171" w:rsidP="00316171">
            <w:pPr>
              <w:rPr>
                <w:b/>
                <w:szCs w:val="24"/>
              </w:rPr>
            </w:pPr>
            <w:r w:rsidRPr="00316171">
              <w:rPr>
                <w:b/>
                <w:szCs w:val="24"/>
              </w:rPr>
              <w:t>Received by:</w:t>
            </w:r>
          </w:p>
        </w:tc>
        <w:tc>
          <w:tcPr>
            <w:tcW w:w="2969" w:type="dxa"/>
            <w:tcBorders>
              <w:top w:val="nil"/>
              <w:left w:val="nil"/>
              <w:bottom w:val="single" w:sz="4" w:space="0" w:color="auto"/>
              <w:right w:val="nil"/>
            </w:tcBorders>
          </w:tcPr>
          <w:p w14:paraId="5DD2B9AA" w14:textId="77777777" w:rsidR="00316171" w:rsidRPr="00316171" w:rsidRDefault="00316171" w:rsidP="00316171">
            <w:pPr>
              <w:rPr>
                <w:b/>
                <w:caps/>
                <w:szCs w:val="24"/>
              </w:rPr>
            </w:pPr>
          </w:p>
        </w:tc>
        <w:tc>
          <w:tcPr>
            <w:tcW w:w="996" w:type="dxa"/>
            <w:tcBorders>
              <w:top w:val="nil"/>
              <w:left w:val="nil"/>
              <w:bottom w:val="nil"/>
              <w:right w:val="nil"/>
            </w:tcBorders>
          </w:tcPr>
          <w:p w14:paraId="782991CF" w14:textId="77777777" w:rsidR="00316171" w:rsidRPr="00316171" w:rsidRDefault="00316171" w:rsidP="00316171">
            <w:pPr>
              <w:rPr>
                <w:b/>
                <w:smallCaps/>
                <w:szCs w:val="24"/>
              </w:rPr>
            </w:pPr>
            <w:r w:rsidRPr="00316171">
              <w:rPr>
                <w:b/>
                <w:smallCaps/>
                <w:szCs w:val="24"/>
              </w:rPr>
              <w:t>Date:</w:t>
            </w:r>
          </w:p>
        </w:tc>
        <w:tc>
          <w:tcPr>
            <w:tcW w:w="3680" w:type="dxa"/>
            <w:tcBorders>
              <w:top w:val="nil"/>
              <w:left w:val="nil"/>
              <w:bottom w:val="single" w:sz="4" w:space="0" w:color="auto"/>
              <w:right w:val="nil"/>
            </w:tcBorders>
          </w:tcPr>
          <w:p w14:paraId="6DCBB758" w14:textId="77777777" w:rsidR="00316171" w:rsidRPr="00316171" w:rsidRDefault="00316171" w:rsidP="00316171">
            <w:pPr>
              <w:rPr>
                <w:b/>
                <w:caps/>
                <w:szCs w:val="24"/>
              </w:rPr>
            </w:pPr>
          </w:p>
        </w:tc>
      </w:tr>
      <w:tr w:rsidR="00316171" w:rsidRPr="00316171" w14:paraId="456326C1" w14:textId="77777777" w:rsidTr="00A8609C">
        <w:tc>
          <w:tcPr>
            <w:tcW w:w="9350" w:type="dxa"/>
            <w:gridSpan w:val="4"/>
            <w:tcBorders>
              <w:top w:val="nil"/>
              <w:left w:val="nil"/>
              <w:bottom w:val="nil"/>
              <w:right w:val="nil"/>
            </w:tcBorders>
          </w:tcPr>
          <w:p w14:paraId="797CD779" w14:textId="77777777" w:rsidR="00316171" w:rsidRPr="00316171" w:rsidRDefault="00316171" w:rsidP="00316171">
            <w:pPr>
              <w:rPr>
                <w:b/>
                <w:szCs w:val="24"/>
              </w:rPr>
            </w:pPr>
            <w:r w:rsidRPr="00316171">
              <w:rPr>
                <w:b/>
                <w:szCs w:val="24"/>
              </w:rPr>
              <w:t>Dr. Verlie Tisdale, Vice Provost for Academic Affairs</w:t>
            </w:r>
          </w:p>
        </w:tc>
      </w:tr>
    </w:tbl>
    <w:p w14:paraId="430003E4" w14:textId="6BF27AA4" w:rsidR="004873D4" w:rsidRDefault="007A7EFB">
      <w:r>
        <w:br w:type="page"/>
      </w:r>
    </w:p>
    <w:p w14:paraId="72A22A20" w14:textId="77777777" w:rsidR="004873D4" w:rsidRPr="00316171" w:rsidRDefault="007A7EFB" w:rsidP="00846966">
      <w:pPr>
        <w:pStyle w:val="Heading1"/>
        <w:spacing w:line="480" w:lineRule="auto"/>
        <w:rPr>
          <w:rFonts w:ascii="Times New Roman" w:hAnsi="Times New Roman" w:cs="Times New Roman"/>
          <w:color w:val="auto"/>
        </w:rPr>
      </w:pPr>
      <w:bookmarkStart w:id="1" w:name="_Toc212647876"/>
      <w:r w:rsidRPr="00316171">
        <w:rPr>
          <w:rFonts w:ascii="Times New Roman" w:hAnsi="Times New Roman" w:cs="Times New Roman"/>
          <w:color w:val="auto"/>
        </w:rPr>
        <w:lastRenderedPageBreak/>
        <w:t>Abstract</w:t>
      </w:r>
      <w:bookmarkEnd w:id="1"/>
    </w:p>
    <w:p w14:paraId="523707D5" w14:textId="77777777" w:rsidR="004873D4" w:rsidRDefault="00584441" w:rsidP="00846966">
      <w:pPr>
        <w:spacing w:after="120" w:line="480" w:lineRule="auto"/>
      </w:pPr>
      <w:r w:rsidRPr="00584441">
        <w:t>Satellites must deliver high throughput within strict power and thermal envelopes. Independent tuning of subsystems leaves energy savings unrealized when decisions are coupled by interference and shared budgets. We pose a cooperative centralized weighted sum‑rate (WSR) controller that allocates transmit power across sub‑bands with interference treated as noise. Each control step uses a gradient ascent move followed by a projection that enforces row/column caps and nonnegativity, producing feasible improvements. We derive KKT conditions, provide a compact gradient, and examine sensitivity to weights, interference, and noise in LEO/GEO‑like scenarios. Results demonstrate energy savings without QoS loss, interpretable fairness–efficiency trade‑offs, robust convergence across initializations, and practical guidance on minimal coordination signals.</w:t>
      </w:r>
    </w:p>
    <w:p w14:paraId="24345A1C" w14:textId="77777777" w:rsidR="00584441" w:rsidRPr="00584441" w:rsidRDefault="00584441" w:rsidP="00846966">
      <w:pPr>
        <w:spacing w:after="120" w:line="480" w:lineRule="auto"/>
        <w:rPr>
          <w:b/>
          <w:bCs/>
        </w:rPr>
      </w:pPr>
      <w:r w:rsidRPr="00584441">
        <w:rPr>
          <w:b/>
          <w:bCs/>
        </w:rPr>
        <w:t>Keywords</w:t>
      </w:r>
      <w:r>
        <w:rPr>
          <w:b/>
          <w:bCs/>
        </w:rPr>
        <w:t xml:space="preserve">: </w:t>
      </w:r>
      <w:r w:rsidRPr="00584441">
        <w:t>Satellite communications; cooperative centralized optimization; weighted sum‑rate (WSR); projected gradient ascent (PGA); interference management; QoS; energy per bit; LEO/GEO.</w:t>
      </w:r>
    </w:p>
    <w:p w14:paraId="0771B4F3" w14:textId="77777777" w:rsidR="004873D4" w:rsidRDefault="007A7EFB">
      <w:r>
        <w:br w:type="page"/>
      </w:r>
    </w:p>
    <w:p w14:paraId="30377A69" w14:textId="77777777" w:rsidR="004873D4" w:rsidRPr="00316171" w:rsidRDefault="007A7EFB" w:rsidP="00910B9A">
      <w:pPr>
        <w:pStyle w:val="Heading1"/>
        <w:spacing w:after="120" w:line="360" w:lineRule="auto"/>
        <w:rPr>
          <w:rFonts w:ascii="Times New Roman" w:hAnsi="Times New Roman" w:cs="Times New Roman"/>
          <w:color w:val="auto"/>
        </w:rPr>
      </w:pPr>
      <w:bookmarkStart w:id="2" w:name="_Toc212647877"/>
      <w:r w:rsidRPr="00316171">
        <w:rPr>
          <w:rFonts w:ascii="Times New Roman" w:hAnsi="Times New Roman" w:cs="Times New Roman"/>
          <w:color w:val="auto"/>
        </w:rPr>
        <w:lastRenderedPageBreak/>
        <w:t>Acknowledgments</w:t>
      </w:r>
      <w:bookmarkEnd w:id="2"/>
    </w:p>
    <w:p w14:paraId="093F6121" w14:textId="305B85A8" w:rsidR="00584441" w:rsidRPr="00ED588B" w:rsidRDefault="00584441" w:rsidP="00846966">
      <w:pPr>
        <w:spacing w:after="0" w:line="480" w:lineRule="auto"/>
        <w:rPr>
          <w:rFonts w:eastAsia="SimSun" w:cs="Times New Roman"/>
          <w:szCs w:val="24"/>
        </w:rPr>
      </w:pPr>
      <w:r w:rsidRPr="00ED588B">
        <w:rPr>
          <w:rFonts w:eastAsia="SimSun" w:cs="Times New Roman"/>
          <w:szCs w:val="24"/>
        </w:rPr>
        <w:t>First and always, I thank God for guidance, provision, and strength throughout this journey.</w:t>
      </w:r>
    </w:p>
    <w:p w14:paraId="5F7DD87F" w14:textId="2BB029B3" w:rsidR="00584441" w:rsidRPr="00ED588B" w:rsidRDefault="00584441" w:rsidP="00846966">
      <w:pPr>
        <w:spacing w:line="480" w:lineRule="auto"/>
      </w:pPr>
      <w:r w:rsidRPr="00ED588B">
        <w:t xml:space="preserve">I am deeply grateful to the faculty, staff, and mentors at Claflin University and Clemson University who cultivated my curiosity, challenged my thinking, and invested in my growth. To my professors and advisors, especially Dr. Wei Wan, and Committee Members Dr. Yuanyuan Peng, Dr. Velummylum Soma, and Dr. Jessica, and NSF project-Targeted Infusion Project: Enhancing Data Analysis Capabilities at Claflin University by Strengthening Data Science Education and Research (2509017). </w:t>
      </w:r>
      <w:r w:rsidR="0037510E">
        <w:t xml:space="preserve">And </w:t>
      </w:r>
      <w:r w:rsidRPr="00ED588B">
        <w:t>Mr. Durant thank you for your steady mentorship, high expectations, and timely counsel. Your feedback sharpened my scholarship and strengthened this work.</w:t>
      </w:r>
    </w:p>
    <w:p w14:paraId="79E77219" w14:textId="77777777" w:rsidR="00584441" w:rsidRPr="00ED588B" w:rsidRDefault="00584441" w:rsidP="00846966">
      <w:pPr>
        <w:spacing w:line="480" w:lineRule="auto"/>
      </w:pPr>
      <w:r w:rsidRPr="00ED588B">
        <w:t>To my family thank you for unconditional love, prayers, patience, and encouragement on late nights and early mornings. You believed in me when this goal felt far away. </w:t>
      </w:r>
    </w:p>
    <w:p w14:paraId="3F1133D9" w14:textId="77777777" w:rsidR="00584441" w:rsidRPr="00ED588B" w:rsidRDefault="00584441" w:rsidP="00846966">
      <w:pPr>
        <w:spacing w:line="480" w:lineRule="auto"/>
      </w:pPr>
      <w:r w:rsidRPr="00ED588B">
        <w:t>I also appreciate my peers, colleagues, and friends who read drafts, shared resources, and kept me motivated, particularly my classmates. Special thanks to Claflin for providing opportunities and support that enriched my learning.</w:t>
      </w:r>
    </w:p>
    <w:p w14:paraId="11FEF4F6" w14:textId="77777777" w:rsidR="00584441" w:rsidRDefault="00584441" w:rsidP="00846966">
      <w:pPr>
        <w:spacing w:line="480" w:lineRule="auto"/>
      </w:pPr>
      <w:r w:rsidRPr="00ED588B">
        <w:t>Finally, to everyone who offered a kind word, a quiet space, a meal, or a moment of understanding, thank you. This milestone reflects a community of care, and I am honored to carry your support forward.</w:t>
      </w:r>
    </w:p>
    <w:p w14:paraId="7D082EC5" w14:textId="77777777" w:rsidR="004873D4" w:rsidRDefault="007A7EFB">
      <w:r>
        <w:br w:type="page"/>
      </w:r>
    </w:p>
    <w:sdt>
      <w:sdtPr>
        <w:rPr>
          <w:rFonts w:ascii="Times New Roman" w:eastAsiaTheme="minorEastAsia" w:hAnsi="Times New Roman" w:cstheme="minorBidi"/>
          <w:b w:val="0"/>
          <w:bCs w:val="0"/>
          <w:color w:val="auto"/>
          <w:sz w:val="24"/>
          <w:szCs w:val="22"/>
        </w:rPr>
        <w:id w:val="1411664996"/>
        <w:docPartObj>
          <w:docPartGallery w:val="Table of Contents"/>
          <w:docPartUnique/>
        </w:docPartObj>
      </w:sdtPr>
      <w:sdtEndPr>
        <w:rPr>
          <w:noProof/>
        </w:rPr>
      </w:sdtEndPr>
      <w:sdtContent>
        <w:p w14:paraId="3CB6A3B5" w14:textId="29C29D20" w:rsidR="00846966" w:rsidRPr="00846966" w:rsidRDefault="00846966" w:rsidP="00846966">
          <w:pPr>
            <w:pStyle w:val="TOCHeading"/>
            <w:spacing w:line="480" w:lineRule="auto"/>
            <w:rPr>
              <w:rFonts w:ascii="Times New Roman" w:hAnsi="Times New Roman" w:cs="Times New Roman"/>
              <w:color w:val="auto"/>
            </w:rPr>
          </w:pPr>
          <w:r w:rsidRPr="00846966">
            <w:rPr>
              <w:rFonts w:ascii="Times New Roman" w:hAnsi="Times New Roman" w:cs="Times New Roman"/>
              <w:color w:val="auto"/>
            </w:rPr>
            <w:t>Table of Contents</w:t>
          </w:r>
        </w:p>
        <w:p w14:paraId="0576A3C6" w14:textId="429BD780" w:rsidR="00846966" w:rsidRDefault="00846966" w:rsidP="00846966">
          <w:pPr>
            <w:pStyle w:val="TOC1"/>
            <w:tabs>
              <w:tab w:val="right" w:leader="dot" w:pos="8630"/>
            </w:tabs>
            <w:spacing w:line="480" w:lineRule="auto"/>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12647876" w:history="1">
            <w:r w:rsidRPr="00F55D2F">
              <w:rPr>
                <w:rStyle w:val="Hyperlink"/>
                <w:rFonts w:cs="Times New Roman"/>
                <w:noProof/>
              </w:rPr>
              <w:t>Abstract</w:t>
            </w:r>
            <w:r>
              <w:rPr>
                <w:noProof/>
                <w:webHidden/>
              </w:rPr>
              <w:tab/>
            </w:r>
            <w:r>
              <w:rPr>
                <w:noProof/>
                <w:webHidden/>
              </w:rPr>
              <w:fldChar w:fldCharType="begin"/>
            </w:r>
            <w:r>
              <w:rPr>
                <w:noProof/>
                <w:webHidden/>
              </w:rPr>
              <w:instrText xml:space="preserve"> PAGEREF _Toc212647876 \h </w:instrText>
            </w:r>
            <w:r>
              <w:rPr>
                <w:noProof/>
                <w:webHidden/>
              </w:rPr>
            </w:r>
            <w:r>
              <w:rPr>
                <w:noProof/>
                <w:webHidden/>
              </w:rPr>
              <w:fldChar w:fldCharType="separate"/>
            </w:r>
            <w:r>
              <w:rPr>
                <w:noProof/>
                <w:webHidden/>
              </w:rPr>
              <w:t>2</w:t>
            </w:r>
            <w:r>
              <w:rPr>
                <w:noProof/>
                <w:webHidden/>
              </w:rPr>
              <w:fldChar w:fldCharType="end"/>
            </w:r>
          </w:hyperlink>
        </w:p>
        <w:p w14:paraId="33759881" w14:textId="774BF192" w:rsidR="00846966" w:rsidRDefault="00846966" w:rsidP="00846966">
          <w:pPr>
            <w:pStyle w:val="TOC1"/>
            <w:tabs>
              <w:tab w:val="right" w:leader="dot" w:pos="8630"/>
            </w:tabs>
            <w:spacing w:line="480" w:lineRule="auto"/>
            <w:rPr>
              <w:rFonts w:asciiTheme="minorHAnsi" w:hAnsiTheme="minorHAnsi"/>
              <w:noProof/>
              <w:kern w:val="2"/>
              <w:szCs w:val="24"/>
              <w14:ligatures w14:val="standardContextual"/>
            </w:rPr>
          </w:pPr>
          <w:hyperlink w:anchor="_Toc212647877" w:history="1">
            <w:r w:rsidRPr="00F55D2F">
              <w:rPr>
                <w:rStyle w:val="Hyperlink"/>
                <w:rFonts w:cs="Times New Roman"/>
                <w:noProof/>
              </w:rPr>
              <w:t>Acknowledgments</w:t>
            </w:r>
            <w:r>
              <w:rPr>
                <w:noProof/>
                <w:webHidden/>
              </w:rPr>
              <w:tab/>
            </w:r>
            <w:r>
              <w:rPr>
                <w:noProof/>
                <w:webHidden/>
              </w:rPr>
              <w:fldChar w:fldCharType="begin"/>
            </w:r>
            <w:r>
              <w:rPr>
                <w:noProof/>
                <w:webHidden/>
              </w:rPr>
              <w:instrText xml:space="preserve"> PAGEREF _Toc212647877 \h </w:instrText>
            </w:r>
            <w:r>
              <w:rPr>
                <w:noProof/>
                <w:webHidden/>
              </w:rPr>
            </w:r>
            <w:r>
              <w:rPr>
                <w:noProof/>
                <w:webHidden/>
              </w:rPr>
              <w:fldChar w:fldCharType="separate"/>
            </w:r>
            <w:r>
              <w:rPr>
                <w:noProof/>
                <w:webHidden/>
              </w:rPr>
              <w:t>3</w:t>
            </w:r>
            <w:r>
              <w:rPr>
                <w:noProof/>
                <w:webHidden/>
              </w:rPr>
              <w:fldChar w:fldCharType="end"/>
            </w:r>
          </w:hyperlink>
        </w:p>
        <w:p w14:paraId="416861D5" w14:textId="2E9E134E" w:rsidR="00846966" w:rsidRDefault="00846966" w:rsidP="00846966">
          <w:pPr>
            <w:pStyle w:val="TOC1"/>
            <w:tabs>
              <w:tab w:val="right" w:leader="dot" w:pos="8630"/>
            </w:tabs>
            <w:spacing w:line="480" w:lineRule="auto"/>
            <w:rPr>
              <w:rFonts w:asciiTheme="minorHAnsi" w:hAnsiTheme="minorHAnsi"/>
              <w:noProof/>
              <w:kern w:val="2"/>
              <w:szCs w:val="24"/>
              <w14:ligatures w14:val="standardContextual"/>
            </w:rPr>
          </w:pPr>
          <w:hyperlink w:anchor="_Toc212647878" w:history="1">
            <w:r w:rsidRPr="00F55D2F">
              <w:rPr>
                <w:rStyle w:val="Hyperlink"/>
                <w:rFonts w:cs="Times New Roman"/>
                <w:noProof/>
              </w:rPr>
              <w:t>Table of Contents</w:t>
            </w:r>
            <w:r>
              <w:rPr>
                <w:noProof/>
                <w:webHidden/>
              </w:rPr>
              <w:tab/>
            </w:r>
            <w:r>
              <w:rPr>
                <w:noProof/>
                <w:webHidden/>
              </w:rPr>
              <w:fldChar w:fldCharType="begin"/>
            </w:r>
            <w:r>
              <w:rPr>
                <w:noProof/>
                <w:webHidden/>
              </w:rPr>
              <w:instrText xml:space="preserve"> PAGEREF _Toc212647878 \h </w:instrText>
            </w:r>
            <w:r>
              <w:rPr>
                <w:noProof/>
                <w:webHidden/>
              </w:rPr>
            </w:r>
            <w:r>
              <w:rPr>
                <w:noProof/>
                <w:webHidden/>
              </w:rPr>
              <w:fldChar w:fldCharType="separate"/>
            </w:r>
            <w:r>
              <w:rPr>
                <w:noProof/>
                <w:webHidden/>
              </w:rPr>
              <w:t>4</w:t>
            </w:r>
            <w:r>
              <w:rPr>
                <w:noProof/>
                <w:webHidden/>
              </w:rPr>
              <w:fldChar w:fldCharType="end"/>
            </w:r>
          </w:hyperlink>
        </w:p>
        <w:p w14:paraId="5C7E0178" w14:textId="09F67912" w:rsidR="00846966" w:rsidRDefault="00846966" w:rsidP="00846966">
          <w:pPr>
            <w:pStyle w:val="TOC1"/>
            <w:tabs>
              <w:tab w:val="right" w:leader="dot" w:pos="8630"/>
            </w:tabs>
            <w:spacing w:line="480" w:lineRule="auto"/>
            <w:rPr>
              <w:rFonts w:asciiTheme="minorHAnsi" w:hAnsiTheme="minorHAnsi"/>
              <w:noProof/>
              <w:kern w:val="2"/>
              <w:szCs w:val="24"/>
              <w14:ligatures w14:val="standardContextual"/>
            </w:rPr>
          </w:pPr>
          <w:hyperlink w:anchor="_Toc212647879" w:history="1">
            <w:r w:rsidRPr="00F55D2F">
              <w:rPr>
                <w:rStyle w:val="Hyperlink"/>
                <w:rFonts w:cs="Times New Roman"/>
                <w:noProof/>
              </w:rPr>
              <w:t>Chapter 1: Introduction</w:t>
            </w:r>
            <w:r>
              <w:rPr>
                <w:noProof/>
                <w:webHidden/>
              </w:rPr>
              <w:tab/>
            </w:r>
            <w:r w:rsidR="00AC4AC8">
              <w:rPr>
                <w:noProof/>
                <w:webHidden/>
              </w:rPr>
              <w:t>5</w:t>
            </w:r>
          </w:hyperlink>
        </w:p>
        <w:p w14:paraId="690B314F" w14:textId="5A3DFE30" w:rsidR="00846966" w:rsidRDefault="00846966" w:rsidP="00846966">
          <w:pPr>
            <w:pStyle w:val="TOC1"/>
            <w:tabs>
              <w:tab w:val="right" w:leader="dot" w:pos="8630"/>
            </w:tabs>
            <w:spacing w:line="480" w:lineRule="auto"/>
            <w:rPr>
              <w:rFonts w:asciiTheme="minorHAnsi" w:hAnsiTheme="minorHAnsi"/>
              <w:noProof/>
              <w:kern w:val="2"/>
              <w:szCs w:val="24"/>
              <w14:ligatures w14:val="standardContextual"/>
            </w:rPr>
          </w:pPr>
          <w:hyperlink w:anchor="_Toc212647880" w:history="1">
            <w:r w:rsidRPr="00F55D2F">
              <w:rPr>
                <w:rStyle w:val="Hyperlink"/>
                <w:rFonts w:cs="Times New Roman"/>
                <w:noProof/>
              </w:rPr>
              <w:t>Chapter 2: Theoretical Background</w:t>
            </w:r>
            <w:r>
              <w:rPr>
                <w:noProof/>
                <w:webHidden/>
              </w:rPr>
              <w:tab/>
            </w:r>
            <w:r>
              <w:rPr>
                <w:noProof/>
                <w:webHidden/>
              </w:rPr>
              <w:fldChar w:fldCharType="begin"/>
            </w:r>
            <w:r>
              <w:rPr>
                <w:noProof/>
                <w:webHidden/>
              </w:rPr>
              <w:instrText xml:space="preserve"> PAGEREF _Toc212647880 \h </w:instrText>
            </w:r>
            <w:r>
              <w:rPr>
                <w:noProof/>
                <w:webHidden/>
              </w:rPr>
            </w:r>
            <w:r>
              <w:rPr>
                <w:noProof/>
                <w:webHidden/>
              </w:rPr>
              <w:fldChar w:fldCharType="separate"/>
            </w:r>
            <w:r>
              <w:rPr>
                <w:noProof/>
                <w:webHidden/>
              </w:rPr>
              <w:t>1</w:t>
            </w:r>
            <w:r w:rsidR="00AC4AC8">
              <w:rPr>
                <w:noProof/>
                <w:webHidden/>
              </w:rPr>
              <w:t>0</w:t>
            </w:r>
            <w:r>
              <w:rPr>
                <w:noProof/>
                <w:webHidden/>
              </w:rPr>
              <w:fldChar w:fldCharType="end"/>
            </w:r>
          </w:hyperlink>
        </w:p>
        <w:p w14:paraId="6D6F7FEF" w14:textId="685C7786" w:rsidR="00846966" w:rsidRDefault="00846966" w:rsidP="00846966">
          <w:pPr>
            <w:pStyle w:val="TOC1"/>
            <w:tabs>
              <w:tab w:val="right" w:leader="dot" w:pos="8630"/>
            </w:tabs>
            <w:spacing w:line="480" w:lineRule="auto"/>
            <w:rPr>
              <w:rFonts w:asciiTheme="minorHAnsi" w:hAnsiTheme="minorHAnsi"/>
              <w:noProof/>
              <w:kern w:val="2"/>
              <w:szCs w:val="24"/>
              <w14:ligatures w14:val="standardContextual"/>
            </w:rPr>
          </w:pPr>
          <w:hyperlink w:anchor="_Toc212647881" w:history="1">
            <w:r w:rsidRPr="00F55D2F">
              <w:rPr>
                <w:rStyle w:val="Hyperlink"/>
                <w:rFonts w:cs="Times New Roman"/>
                <w:noProof/>
              </w:rPr>
              <w:t>Chapter 3: Mathematical Model</w:t>
            </w:r>
            <w:r>
              <w:rPr>
                <w:noProof/>
                <w:webHidden/>
              </w:rPr>
              <w:tab/>
            </w:r>
            <w:r>
              <w:rPr>
                <w:noProof/>
                <w:webHidden/>
              </w:rPr>
              <w:fldChar w:fldCharType="begin"/>
            </w:r>
            <w:r>
              <w:rPr>
                <w:noProof/>
                <w:webHidden/>
              </w:rPr>
              <w:instrText xml:space="preserve"> PAGEREF _Toc212647881 \h </w:instrText>
            </w:r>
            <w:r>
              <w:rPr>
                <w:noProof/>
                <w:webHidden/>
              </w:rPr>
            </w:r>
            <w:r>
              <w:rPr>
                <w:noProof/>
                <w:webHidden/>
              </w:rPr>
              <w:fldChar w:fldCharType="separate"/>
            </w:r>
            <w:r>
              <w:rPr>
                <w:noProof/>
                <w:webHidden/>
              </w:rPr>
              <w:t>1</w:t>
            </w:r>
            <w:r w:rsidR="00AC4AC8">
              <w:rPr>
                <w:noProof/>
                <w:webHidden/>
              </w:rPr>
              <w:t>3</w:t>
            </w:r>
            <w:r>
              <w:rPr>
                <w:noProof/>
                <w:webHidden/>
              </w:rPr>
              <w:fldChar w:fldCharType="end"/>
            </w:r>
          </w:hyperlink>
        </w:p>
        <w:p w14:paraId="698BE4AA" w14:textId="3B6937CC" w:rsidR="00846966" w:rsidRDefault="00846966" w:rsidP="00846966">
          <w:pPr>
            <w:pStyle w:val="TOC1"/>
            <w:tabs>
              <w:tab w:val="right" w:leader="dot" w:pos="8630"/>
            </w:tabs>
            <w:spacing w:line="480" w:lineRule="auto"/>
            <w:rPr>
              <w:rFonts w:asciiTheme="minorHAnsi" w:hAnsiTheme="minorHAnsi"/>
              <w:noProof/>
              <w:kern w:val="2"/>
              <w:szCs w:val="24"/>
              <w14:ligatures w14:val="standardContextual"/>
            </w:rPr>
          </w:pPr>
          <w:hyperlink w:anchor="_Toc212647882" w:history="1">
            <w:r w:rsidRPr="00F55D2F">
              <w:rPr>
                <w:rStyle w:val="Hyperlink"/>
                <w:noProof/>
              </w:rPr>
              <w:t>Chapter 4: Results and Analysis</w:t>
            </w:r>
            <w:r>
              <w:rPr>
                <w:noProof/>
                <w:webHidden/>
              </w:rPr>
              <w:tab/>
            </w:r>
            <w:r>
              <w:rPr>
                <w:noProof/>
                <w:webHidden/>
              </w:rPr>
              <w:fldChar w:fldCharType="begin"/>
            </w:r>
            <w:r>
              <w:rPr>
                <w:noProof/>
                <w:webHidden/>
              </w:rPr>
              <w:instrText xml:space="preserve"> PAGEREF _Toc212647882 \h </w:instrText>
            </w:r>
            <w:r>
              <w:rPr>
                <w:noProof/>
                <w:webHidden/>
              </w:rPr>
            </w:r>
            <w:r>
              <w:rPr>
                <w:noProof/>
                <w:webHidden/>
              </w:rPr>
              <w:fldChar w:fldCharType="separate"/>
            </w:r>
            <w:r>
              <w:rPr>
                <w:noProof/>
                <w:webHidden/>
              </w:rPr>
              <w:t>2</w:t>
            </w:r>
            <w:r w:rsidR="00AC4AC8">
              <w:rPr>
                <w:noProof/>
                <w:webHidden/>
              </w:rPr>
              <w:t>2</w:t>
            </w:r>
            <w:r>
              <w:rPr>
                <w:noProof/>
                <w:webHidden/>
              </w:rPr>
              <w:fldChar w:fldCharType="end"/>
            </w:r>
          </w:hyperlink>
        </w:p>
        <w:p w14:paraId="36D03CE1" w14:textId="29F901EF" w:rsidR="00846966" w:rsidRDefault="00846966" w:rsidP="00846966">
          <w:pPr>
            <w:pStyle w:val="TOC1"/>
            <w:tabs>
              <w:tab w:val="right" w:leader="dot" w:pos="8630"/>
            </w:tabs>
            <w:spacing w:line="480" w:lineRule="auto"/>
            <w:rPr>
              <w:rFonts w:asciiTheme="minorHAnsi" w:hAnsiTheme="minorHAnsi"/>
              <w:noProof/>
              <w:kern w:val="2"/>
              <w:szCs w:val="24"/>
              <w14:ligatures w14:val="standardContextual"/>
            </w:rPr>
          </w:pPr>
          <w:hyperlink w:anchor="_Toc212647883" w:history="1">
            <w:r w:rsidRPr="00F55D2F">
              <w:rPr>
                <w:rStyle w:val="Hyperlink"/>
                <w:rFonts w:cs="Times New Roman"/>
                <w:noProof/>
              </w:rPr>
              <w:t xml:space="preserve">Chapter </w:t>
            </w:r>
            <w:r w:rsidRPr="00F55D2F">
              <w:rPr>
                <w:rStyle w:val="Hyperlink"/>
                <w:rFonts w:eastAsia="SimSun" w:cs="Times New Roman"/>
                <w:noProof/>
                <w:lang w:eastAsia="zh-CN"/>
              </w:rPr>
              <w:t>5</w:t>
            </w:r>
            <w:r w:rsidRPr="00F55D2F">
              <w:rPr>
                <w:rStyle w:val="Hyperlink"/>
                <w:rFonts w:cs="Times New Roman"/>
                <w:noProof/>
              </w:rPr>
              <w:t>: Conclusion and Future Work</w:t>
            </w:r>
            <w:r>
              <w:rPr>
                <w:noProof/>
                <w:webHidden/>
              </w:rPr>
              <w:tab/>
            </w:r>
            <w:r>
              <w:rPr>
                <w:noProof/>
                <w:webHidden/>
              </w:rPr>
              <w:fldChar w:fldCharType="begin"/>
            </w:r>
            <w:r>
              <w:rPr>
                <w:noProof/>
                <w:webHidden/>
              </w:rPr>
              <w:instrText xml:space="preserve"> PAGEREF _Toc212647883 \h </w:instrText>
            </w:r>
            <w:r>
              <w:rPr>
                <w:noProof/>
                <w:webHidden/>
              </w:rPr>
            </w:r>
            <w:r>
              <w:rPr>
                <w:noProof/>
                <w:webHidden/>
              </w:rPr>
              <w:fldChar w:fldCharType="separate"/>
            </w:r>
            <w:r>
              <w:rPr>
                <w:noProof/>
                <w:webHidden/>
              </w:rPr>
              <w:t>2</w:t>
            </w:r>
            <w:r w:rsidR="00AC4AC8">
              <w:rPr>
                <w:noProof/>
                <w:webHidden/>
              </w:rPr>
              <w:t>6</w:t>
            </w:r>
            <w:r>
              <w:rPr>
                <w:noProof/>
                <w:webHidden/>
              </w:rPr>
              <w:fldChar w:fldCharType="end"/>
            </w:r>
          </w:hyperlink>
        </w:p>
        <w:p w14:paraId="6DBC4586" w14:textId="1D9D3D85" w:rsidR="00846966" w:rsidRDefault="00846966" w:rsidP="00846966">
          <w:pPr>
            <w:pStyle w:val="TOC1"/>
            <w:tabs>
              <w:tab w:val="right" w:leader="dot" w:pos="8630"/>
            </w:tabs>
            <w:spacing w:line="480" w:lineRule="auto"/>
            <w:rPr>
              <w:rFonts w:asciiTheme="minorHAnsi" w:hAnsiTheme="minorHAnsi"/>
              <w:noProof/>
              <w:kern w:val="2"/>
              <w:szCs w:val="24"/>
              <w14:ligatures w14:val="standardContextual"/>
            </w:rPr>
          </w:pPr>
          <w:hyperlink w:anchor="_Toc212647884" w:history="1">
            <w:r w:rsidRPr="00F55D2F">
              <w:rPr>
                <w:rStyle w:val="Hyperlink"/>
                <w:rFonts w:cs="Times New Roman"/>
                <w:noProof/>
              </w:rPr>
              <w:t>References</w:t>
            </w:r>
            <w:r>
              <w:rPr>
                <w:noProof/>
                <w:webHidden/>
              </w:rPr>
              <w:tab/>
            </w:r>
            <w:r>
              <w:rPr>
                <w:noProof/>
                <w:webHidden/>
              </w:rPr>
              <w:fldChar w:fldCharType="begin"/>
            </w:r>
            <w:r>
              <w:rPr>
                <w:noProof/>
                <w:webHidden/>
              </w:rPr>
              <w:instrText xml:space="preserve"> PAGEREF _Toc212647884 \h </w:instrText>
            </w:r>
            <w:r>
              <w:rPr>
                <w:noProof/>
                <w:webHidden/>
              </w:rPr>
            </w:r>
            <w:r>
              <w:rPr>
                <w:noProof/>
                <w:webHidden/>
              </w:rPr>
              <w:fldChar w:fldCharType="separate"/>
            </w:r>
            <w:r>
              <w:rPr>
                <w:noProof/>
                <w:webHidden/>
              </w:rPr>
              <w:t>2</w:t>
            </w:r>
            <w:r w:rsidR="00AC4AC8">
              <w:rPr>
                <w:noProof/>
                <w:webHidden/>
              </w:rPr>
              <w:t>8</w:t>
            </w:r>
            <w:r>
              <w:rPr>
                <w:noProof/>
                <w:webHidden/>
              </w:rPr>
              <w:fldChar w:fldCharType="end"/>
            </w:r>
          </w:hyperlink>
        </w:p>
        <w:p w14:paraId="6AC411F3" w14:textId="41E7C3F2" w:rsidR="00846966" w:rsidRDefault="00846966" w:rsidP="00846966">
          <w:pPr>
            <w:pStyle w:val="TOC1"/>
            <w:tabs>
              <w:tab w:val="right" w:leader="dot" w:pos="8630"/>
            </w:tabs>
            <w:spacing w:line="480" w:lineRule="auto"/>
            <w:rPr>
              <w:rFonts w:asciiTheme="minorHAnsi" w:hAnsiTheme="minorHAnsi"/>
              <w:noProof/>
              <w:kern w:val="2"/>
              <w:szCs w:val="24"/>
              <w14:ligatures w14:val="standardContextual"/>
            </w:rPr>
          </w:pPr>
          <w:hyperlink w:anchor="_Toc212647885" w:history="1">
            <w:r w:rsidRPr="00F55D2F">
              <w:rPr>
                <w:rStyle w:val="Hyperlink"/>
                <w:rFonts w:cs="Times New Roman"/>
                <w:noProof/>
              </w:rPr>
              <w:t>Appendices</w:t>
            </w:r>
            <w:r>
              <w:rPr>
                <w:noProof/>
                <w:webHidden/>
              </w:rPr>
              <w:tab/>
            </w:r>
            <w:r>
              <w:rPr>
                <w:noProof/>
                <w:webHidden/>
              </w:rPr>
              <w:fldChar w:fldCharType="begin"/>
            </w:r>
            <w:r>
              <w:rPr>
                <w:noProof/>
                <w:webHidden/>
              </w:rPr>
              <w:instrText xml:space="preserve"> PAGEREF _Toc212647885 \h </w:instrText>
            </w:r>
            <w:r>
              <w:rPr>
                <w:noProof/>
                <w:webHidden/>
              </w:rPr>
            </w:r>
            <w:r>
              <w:rPr>
                <w:noProof/>
                <w:webHidden/>
              </w:rPr>
              <w:fldChar w:fldCharType="separate"/>
            </w:r>
            <w:r>
              <w:rPr>
                <w:noProof/>
                <w:webHidden/>
              </w:rPr>
              <w:t>3</w:t>
            </w:r>
            <w:r w:rsidR="00AC4AC8">
              <w:rPr>
                <w:noProof/>
                <w:webHidden/>
              </w:rPr>
              <w:t>1</w:t>
            </w:r>
            <w:r>
              <w:rPr>
                <w:noProof/>
                <w:webHidden/>
              </w:rPr>
              <w:fldChar w:fldCharType="end"/>
            </w:r>
          </w:hyperlink>
        </w:p>
        <w:p w14:paraId="45B336D0" w14:textId="7EF1833F" w:rsidR="00846966" w:rsidRDefault="00846966" w:rsidP="00846966">
          <w:pPr>
            <w:spacing w:line="480" w:lineRule="auto"/>
          </w:pPr>
          <w:r>
            <w:rPr>
              <w:b/>
              <w:bCs/>
              <w:noProof/>
            </w:rPr>
            <w:fldChar w:fldCharType="end"/>
          </w:r>
        </w:p>
      </w:sdtContent>
    </w:sdt>
    <w:p w14:paraId="512A0166" w14:textId="77777777" w:rsidR="004873D4" w:rsidRDefault="007A7EFB">
      <w:r>
        <w:br w:type="page"/>
      </w:r>
    </w:p>
    <w:p w14:paraId="53848344" w14:textId="77777777" w:rsidR="004873D4" w:rsidRPr="00316171" w:rsidRDefault="007A7EFB">
      <w:pPr>
        <w:pStyle w:val="Heading1"/>
        <w:rPr>
          <w:rFonts w:ascii="Times New Roman" w:hAnsi="Times New Roman" w:cs="Times New Roman"/>
        </w:rPr>
      </w:pPr>
      <w:bookmarkStart w:id="3" w:name="_Toc212647879"/>
      <w:r w:rsidRPr="00316171">
        <w:rPr>
          <w:rFonts w:ascii="Times New Roman" w:hAnsi="Times New Roman" w:cs="Times New Roman"/>
          <w:color w:val="auto"/>
        </w:rPr>
        <w:lastRenderedPageBreak/>
        <w:t>Chapter 1: Introduction</w:t>
      </w:r>
      <w:bookmarkEnd w:id="3"/>
    </w:p>
    <w:p w14:paraId="1DACA00C" w14:textId="77777777" w:rsidR="004873D4" w:rsidRPr="00A97F15" w:rsidRDefault="007A7EFB" w:rsidP="000C194B">
      <w:pPr>
        <w:pStyle w:val="ListBullet"/>
        <w:spacing w:before="120" w:after="120" w:line="240" w:lineRule="auto"/>
        <w:rPr>
          <w:b/>
          <w:bCs/>
        </w:rPr>
      </w:pPr>
      <w:r w:rsidRPr="00A97F15">
        <w:rPr>
          <w:b/>
          <w:bCs/>
        </w:rPr>
        <w:t>Background and motivation of the study</w:t>
      </w:r>
    </w:p>
    <w:p w14:paraId="0284A5C2" w14:textId="62D3F6DD" w:rsidR="00A97F15" w:rsidRPr="00A97F15" w:rsidRDefault="00A97F15" w:rsidP="004507D4">
      <w:pPr>
        <w:autoSpaceDE w:val="0"/>
        <w:autoSpaceDN w:val="0"/>
        <w:adjustRightInd w:val="0"/>
        <w:snapToGrid w:val="0"/>
        <w:spacing w:after="0" w:line="312" w:lineRule="auto"/>
        <w:ind w:firstLine="720"/>
        <w:rPr>
          <w:rFonts w:eastAsia="SimSun" w:cs="Times New Roman"/>
          <w:szCs w:val="24"/>
        </w:rPr>
      </w:pPr>
      <w:r w:rsidRPr="00A97F15">
        <w:rPr>
          <w:rFonts w:eastAsia="SimSun" w:cs="Times New Roman"/>
          <w:szCs w:val="24"/>
        </w:rPr>
        <w:t>Satellite communication faces a critical challenge: escalating demand is straining the capacity and energy efficiency of existing systems. Most communication satellites operate in the C-band (6/4 GHz), which is divided into multiple channels. Within these channels, transmitters often operate selfishly, maximizing their own power and creating mutual interference that degrades overall system performance</w:t>
      </w:r>
      <w:r>
        <w:rPr>
          <w:rFonts w:eastAsia="SimSun" w:cs="Times New Roman"/>
          <w:szCs w:val="24"/>
        </w:rPr>
        <w:t xml:space="preserve"> </w:t>
      </w:r>
      <w:sdt>
        <w:sdtPr>
          <w:rPr>
            <w:rFonts w:eastAsia="SimSun" w:cs="Times New Roman"/>
            <w:szCs w:val="24"/>
          </w:rPr>
          <w:id w:val="-250661871"/>
          <w:citation/>
        </w:sdtPr>
        <w:sdtEndPr/>
        <w:sdtContent>
          <w:r>
            <w:rPr>
              <w:rFonts w:eastAsia="SimSun" w:cs="Times New Roman"/>
              <w:szCs w:val="24"/>
            </w:rPr>
            <w:fldChar w:fldCharType="begin"/>
          </w:r>
          <w:r>
            <w:rPr>
              <w:rFonts w:eastAsia="SimSun" w:cs="Times New Roman"/>
              <w:szCs w:val="24"/>
            </w:rPr>
            <w:instrText xml:space="preserve"> CITATION Meh091 \l 1033 </w:instrText>
          </w:r>
          <w:r>
            <w:rPr>
              <w:rFonts w:eastAsia="SimSun" w:cs="Times New Roman"/>
              <w:szCs w:val="24"/>
            </w:rPr>
            <w:fldChar w:fldCharType="separate"/>
          </w:r>
          <w:r w:rsidR="00EE3559" w:rsidRPr="00EE3559">
            <w:rPr>
              <w:rFonts w:eastAsia="SimSun" w:cs="Times New Roman"/>
              <w:noProof/>
              <w:szCs w:val="24"/>
            </w:rPr>
            <w:t>[1]</w:t>
          </w:r>
          <w:r>
            <w:rPr>
              <w:rFonts w:eastAsia="SimSun" w:cs="Times New Roman"/>
              <w:szCs w:val="24"/>
            </w:rPr>
            <w:fldChar w:fldCharType="end"/>
          </w:r>
        </w:sdtContent>
      </w:sdt>
      <w:r w:rsidRPr="00A97F15">
        <w:rPr>
          <w:rFonts w:eastAsia="SimSun" w:cs="Times New Roman"/>
          <w:szCs w:val="24"/>
        </w:rPr>
        <w:t>. While shifting to higher frequencies can mitigate some interference, the fundamental issues of spectrum crowding and inefficient power allocation persist.</w:t>
      </w:r>
    </w:p>
    <w:p w14:paraId="35D7BC33" w14:textId="73F34D72" w:rsidR="00A97F15" w:rsidRPr="00A97F15" w:rsidRDefault="00A97F15" w:rsidP="004507D4">
      <w:pPr>
        <w:autoSpaceDE w:val="0"/>
        <w:autoSpaceDN w:val="0"/>
        <w:adjustRightInd w:val="0"/>
        <w:snapToGrid w:val="0"/>
        <w:spacing w:after="0" w:line="312" w:lineRule="auto"/>
        <w:ind w:firstLine="720"/>
        <w:rPr>
          <w:rFonts w:eastAsia="SimSun" w:cs="Times New Roman"/>
          <w:szCs w:val="24"/>
        </w:rPr>
      </w:pPr>
      <w:r w:rsidRPr="00A97F15">
        <w:rPr>
          <w:rFonts w:eastAsia="SimSun" w:cs="Times New Roman"/>
          <w:szCs w:val="24"/>
        </w:rPr>
        <w:t>This problem is amplified by rapid technological growth. The surge in AI, cloud computing, and global data traffic has elevated the importance of efficient long-distance data transport. Satellite communications (SATCOM) are crucial for providing wide-area coverage and connectivity, but this increased reliance places greater demands on satellite power systems. With over 3,300 active satellites and energy consumption rising by more than 30% in the past decade , optimizing energy use is no longer just an engineering goal—it is an economic and environmental imperative. Improved efficiency is vital for reducing operational costs, extending satellite lifespans, and minimizing the environmental footprint of the growing digital infrastructure</w:t>
      </w:r>
      <w:r w:rsidR="00424B46">
        <w:rPr>
          <w:rFonts w:eastAsia="SimSun" w:cs="Times New Roman"/>
          <w:szCs w:val="24"/>
        </w:rPr>
        <w:t xml:space="preserve"> </w:t>
      </w:r>
      <w:sdt>
        <w:sdtPr>
          <w:rPr>
            <w:rFonts w:eastAsia="SimSun" w:cs="Times New Roman"/>
            <w:szCs w:val="24"/>
          </w:rPr>
          <w:id w:val="455069449"/>
          <w:citation/>
        </w:sdtPr>
        <w:sdtEndPr/>
        <w:sdtContent>
          <w:r w:rsidRPr="002762A7">
            <w:rPr>
              <w:rFonts w:eastAsia="SimSun" w:cs="Times New Roman"/>
              <w:szCs w:val="24"/>
            </w:rPr>
            <w:fldChar w:fldCharType="begin"/>
          </w:r>
          <w:r w:rsidRPr="002762A7">
            <w:rPr>
              <w:rFonts w:eastAsia="SimSun" w:cs="Times New Roman"/>
              <w:szCs w:val="24"/>
            </w:rPr>
            <w:instrText xml:space="preserve"> CITATION Uni23 \l 1033 </w:instrText>
          </w:r>
          <w:r w:rsidRPr="002762A7">
            <w:rPr>
              <w:rFonts w:eastAsia="SimSun" w:cs="Times New Roman"/>
              <w:szCs w:val="24"/>
            </w:rPr>
            <w:fldChar w:fldCharType="separate"/>
          </w:r>
          <w:r w:rsidR="00EE3559" w:rsidRPr="00EE3559">
            <w:rPr>
              <w:rFonts w:eastAsia="SimSun" w:cs="Times New Roman"/>
              <w:noProof/>
              <w:szCs w:val="24"/>
            </w:rPr>
            <w:t>[2]</w:t>
          </w:r>
          <w:r w:rsidRPr="002762A7">
            <w:rPr>
              <w:rFonts w:eastAsia="SimSun" w:cs="Times New Roman"/>
              <w:szCs w:val="24"/>
            </w:rPr>
            <w:fldChar w:fldCharType="end"/>
          </w:r>
        </w:sdtContent>
      </w:sdt>
      <w:sdt>
        <w:sdtPr>
          <w:rPr>
            <w:rFonts w:eastAsia="SimSun" w:cs="Times New Roman"/>
            <w:szCs w:val="24"/>
          </w:rPr>
          <w:id w:val="-1242017507"/>
          <w:citation/>
        </w:sdtPr>
        <w:sdtEndPr/>
        <w:sdtContent>
          <w:r w:rsidRPr="002762A7">
            <w:rPr>
              <w:rFonts w:eastAsia="SimSun" w:cs="Times New Roman"/>
              <w:szCs w:val="24"/>
            </w:rPr>
            <w:fldChar w:fldCharType="begin"/>
          </w:r>
          <w:r w:rsidRPr="002762A7">
            <w:rPr>
              <w:rFonts w:eastAsia="SimSun" w:cs="Times New Roman"/>
              <w:szCs w:val="24"/>
            </w:rPr>
            <w:instrText xml:space="preserve"> CITATION RSm21 \l 1033 </w:instrText>
          </w:r>
          <w:r w:rsidRPr="002762A7">
            <w:rPr>
              <w:rFonts w:eastAsia="SimSun" w:cs="Times New Roman"/>
              <w:szCs w:val="24"/>
            </w:rPr>
            <w:fldChar w:fldCharType="separate"/>
          </w:r>
          <w:r w:rsidR="00EE3559">
            <w:rPr>
              <w:rFonts w:eastAsia="SimSun" w:cs="Times New Roman"/>
              <w:noProof/>
              <w:szCs w:val="24"/>
            </w:rPr>
            <w:t xml:space="preserve"> </w:t>
          </w:r>
          <w:r w:rsidR="00EE3559" w:rsidRPr="00EE3559">
            <w:rPr>
              <w:rFonts w:eastAsia="SimSun" w:cs="Times New Roman"/>
              <w:noProof/>
              <w:szCs w:val="24"/>
            </w:rPr>
            <w:t>[3]</w:t>
          </w:r>
          <w:r w:rsidRPr="002762A7">
            <w:rPr>
              <w:rFonts w:eastAsia="SimSun" w:cs="Times New Roman"/>
              <w:szCs w:val="24"/>
            </w:rPr>
            <w:fldChar w:fldCharType="end"/>
          </w:r>
        </w:sdtContent>
      </w:sdt>
      <w:r w:rsidR="00424B46">
        <w:rPr>
          <w:rFonts w:eastAsia="SimSun" w:cs="Times New Roman"/>
          <w:szCs w:val="24"/>
        </w:rPr>
        <w:t>.</w:t>
      </w:r>
    </w:p>
    <w:p w14:paraId="305BB743" w14:textId="77777777" w:rsidR="004873D4" w:rsidRPr="00A97F15" w:rsidRDefault="007A7EFB" w:rsidP="001D4837">
      <w:pPr>
        <w:pStyle w:val="ListBullet"/>
        <w:spacing w:before="120" w:after="120" w:line="240" w:lineRule="auto"/>
        <w:rPr>
          <w:b/>
          <w:bCs/>
        </w:rPr>
      </w:pPr>
      <w:r w:rsidRPr="00A97F15">
        <w:rPr>
          <w:b/>
          <w:bCs/>
        </w:rPr>
        <w:t>Problem statement and objectives</w:t>
      </w:r>
    </w:p>
    <w:p w14:paraId="499261CD" w14:textId="1116A378" w:rsidR="00E03FC8" w:rsidRPr="00E03FC8" w:rsidRDefault="00E03FC8" w:rsidP="00E03FC8">
      <w:pPr>
        <w:autoSpaceDE w:val="0"/>
        <w:autoSpaceDN w:val="0"/>
        <w:adjustRightInd w:val="0"/>
        <w:snapToGrid w:val="0"/>
        <w:spacing w:after="0" w:line="312" w:lineRule="auto"/>
        <w:ind w:firstLine="720"/>
        <w:rPr>
          <w:rFonts w:eastAsia="SimSun" w:cs="Times New Roman"/>
          <w:szCs w:val="24"/>
        </w:rPr>
      </w:pPr>
      <w:r w:rsidRPr="00E03FC8">
        <w:rPr>
          <w:rFonts w:eastAsia="SimSun" w:cs="Times New Roman"/>
          <w:szCs w:val="24"/>
        </w:rPr>
        <w:t>An interference channel is a fundamental model in communication theory for an M-to-M network where each of M transmitters communicates with a dedicated receiver, and each transmission causes unintended interference to all other links</w:t>
      </w:r>
      <w:sdt>
        <w:sdtPr>
          <w:id w:val="-1236083755"/>
          <w:citation/>
        </w:sdtPr>
        <w:sdtEndPr/>
        <w:sdtContent>
          <w:r w:rsidR="00915F9D">
            <w:fldChar w:fldCharType="begin"/>
          </w:r>
          <w:r w:rsidR="00915F9D">
            <w:instrText xml:space="preserve"> CITATION TBa99 \l 1033 </w:instrText>
          </w:r>
          <w:r w:rsidR="00915F9D">
            <w:fldChar w:fldCharType="separate"/>
          </w:r>
          <w:r w:rsidR="00EE3559">
            <w:rPr>
              <w:noProof/>
            </w:rPr>
            <w:t xml:space="preserve"> </w:t>
          </w:r>
          <w:r w:rsidR="00EE3559" w:rsidRPr="00EE3559">
            <w:rPr>
              <w:noProof/>
            </w:rPr>
            <w:t>[4]</w:t>
          </w:r>
          <w:r w:rsidR="00915F9D">
            <w:fldChar w:fldCharType="end"/>
          </w:r>
        </w:sdtContent>
      </w:sdt>
      <w:r w:rsidR="00915F9D">
        <w:rPr>
          <w:rFonts w:eastAsia="SimSun" w:cs="Times New Roman"/>
          <w:szCs w:val="24"/>
        </w:rPr>
        <w:t>.</w:t>
      </w:r>
      <w:r w:rsidRPr="00E03FC8">
        <w:rPr>
          <w:rFonts w:eastAsia="SimSun" w:cs="Times New Roman"/>
          <w:color w:val="FF0000"/>
          <w:szCs w:val="24"/>
        </w:rPr>
        <w:t xml:space="preserve"> </w:t>
      </w:r>
      <w:r w:rsidRPr="00E03FC8">
        <w:rPr>
          <w:rFonts w:eastAsia="SimSun" w:cs="Times New Roman"/>
          <w:szCs w:val="24"/>
        </w:rPr>
        <w:t xml:space="preserve">This model aptly describes the environment within a single satellite transponder. A transponder is a wideband repeater aboard a communication satellite that forms a 36 MHz-wide communication channel, typically carrying multiple simultaneous user transmissions </w:t>
      </w:r>
      <w:sdt>
        <w:sdtPr>
          <w:rPr>
            <w:rFonts w:eastAsia="SimSun" w:cs="Times New Roman"/>
            <w:szCs w:val="24"/>
          </w:rPr>
          <w:id w:val="-2076662335"/>
          <w:citation/>
        </w:sdtPr>
        <w:sdtEndPr/>
        <w:sdtContent>
          <w:r w:rsidR="00915F9D">
            <w:rPr>
              <w:rFonts w:eastAsia="SimSun" w:cs="Times New Roman"/>
              <w:szCs w:val="24"/>
            </w:rPr>
            <w:fldChar w:fldCharType="begin"/>
          </w:r>
          <w:r w:rsidR="00915F9D">
            <w:rPr>
              <w:rFonts w:eastAsia="SimSun" w:cs="Times New Roman"/>
              <w:szCs w:val="24"/>
            </w:rPr>
            <w:instrText xml:space="preserve"> CITATION Meh091 \l 1033 </w:instrText>
          </w:r>
          <w:r w:rsidR="00915F9D">
            <w:rPr>
              <w:rFonts w:eastAsia="SimSun" w:cs="Times New Roman"/>
              <w:szCs w:val="24"/>
            </w:rPr>
            <w:fldChar w:fldCharType="separate"/>
          </w:r>
          <w:r w:rsidR="00EE3559" w:rsidRPr="00EE3559">
            <w:rPr>
              <w:rFonts w:eastAsia="SimSun" w:cs="Times New Roman"/>
              <w:noProof/>
              <w:szCs w:val="24"/>
            </w:rPr>
            <w:t>[1]</w:t>
          </w:r>
          <w:r w:rsidR="00915F9D">
            <w:rPr>
              <w:rFonts w:eastAsia="SimSun" w:cs="Times New Roman"/>
              <w:szCs w:val="24"/>
            </w:rPr>
            <w:fldChar w:fldCharType="end"/>
          </w:r>
        </w:sdtContent>
      </w:sdt>
      <w:r w:rsidR="00915F9D">
        <w:rPr>
          <w:rFonts w:eastAsia="SimSun" w:cs="Times New Roman"/>
          <w:szCs w:val="24"/>
        </w:rPr>
        <w:t>.</w:t>
      </w:r>
      <w:r w:rsidRPr="00E03FC8">
        <w:rPr>
          <w:rFonts w:eastAsia="SimSun" w:cs="Times New Roman"/>
          <w:color w:val="FF0000"/>
          <w:szCs w:val="24"/>
        </w:rPr>
        <w:t xml:space="preserve"> </w:t>
      </w:r>
      <w:r w:rsidRPr="00E03FC8">
        <w:rPr>
          <w:rFonts w:eastAsia="SimSun" w:cs="Times New Roman"/>
          <w:szCs w:val="24"/>
        </w:rPr>
        <w:t>In this context, each sender-receiver pair within the transponder's bandwidth is defined as a single "user."</w:t>
      </w:r>
    </w:p>
    <w:p w14:paraId="0FBED4DC" w14:textId="742C2CC9" w:rsidR="00E03FC8" w:rsidRPr="00E03FC8" w:rsidRDefault="00E03FC8" w:rsidP="002D6118">
      <w:pPr>
        <w:autoSpaceDE w:val="0"/>
        <w:autoSpaceDN w:val="0"/>
        <w:adjustRightInd w:val="0"/>
        <w:snapToGrid w:val="0"/>
        <w:spacing w:after="0" w:line="312" w:lineRule="auto"/>
        <w:ind w:firstLine="720"/>
        <w:rPr>
          <w:rFonts w:eastAsia="SimSun" w:cs="Times New Roman"/>
          <w:szCs w:val="24"/>
        </w:rPr>
      </w:pPr>
      <w:r w:rsidRPr="00E03FC8">
        <w:rPr>
          <w:rFonts w:eastAsia="SimSun" w:cs="Times New Roman"/>
          <w:szCs w:val="24"/>
        </w:rPr>
        <w:t xml:space="preserve">The core challenge in such a channel is that all users compete for limited resources, primarily power and bandwidth, to maximize their own communication performance (e.g., data rate, signal quality). This selfish competition, however, leads to mutual interference that degrades the system's overall efficiency from both an individual and a collective perspective. While advanced techniques like interference cancellation exist, they are often impractical due to their implementation complexity and requirement for shared knowledge of transmission schemes among users . Therefore, our research investigates the problem of managing this interference through optimal power allocation, </w:t>
      </w:r>
      <w:r w:rsidRPr="00E03FC8">
        <w:rPr>
          <w:rFonts w:eastAsia="SimSun" w:cs="Times New Roman"/>
          <w:szCs w:val="24"/>
        </w:rPr>
        <w:lastRenderedPageBreak/>
        <w:t>under the standard and practical assumption that interference cancellation is not employed, and any cross-user interference is treated as noise. The goal is to develop a strategic framework where users can optimize their power usage to navigate this contested environment effectively</w:t>
      </w:r>
      <w:r w:rsidR="00424B46">
        <w:rPr>
          <w:rFonts w:eastAsia="SimSun" w:cs="Times New Roman"/>
          <w:szCs w:val="24"/>
        </w:rPr>
        <w:t xml:space="preserve"> </w:t>
      </w:r>
      <w:sdt>
        <w:sdtPr>
          <w:id w:val="-232317444"/>
          <w:citation/>
        </w:sdtPr>
        <w:sdtEndPr/>
        <w:sdtContent>
          <w:r w:rsidR="00915F9D">
            <w:fldChar w:fldCharType="begin"/>
          </w:r>
          <w:r w:rsidR="00915F9D">
            <w:instrText xml:space="preserve"> CITATION WKa39 \l 1033 </w:instrText>
          </w:r>
          <w:r w:rsidR="00915F9D">
            <w:fldChar w:fldCharType="separate"/>
          </w:r>
          <w:r w:rsidR="00EE3559" w:rsidRPr="00EE3559">
            <w:rPr>
              <w:noProof/>
            </w:rPr>
            <w:t>[5]</w:t>
          </w:r>
          <w:r w:rsidR="00915F9D">
            <w:fldChar w:fldCharType="end"/>
          </w:r>
        </w:sdtContent>
      </w:sdt>
      <w:sdt>
        <w:sdtPr>
          <w:id w:val="-648749659"/>
          <w:citation/>
        </w:sdtPr>
        <w:sdtEndPr/>
        <w:sdtContent>
          <w:r w:rsidR="00915F9D">
            <w:fldChar w:fldCharType="begin"/>
          </w:r>
          <w:r w:rsidR="00915F9D">
            <w:instrText xml:space="preserve"> CITATION Uni23 \l 1033 </w:instrText>
          </w:r>
          <w:r w:rsidR="00915F9D">
            <w:fldChar w:fldCharType="separate"/>
          </w:r>
          <w:r w:rsidR="00EE3559">
            <w:rPr>
              <w:noProof/>
            </w:rPr>
            <w:t xml:space="preserve"> </w:t>
          </w:r>
          <w:r w:rsidR="00EE3559" w:rsidRPr="00EE3559">
            <w:rPr>
              <w:noProof/>
            </w:rPr>
            <w:t>[2]</w:t>
          </w:r>
          <w:r w:rsidR="00915F9D">
            <w:fldChar w:fldCharType="end"/>
          </w:r>
        </w:sdtContent>
      </w:sdt>
      <w:r w:rsidR="00424B46">
        <w:t>.</w:t>
      </w:r>
    </w:p>
    <w:p w14:paraId="26F8B82B" w14:textId="37C06336" w:rsidR="00A97F15" w:rsidRDefault="00E03FC8" w:rsidP="00121FB4">
      <w:pPr>
        <w:autoSpaceDE w:val="0"/>
        <w:autoSpaceDN w:val="0"/>
        <w:adjustRightInd w:val="0"/>
        <w:snapToGrid w:val="0"/>
        <w:spacing w:after="0" w:line="312" w:lineRule="auto"/>
        <w:ind w:firstLine="720"/>
        <w:rPr>
          <w:rFonts w:eastAsia="SimSun" w:cs="Times New Roman"/>
          <w:szCs w:val="24"/>
        </w:rPr>
      </w:pPr>
      <w:r w:rsidRPr="00E03FC8">
        <w:rPr>
          <w:rFonts w:eastAsia="SimSun" w:cs="Times New Roman"/>
          <w:szCs w:val="24"/>
        </w:rPr>
        <w:t>The central challenge in distributed power and spectrum allocation is optimizing the use of a shared medium while balancing performance among competing users. This problem is frequently modeled as a non-cooperative Gaussian Interference Game (GIG), where users selfishly maximize their own utility, often using algorithms like water-filling to reach a Nash Equilibrium without centralized control . However, this approach has two significant limitations. First, the resulting Nash Equilibrium is often not Pareto efficient, meaning that all users could potentially achieve better performance through cooperation . Second, the potential for multiple equilibria introduces theoretical and practical complications in predicting and implementing a stable outcome .These shortcomings motivate the need for efficient coordination among users within a transponder's channel. While prior work, such as that by Amir Leshem, has applied cooperative game theory to interference channels , our context presents a key structural advantage: the presence of a centralized controller within the satellite transponder. This controller enables supervised cooperation, shifting the objective from finding optimal independent strategies to directly optimizing the overall performance of the entire transponder channel</w:t>
      </w:r>
      <w:r w:rsidR="00424B46">
        <w:rPr>
          <w:rFonts w:eastAsia="SimSun" w:cs="Times New Roman"/>
          <w:szCs w:val="24"/>
        </w:rPr>
        <w:t xml:space="preserve"> </w:t>
      </w:r>
      <w:sdt>
        <w:sdtPr>
          <w:id w:val="1325624218"/>
          <w:citation/>
        </w:sdtPr>
        <w:sdtEndPr/>
        <w:sdtContent>
          <w:r w:rsidR="00915F9D">
            <w:fldChar w:fldCharType="begin"/>
          </w:r>
          <w:r w:rsidR="00915F9D">
            <w:instrText xml:space="preserve"> CITATION RSm21 \l 1033 </w:instrText>
          </w:r>
          <w:r w:rsidR="00915F9D">
            <w:fldChar w:fldCharType="separate"/>
          </w:r>
          <w:r w:rsidR="00EE3559" w:rsidRPr="00EE3559">
            <w:rPr>
              <w:noProof/>
            </w:rPr>
            <w:t>[3]</w:t>
          </w:r>
          <w:r w:rsidR="00915F9D">
            <w:fldChar w:fldCharType="end"/>
          </w:r>
        </w:sdtContent>
      </w:sdt>
      <w:sdt>
        <w:sdtPr>
          <w:id w:val="1516343991"/>
          <w:citation/>
        </w:sdtPr>
        <w:sdtEndPr/>
        <w:sdtContent>
          <w:r w:rsidR="00915F9D">
            <w:fldChar w:fldCharType="begin"/>
          </w:r>
          <w:r w:rsidR="00915F9D">
            <w:instrText xml:space="preserve"> CITATION CLe20 \l 1033 </w:instrText>
          </w:r>
          <w:r w:rsidR="00915F9D">
            <w:fldChar w:fldCharType="separate"/>
          </w:r>
          <w:r w:rsidR="00EE3559">
            <w:rPr>
              <w:noProof/>
            </w:rPr>
            <w:t xml:space="preserve"> </w:t>
          </w:r>
          <w:r w:rsidR="00EE3559" w:rsidRPr="00EE3559">
            <w:rPr>
              <w:noProof/>
            </w:rPr>
            <w:t>[6]</w:t>
          </w:r>
          <w:r w:rsidR="00915F9D">
            <w:fldChar w:fldCharType="end"/>
          </w:r>
        </w:sdtContent>
      </w:sdt>
      <w:sdt>
        <w:sdtPr>
          <w:id w:val="-1831974434"/>
          <w:citation/>
        </w:sdtPr>
        <w:sdtEndPr/>
        <w:sdtContent>
          <w:r w:rsidR="00915F9D">
            <w:fldChar w:fldCharType="begin"/>
          </w:r>
          <w:r w:rsidR="00915F9D">
            <w:instrText xml:space="preserve"> CITATION RSm21 \l 1033 </w:instrText>
          </w:r>
          <w:r w:rsidR="00915F9D">
            <w:fldChar w:fldCharType="separate"/>
          </w:r>
          <w:r w:rsidR="00EE3559">
            <w:rPr>
              <w:noProof/>
            </w:rPr>
            <w:t xml:space="preserve"> </w:t>
          </w:r>
          <w:r w:rsidR="00EE3559" w:rsidRPr="00EE3559">
            <w:rPr>
              <w:noProof/>
            </w:rPr>
            <w:t>[3]</w:t>
          </w:r>
          <w:r w:rsidR="00915F9D">
            <w:fldChar w:fldCharType="end"/>
          </w:r>
        </w:sdtContent>
      </w:sdt>
      <w:sdt>
        <w:sdtPr>
          <w:id w:val="-1810782208"/>
          <w:citation/>
        </w:sdtPr>
        <w:sdtEndPr/>
        <w:sdtContent>
          <w:r w:rsidR="00915F9D">
            <w:fldChar w:fldCharType="begin"/>
          </w:r>
          <w:r w:rsidR="00915F9D">
            <w:instrText xml:space="preserve">CITATION Placeholder2 \l 1033 </w:instrText>
          </w:r>
          <w:r w:rsidR="00915F9D">
            <w:fldChar w:fldCharType="separate"/>
          </w:r>
          <w:r w:rsidR="00EE3559">
            <w:rPr>
              <w:noProof/>
            </w:rPr>
            <w:t xml:space="preserve"> </w:t>
          </w:r>
          <w:r w:rsidR="00EE3559" w:rsidRPr="00EE3559">
            <w:rPr>
              <w:noProof/>
            </w:rPr>
            <w:t>[7]</w:t>
          </w:r>
          <w:r w:rsidR="00915F9D">
            <w:fldChar w:fldCharType="end"/>
          </w:r>
        </w:sdtContent>
      </w:sdt>
      <w:sdt>
        <w:sdtPr>
          <w:id w:val="535161028"/>
          <w:citation/>
        </w:sdtPr>
        <w:sdtEndPr/>
        <w:sdtContent>
          <w:r w:rsidR="006A223D">
            <w:fldChar w:fldCharType="begin"/>
          </w:r>
          <w:r w:rsidR="006A223D">
            <w:instrText xml:space="preserve"> CITATION MJo19 \l 1033 </w:instrText>
          </w:r>
          <w:r w:rsidR="006A223D">
            <w:fldChar w:fldCharType="separate"/>
          </w:r>
          <w:r w:rsidR="00EE3559">
            <w:rPr>
              <w:noProof/>
            </w:rPr>
            <w:t xml:space="preserve"> </w:t>
          </w:r>
          <w:r w:rsidR="00EE3559" w:rsidRPr="00EE3559">
            <w:rPr>
              <w:noProof/>
            </w:rPr>
            <w:t>[8]</w:t>
          </w:r>
          <w:r w:rsidR="006A223D">
            <w:fldChar w:fldCharType="end"/>
          </w:r>
        </w:sdtContent>
      </w:sdt>
      <w:sdt>
        <w:sdtPr>
          <w:id w:val="681701069"/>
          <w:citation/>
        </w:sdtPr>
        <w:sdtEndPr/>
        <w:sdtContent>
          <w:r w:rsidR="006A223D">
            <w:fldChar w:fldCharType="begin"/>
          </w:r>
          <w:r w:rsidR="006A223D">
            <w:instrText xml:space="preserve"> CITATION SKo17 \l 1033 </w:instrText>
          </w:r>
          <w:r w:rsidR="006A223D">
            <w:fldChar w:fldCharType="separate"/>
          </w:r>
          <w:r w:rsidR="00EE3559">
            <w:rPr>
              <w:noProof/>
            </w:rPr>
            <w:t xml:space="preserve"> </w:t>
          </w:r>
          <w:r w:rsidR="00EE3559" w:rsidRPr="00EE3559">
            <w:rPr>
              <w:noProof/>
            </w:rPr>
            <w:t>[9]</w:t>
          </w:r>
          <w:r w:rsidR="006A223D">
            <w:fldChar w:fldCharType="end"/>
          </w:r>
        </w:sdtContent>
      </w:sdt>
      <w:sdt>
        <w:sdtPr>
          <w:id w:val="-723453229"/>
          <w:citation/>
        </w:sdtPr>
        <w:sdtEndPr/>
        <w:sdtContent>
          <w:r w:rsidR="006A223D">
            <w:fldChar w:fldCharType="begin"/>
          </w:r>
          <w:r w:rsidR="006A223D">
            <w:instrText xml:space="preserve"> CITATION FFo24 \l 1033 </w:instrText>
          </w:r>
          <w:r w:rsidR="006A223D">
            <w:fldChar w:fldCharType="separate"/>
          </w:r>
          <w:r w:rsidR="00EE3559">
            <w:rPr>
              <w:noProof/>
            </w:rPr>
            <w:t xml:space="preserve"> </w:t>
          </w:r>
          <w:r w:rsidR="00EE3559" w:rsidRPr="00EE3559">
            <w:rPr>
              <w:noProof/>
            </w:rPr>
            <w:t>[10]</w:t>
          </w:r>
          <w:r w:rsidR="006A223D">
            <w:fldChar w:fldCharType="end"/>
          </w:r>
        </w:sdtContent>
      </w:sdt>
      <w:r w:rsidR="00424B46">
        <w:t>.</w:t>
      </w:r>
    </w:p>
    <w:p w14:paraId="2EBDFE99" w14:textId="77777777" w:rsidR="00A97F15" w:rsidRPr="002762A7" w:rsidRDefault="00A97F15" w:rsidP="00A97F15">
      <w:pPr>
        <w:autoSpaceDE w:val="0"/>
        <w:autoSpaceDN w:val="0"/>
        <w:adjustRightInd w:val="0"/>
        <w:snapToGrid w:val="0"/>
        <w:spacing w:after="0" w:line="288" w:lineRule="auto"/>
        <w:ind w:firstLine="720"/>
        <w:rPr>
          <w:rFonts w:eastAsia="SimSun" w:cs="Times New Roman"/>
          <w:szCs w:val="24"/>
        </w:rPr>
      </w:pPr>
      <w:r w:rsidRPr="002762A7">
        <w:rPr>
          <w:rFonts w:eastAsia="SimSun" w:cs="Times New Roman"/>
          <w:szCs w:val="24"/>
        </w:rPr>
        <w:t xml:space="preserve">The </w:t>
      </w:r>
      <w:r w:rsidR="00121FB4">
        <w:rPr>
          <w:rFonts w:eastAsia="SimSun" w:cs="Times New Roman"/>
          <w:szCs w:val="24"/>
        </w:rPr>
        <w:t>goal</w:t>
      </w:r>
      <w:r w:rsidRPr="002762A7">
        <w:rPr>
          <w:rFonts w:eastAsia="SimSun" w:cs="Times New Roman"/>
          <w:szCs w:val="24"/>
        </w:rPr>
        <w:t xml:space="preserve"> of </w:t>
      </w:r>
      <w:r w:rsidR="00305C7B">
        <w:rPr>
          <w:rFonts w:eastAsia="SimSun" w:cs="Times New Roman"/>
          <w:szCs w:val="24"/>
          <w:lang w:eastAsia="zh-CN"/>
        </w:rPr>
        <w:t xml:space="preserve">our research </w:t>
      </w:r>
      <w:r w:rsidRPr="002762A7">
        <w:rPr>
          <w:rFonts w:eastAsia="SimSun" w:cs="Times New Roman"/>
          <w:szCs w:val="24"/>
        </w:rPr>
        <w:t xml:space="preserve">is to explore a cooperative game framework that optimizes energy efficiency among satellite communication subsystems. This research will analyze cooperative interactions between power control units, transponders, and antennas to formulate adaptive energy allocation strategies. The </w:t>
      </w:r>
      <w:r w:rsidR="00121FB4">
        <w:rPr>
          <w:rFonts w:eastAsia="SimSun" w:cs="Times New Roman"/>
          <w:szCs w:val="24"/>
        </w:rPr>
        <w:t>research</w:t>
      </w:r>
      <w:r w:rsidRPr="002762A7">
        <w:rPr>
          <w:rFonts w:eastAsia="SimSun" w:cs="Times New Roman"/>
          <w:szCs w:val="24"/>
        </w:rPr>
        <w:t xml:space="preserve"> aims to develop a game-theoretic model that balances energy consumption while maintaining reliable data transmission, ultimately contributing to the sustainability and operational effectiveness of satellite communication networks.</w:t>
      </w:r>
    </w:p>
    <w:p w14:paraId="49DCF72B" w14:textId="77777777" w:rsidR="00A97F15" w:rsidRPr="002762A7" w:rsidRDefault="00A97F15" w:rsidP="00A97F15">
      <w:pPr>
        <w:autoSpaceDE w:val="0"/>
        <w:autoSpaceDN w:val="0"/>
        <w:adjustRightInd w:val="0"/>
        <w:snapToGrid w:val="0"/>
        <w:spacing w:after="0" w:line="288" w:lineRule="auto"/>
        <w:ind w:firstLine="720"/>
        <w:rPr>
          <w:rFonts w:eastAsia="SimSun" w:cs="Times New Roman"/>
          <w:szCs w:val="24"/>
        </w:rPr>
      </w:pPr>
      <w:r w:rsidRPr="002762A7">
        <w:rPr>
          <w:rFonts w:eastAsia="SimSun" w:cs="Times New Roman"/>
          <w:szCs w:val="24"/>
        </w:rPr>
        <w:t>The research questions guiding this study are:</w:t>
      </w:r>
    </w:p>
    <w:p w14:paraId="3D030051" w14:textId="77777777" w:rsidR="00305C7B" w:rsidRPr="00305C7B" w:rsidRDefault="00305C7B" w:rsidP="00A97F15">
      <w:pPr>
        <w:pStyle w:val="ListParagraph"/>
        <w:numPr>
          <w:ilvl w:val="0"/>
          <w:numId w:val="10"/>
        </w:numPr>
        <w:autoSpaceDE w:val="0"/>
        <w:autoSpaceDN w:val="0"/>
        <w:adjustRightInd w:val="0"/>
        <w:snapToGrid w:val="0"/>
        <w:spacing w:after="0" w:line="288" w:lineRule="auto"/>
        <w:rPr>
          <w:rFonts w:eastAsia="Calibri" w:cs="Times New Roman"/>
          <w:szCs w:val="24"/>
        </w:rPr>
      </w:pPr>
      <w:r>
        <w:rPr>
          <w:rFonts w:eastAsia="Calibri" w:cs="Times New Roman"/>
          <w:szCs w:val="24"/>
        </w:rPr>
        <w:t xml:space="preserve">What is optimal control strategy for each user in a satellite transponder’s channel under cooperative setting/assumption? </w:t>
      </w:r>
    </w:p>
    <w:p w14:paraId="372FF925" w14:textId="77777777" w:rsidR="00A97F15" w:rsidRPr="003D7C17" w:rsidRDefault="00A97F15" w:rsidP="00A97F15">
      <w:pPr>
        <w:pStyle w:val="ListParagraph"/>
        <w:numPr>
          <w:ilvl w:val="0"/>
          <w:numId w:val="10"/>
        </w:numPr>
        <w:autoSpaceDE w:val="0"/>
        <w:autoSpaceDN w:val="0"/>
        <w:adjustRightInd w:val="0"/>
        <w:snapToGrid w:val="0"/>
        <w:spacing w:after="0" w:line="288" w:lineRule="auto"/>
        <w:rPr>
          <w:rFonts w:eastAsia="Calibri" w:cs="Times New Roman"/>
          <w:szCs w:val="24"/>
        </w:rPr>
      </w:pPr>
      <w:r w:rsidRPr="003D7C17">
        <w:rPr>
          <w:rFonts w:eastAsia="Calibri" w:cs="Times New Roman"/>
          <w:szCs w:val="24"/>
        </w:rPr>
        <w:t>How does varying the weight vector change the optimal allocation, user rates, overall objective, and rate-fairness (Jain’s index)?</w:t>
      </w:r>
    </w:p>
    <w:p w14:paraId="4675D27D" w14:textId="77777777" w:rsidR="00A97F15" w:rsidRPr="002762A7" w:rsidRDefault="00A97F15" w:rsidP="00A97F15">
      <w:pPr>
        <w:numPr>
          <w:ilvl w:val="0"/>
          <w:numId w:val="10"/>
        </w:numPr>
        <w:autoSpaceDE w:val="0"/>
        <w:autoSpaceDN w:val="0"/>
        <w:adjustRightInd w:val="0"/>
        <w:snapToGrid w:val="0"/>
        <w:spacing w:after="0" w:line="288" w:lineRule="auto"/>
        <w:rPr>
          <w:rFonts w:eastAsia="SimSun" w:cs="Times New Roman"/>
          <w:szCs w:val="24"/>
        </w:rPr>
      </w:pPr>
      <w:r w:rsidRPr="002762A7">
        <w:rPr>
          <w:rFonts w:eastAsia="SimSun" w:cs="Times New Roman"/>
          <w:szCs w:val="24"/>
        </w:rPr>
        <w:t xml:space="preserve">How do the optimal, and respond to changes in the interference factor and noise power? </w:t>
      </w:r>
    </w:p>
    <w:p w14:paraId="3118DB47" w14:textId="77777777" w:rsidR="00A97F15" w:rsidRPr="002762A7" w:rsidRDefault="00A97F15" w:rsidP="00A97F15">
      <w:pPr>
        <w:numPr>
          <w:ilvl w:val="0"/>
          <w:numId w:val="10"/>
        </w:numPr>
        <w:autoSpaceDE w:val="0"/>
        <w:autoSpaceDN w:val="0"/>
        <w:adjustRightInd w:val="0"/>
        <w:snapToGrid w:val="0"/>
        <w:spacing w:after="0" w:line="288" w:lineRule="auto"/>
        <w:contextualSpacing/>
        <w:rPr>
          <w:rFonts w:eastAsia="Calibri" w:cs="Times New Roman"/>
          <w:szCs w:val="24"/>
        </w:rPr>
      </w:pPr>
      <w:r w:rsidRPr="002762A7">
        <w:rPr>
          <w:rFonts w:eastAsia="Calibri" w:cs="Times New Roman"/>
          <w:szCs w:val="24"/>
        </w:rPr>
        <w:t>Which row/column caps are active at the solution, and what is the marginal improvement in from relaxing each cap slightly?</w:t>
      </w:r>
    </w:p>
    <w:p w14:paraId="21A112C7" w14:textId="77777777" w:rsidR="00A97F15" w:rsidRPr="00733DC7" w:rsidRDefault="00A97F15" w:rsidP="00733DC7">
      <w:pPr>
        <w:numPr>
          <w:ilvl w:val="0"/>
          <w:numId w:val="10"/>
        </w:numPr>
        <w:autoSpaceDE w:val="0"/>
        <w:autoSpaceDN w:val="0"/>
        <w:adjustRightInd w:val="0"/>
        <w:snapToGrid w:val="0"/>
        <w:spacing w:after="0" w:line="288" w:lineRule="auto"/>
        <w:contextualSpacing/>
        <w:rPr>
          <w:rFonts w:eastAsia="Calibri" w:cs="Times New Roman"/>
          <w:szCs w:val="24"/>
        </w:rPr>
      </w:pPr>
      <w:r w:rsidRPr="002762A7">
        <w:rPr>
          <w:rFonts w:eastAsia="Calibri" w:cs="Times New Roman"/>
          <w:szCs w:val="24"/>
        </w:rPr>
        <w:lastRenderedPageBreak/>
        <w:t>How sensitive are the final objective and allocation to initialization (multi-start) and step-size settings in the PGA solver? What are the optimal energy allocation strategies for satellite subsystems using cooperative game framework?</w:t>
      </w:r>
    </w:p>
    <w:p w14:paraId="3B5A29EB" w14:textId="77777777" w:rsidR="004873D4" w:rsidRDefault="007A7EFB" w:rsidP="00733DC7">
      <w:pPr>
        <w:pStyle w:val="ListBullet"/>
        <w:spacing w:before="120" w:after="120" w:line="240" w:lineRule="auto"/>
        <w:rPr>
          <w:b/>
          <w:bCs/>
        </w:rPr>
      </w:pPr>
      <w:r w:rsidRPr="00A97F15">
        <w:rPr>
          <w:b/>
          <w:bCs/>
        </w:rPr>
        <w:t>Significance of the research</w:t>
      </w:r>
    </w:p>
    <w:p w14:paraId="0D06FD1B" w14:textId="77777777" w:rsidR="00733DC7" w:rsidRPr="00733DC7" w:rsidRDefault="00733DC7" w:rsidP="00733DC7">
      <w:pPr>
        <w:autoSpaceDE w:val="0"/>
        <w:autoSpaceDN w:val="0"/>
        <w:adjustRightInd w:val="0"/>
        <w:snapToGrid w:val="0"/>
        <w:spacing w:after="0" w:line="312" w:lineRule="auto"/>
        <w:ind w:firstLine="720"/>
        <w:rPr>
          <w:rFonts w:eastAsia="SimSun" w:cs="Times New Roman"/>
          <w:szCs w:val="24"/>
        </w:rPr>
      </w:pPr>
      <w:r w:rsidRPr="00733DC7">
        <w:rPr>
          <w:rFonts w:eastAsia="SimSun" w:cs="Times New Roman"/>
          <w:szCs w:val="24"/>
        </w:rPr>
        <w:t>This thesis addresses a critical gap in satellite communications (SATCOM) energy management by developing a game theoretic framework for coordinating terminal users in a satellite transponder’s channel (communication subsystem). Given the strict power and thermal limits of satellites—a challenge magnified by rising energy use from AI workloads and large Low Earth Orbit (LEO) constellations—achieving better energy efficiency is essential for sustainable, long-mission operations.</w:t>
      </w:r>
    </w:p>
    <w:p w14:paraId="6028BB64" w14:textId="77777777" w:rsidR="00733DC7" w:rsidRPr="00733DC7" w:rsidRDefault="00733DC7" w:rsidP="00733DC7">
      <w:pPr>
        <w:autoSpaceDE w:val="0"/>
        <w:autoSpaceDN w:val="0"/>
        <w:adjustRightInd w:val="0"/>
        <w:snapToGrid w:val="0"/>
        <w:spacing w:after="0" w:line="312" w:lineRule="auto"/>
        <w:ind w:firstLine="720"/>
        <w:rPr>
          <w:rFonts w:eastAsia="SimSun" w:cs="Times New Roman"/>
          <w:szCs w:val="24"/>
        </w:rPr>
      </w:pPr>
      <w:r w:rsidRPr="00733DC7">
        <w:rPr>
          <w:rFonts w:eastAsia="SimSun" w:cs="Times New Roman"/>
          <w:szCs w:val="24"/>
        </w:rPr>
        <w:t xml:space="preserve">We tackle this challenge by applying cooperative game theory to model the strategic power interactions among satellite subsystems (e.g., power control units, transponders, and antennas). Unlike conventional noncooperative models, this approach designs policies that explicitly encourage </w:t>
      </w:r>
      <w:r w:rsidR="009D28A4" w:rsidRPr="009D28A4">
        <w:rPr>
          <w:rFonts w:eastAsia="SimSun" w:cs="Times New Roman"/>
          <w:szCs w:val="24"/>
        </w:rPr>
        <w:t>all users in a channel</w:t>
      </w:r>
      <w:r w:rsidRPr="00733DC7">
        <w:rPr>
          <w:rFonts w:eastAsia="SimSun" w:cs="Times New Roman"/>
          <w:szCs w:val="24"/>
        </w:rPr>
        <w:t xml:space="preserve"> to collaborate, leading to superior outcomes.</w:t>
      </w:r>
    </w:p>
    <w:p w14:paraId="15A9C937" w14:textId="77777777" w:rsidR="00733DC7" w:rsidRPr="00733DC7" w:rsidRDefault="00733DC7" w:rsidP="00733DC7">
      <w:pPr>
        <w:autoSpaceDE w:val="0"/>
        <w:autoSpaceDN w:val="0"/>
        <w:adjustRightInd w:val="0"/>
        <w:snapToGrid w:val="0"/>
        <w:spacing w:after="0" w:line="312" w:lineRule="auto"/>
        <w:ind w:firstLine="720"/>
        <w:rPr>
          <w:rFonts w:eastAsia="SimSun" w:cs="Times New Roman"/>
          <w:szCs w:val="24"/>
        </w:rPr>
      </w:pPr>
      <w:r w:rsidRPr="00733DC7">
        <w:rPr>
          <w:rFonts w:eastAsia="SimSun" w:cs="Times New Roman"/>
          <w:szCs w:val="24"/>
        </w:rPr>
        <w:t>The core contributions of this research are:</w:t>
      </w:r>
    </w:p>
    <w:p w14:paraId="2D990D50" w14:textId="77777777" w:rsidR="00733DC7" w:rsidRPr="00733DC7" w:rsidRDefault="00733DC7" w:rsidP="00733DC7">
      <w:pPr>
        <w:numPr>
          <w:ilvl w:val="0"/>
          <w:numId w:val="13"/>
        </w:numPr>
        <w:autoSpaceDE w:val="0"/>
        <w:autoSpaceDN w:val="0"/>
        <w:adjustRightInd w:val="0"/>
        <w:snapToGrid w:val="0"/>
        <w:spacing w:after="0" w:line="312" w:lineRule="auto"/>
        <w:rPr>
          <w:rFonts w:eastAsia="SimSun" w:cs="Times New Roman"/>
          <w:szCs w:val="24"/>
        </w:rPr>
      </w:pPr>
      <w:r w:rsidRPr="00733DC7">
        <w:rPr>
          <w:rFonts w:eastAsia="SimSun" w:cs="Times New Roman"/>
          <w:szCs w:val="24"/>
        </w:rPr>
        <w:t xml:space="preserve">A Cooperative Game Model: Defining a novel cooperative game model tailored for centralized </w:t>
      </w:r>
      <w:r w:rsidR="0013741D" w:rsidRPr="00283FEA">
        <w:rPr>
          <w:rFonts w:eastAsia="SimSun" w:cs="Times New Roman"/>
          <w:szCs w:val="24"/>
        </w:rPr>
        <w:t>satellite transponder</w:t>
      </w:r>
      <w:r w:rsidRPr="00733DC7">
        <w:rPr>
          <w:rFonts w:eastAsia="SimSun" w:cs="Times New Roman"/>
          <w:szCs w:val="24"/>
        </w:rPr>
        <w:t xml:space="preserve"> energy management.</w:t>
      </w:r>
    </w:p>
    <w:p w14:paraId="63A070BB" w14:textId="77777777" w:rsidR="00733DC7" w:rsidRPr="00733DC7" w:rsidRDefault="00733DC7" w:rsidP="00733DC7">
      <w:pPr>
        <w:numPr>
          <w:ilvl w:val="0"/>
          <w:numId w:val="13"/>
        </w:numPr>
        <w:autoSpaceDE w:val="0"/>
        <w:autoSpaceDN w:val="0"/>
        <w:adjustRightInd w:val="0"/>
        <w:snapToGrid w:val="0"/>
        <w:spacing w:after="0" w:line="312" w:lineRule="auto"/>
        <w:rPr>
          <w:rFonts w:eastAsia="SimSun" w:cs="Times New Roman"/>
          <w:szCs w:val="24"/>
        </w:rPr>
      </w:pPr>
      <w:r w:rsidRPr="00733DC7">
        <w:rPr>
          <w:rFonts w:eastAsia="SimSun" w:cs="Times New Roman"/>
          <w:szCs w:val="24"/>
        </w:rPr>
        <w:t>Coordination Mechanism: Designing a lightweight coordination signal to ensure incentives are aligned, promoting collaboration for maximum energy efficiency.</w:t>
      </w:r>
    </w:p>
    <w:p w14:paraId="1D119864" w14:textId="1CD8CCD5" w:rsidR="00733DC7" w:rsidRPr="00733DC7" w:rsidRDefault="00733DC7" w:rsidP="00733DC7">
      <w:pPr>
        <w:numPr>
          <w:ilvl w:val="0"/>
          <w:numId w:val="13"/>
        </w:numPr>
        <w:autoSpaceDE w:val="0"/>
        <w:autoSpaceDN w:val="0"/>
        <w:adjustRightInd w:val="0"/>
        <w:snapToGrid w:val="0"/>
        <w:spacing w:after="0" w:line="312" w:lineRule="auto"/>
        <w:rPr>
          <w:rFonts w:eastAsia="SimSun" w:cs="Times New Roman"/>
          <w:szCs w:val="24"/>
        </w:rPr>
      </w:pPr>
      <w:r w:rsidRPr="00733DC7">
        <w:rPr>
          <w:rFonts w:eastAsia="SimSun" w:cs="Times New Roman"/>
          <w:szCs w:val="24"/>
        </w:rPr>
        <w:t xml:space="preserve">Performance Validation: Evaluating the framework's performance against noncooperative baselines and existing learning-based heuristics </w:t>
      </w:r>
      <w:sdt>
        <w:sdtPr>
          <w:rPr>
            <w:rFonts w:eastAsia="SimSun" w:cs="Times New Roman"/>
            <w:szCs w:val="24"/>
          </w:rPr>
          <w:id w:val="-577669619"/>
          <w:citation/>
        </w:sdtPr>
        <w:sdtEndPr/>
        <w:sdtContent>
          <w:r w:rsidR="0013741D" w:rsidRPr="00283FEA">
            <w:rPr>
              <w:rFonts w:eastAsia="SimSun" w:cs="Times New Roman"/>
              <w:szCs w:val="24"/>
            </w:rPr>
            <w:fldChar w:fldCharType="begin"/>
          </w:r>
          <w:r w:rsidR="00494997">
            <w:rPr>
              <w:rFonts w:eastAsia="SimSun" w:cs="Times New Roman"/>
              <w:szCs w:val="24"/>
            </w:rPr>
            <w:instrText xml:space="preserve">CITATION Placeholder1 \l 1033 </w:instrText>
          </w:r>
          <w:r w:rsidR="0013741D" w:rsidRPr="00283FEA">
            <w:rPr>
              <w:rFonts w:eastAsia="SimSun" w:cs="Times New Roman"/>
              <w:szCs w:val="24"/>
            </w:rPr>
            <w:fldChar w:fldCharType="separate"/>
          </w:r>
          <w:r w:rsidR="00EE3559" w:rsidRPr="00EE3559">
            <w:rPr>
              <w:rFonts w:eastAsia="SimSun" w:cs="Times New Roman"/>
              <w:noProof/>
              <w:szCs w:val="24"/>
            </w:rPr>
            <w:t>[11]</w:t>
          </w:r>
          <w:r w:rsidR="0013741D" w:rsidRPr="00283FEA">
            <w:rPr>
              <w:rFonts w:eastAsia="SimSun" w:cs="Times New Roman"/>
              <w:szCs w:val="24"/>
            </w:rPr>
            <w:fldChar w:fldCharType="end"/>
          </w:r>
        </w:sdtContent>
      </w:sdt>
      <w:r w:rsidR="0013741D" w:rsidRPr="00283FEA">
        <w:rPr>
          <w:rFonts w:eastAsia="SimSun" w:cs="Times New Roman"/>
          <w:szCs w:val="24"/>
        </w:rPr>
        <w:t>.</w:t>
      </w:r>
    </w:p>
    <w:p w14:paraId="471001BB" w14:textId="77777777" w:rsidR="00A83E84" w:rsidRPr="00022498" w:rsidRDefault="00733DC7" w:rsidP="00022498">
      <w:pPr>
        <w:autoSpaceDE w:val="0"/>
        <w:autoSpaceDN w:val="0"/>
        <w:adjustRightInd w:val="0"/>
        <w:snapToGrid w:val="0"/>
        <w:spacing w:after="0" w:line="312" w:lineRule="auto"/>
        <w:ind w:firstLine="720"/>
        <w:rPr>
          <w:rFonts w:eastAsia="SimSun" w:cs="Times New Roman"/>
          <w:szCs w:val="24"/>
        </w:rPr>
      </w:pPr>
      <w:r w:rsidRPr="00733DC7">
        <w:rPr>
          <w:rFonts w:eastAsia="SimSun" w:cs="Times New Roman"/>
          <w:szCs w:val="24"/>
        </w:rPr>
        <w:t>By extending the cooperative game-theoretic perspective from interference management to energy efficiency optimization, this work introduces a cooperative centralized optimization framework that aims to significantly improve overall energy efficiency while guaranteeing required link reliability and quality of service (QoS). The final power allocation scheme synchronizes the actions of all components, enhancing the transponder's total spectral efficiency and ensuring a fair, Pareto-optimal outcome for its users.</w:t>
      </w:r>
    </w:p>
    <w:p w14:paraId="4C1F2EC3" w14:textId="77777777" w:rsidR="004873D4" w:rsidRDefault="007A7EFB" w:rsidP="00022498">
      <w:pPr>
        <w:pStyle w:val="ListBullet"/>
        <w:spacing w:before="120" w:after="120" w:line="240" w:lineRule="auto"/>
        <w:rPr>
          <w:b/>
          <w:bCs/>
        </w:rPr>
      </w:pPr>
      <w:r w:rsidRPr="00A97F15">
        <w:rPr>
          <w:b/>
          <w:bCs/>
        </w:rPr>
        <w:t>Brief overview of related literature</w:t>
      </w:r>
    </w:p>
    <w:p w14:paraId="6351C1C9" w14:textId="77777777" w:rsidR="00AA5FD1" w:rsidRDefault="00AA5FD1" w:rsidP="00AA5FD1">
      <w:pPr>
        <w:autoSpaceDE w:val="0"/>
        <w:autoSpaceDN w:val="0"/>
        <w:adjustRightInd w:val="0"/>
        <w:snapToGrid w:val="0"/>
        <w:spacing w:after="0" w:line="312" w:lineRule="auto"/>
        <w:ind w:firstLine="720"/>
        <w:rPr>
          <w:rFonts w:eastAsia="SimSun" w:cs="Times New Roman"/>
          <w:szCs w:val="24"/>
        </w:rPr>
      </w:pPr>
      <w:r>
        <w:rPr>
          <w:rFonts w:eastAsia="SimSun" w:cs="Times New Roman" w:hint="eastAsia"/>
          <w:szCs w:val="24"/>
        </w:rPr>
        <w:t xml:space="preserve">Mathematical tools used in our research is </w:t>
      </w:r>
      <w:r>
        <w:rPr>
          <w:rFonts w:eastAsia="SimSun" w:cs="Times New Roman"/>
          <w:szCs w:val="24"/>
        </w:rPr>
        <w:t xml:space="preserve">Game theory and Nonlinear Optimization. </w:t>
      </w:r>
    </w:p>
    <w:p w14:paraId="528418C8" w14:textId="77777777" w:rsidR="00170A4D" w:rsidRPr="00170A4D" w:rsidRDefault="00170A4D" w:rsidP="00170A4D">
      <w:pPr>
        <w:autoSpaceDE w:val="0"/>
        <w:autoSpaceDN w:val="0"/>
        <w:adjustRightInd w:val="0"/>
        <w:snapToGrid w:val="0"/>
        <w:spacing w:after="0" w:line="312" w:lineRule="auto"/>
        <w:rPr>
          <w:rFonts w:eastAsia="SimSun" w:cs="Times New Roman"/>
          <w:b/>
          <w:bCs/>
          <w:szCs w:val="24"/>
        </w:rPr>
      </w:pPr>
      <w:r w:rsidRPr="00170A4D">
        <w:rPr>
          <w:rFonts w:eastAsia="SimSun" w:cs="Times New Roman"/>
          <w:b/>
          <w:bCs/>
          <w:szCs w:val="24"/>
        </w:rPr>
        <w:t>A Review of Game Theory</w:t>
      </w:r>
    </w:p>
    <w:p w14:paraId="30B7858D" w14:textId="77777777" w:rsidR="00170A4D" w:rsidRPr="00170A4D" w:rsidRDefault="00170A4D" w:rsidP="00170A4D">
      <w:pPr>
        <w:autoSpaceDE w:val="0"/>
        <w:autoSpaceDN w:val="0"/>
        <w:adjustRightInd w:val="0"/>
        <w:snapToGrid w:val="0"/>
        <w:spacing w:after="0" w:line="312" w:lineRule="auto"/>
        <w:ind w:firstLine="720"/>
        <w:rPr>
          <w:rFonts w:eastAsia="SimSun" w:cs="Times New Roman"/>
          <w:szCs w:val="24"/>
        </w:rPr>
      </w:pPr>
      <w:r w:rsidRPr="00170A4D">
        <w:rPr>
          <w:rFonts w:eastAsia="SimSun" w:cs="Times New Roman"/>
          <w:szCs w:val="24"/>
        </w:rPr>
        <w:t xml:space="preserve">Game theory is the study of strategic interaction among rational decision-makers. It provides a mathematical framework for analyzing scenarios where the outcome for </w:t>
      </w:r>
      <w:r w:rsidRPr="00170A4D">
        <w:rPr>
          <w:rFonts w:eastAsia="SimSun" w:cs="Times New Roman"/>
          <w:szCs w:val="24"/>
        </w:rPr>
        <w:lastRenderedPageBreak/>
        <w:t>each participant (player) depends not only on their own actions but also on the actions of others.</w:t>
      </w:r>
    </w:p>
    <w:p w14:paraId="0B8B4459" w14:textId="77777777" w:rsidR="00170A4D" w:rsidRPr="00170A4D" w:rsidRDefault="00170A4D" w:rsidP="00170A4D">
      <w:pPr>
        <w:autoSpaceDE w:val="0"/>
        <w:autoSpaceDN w:val="0"/>
        <w:adjustRightInd w:val="0"/>
        <w:snapToGrid w:val="0"/>
        <w:spacing w:after="0" w:line="312" w:lineRule="auto"/>
        <w:ind w:firstLine="720"/>
        <w:rPr>
          <w:rFonts w:eastAsia="SimSun" w:cs="Times New Roman"/>
          <w:b/>
          <w:bCs/>
          <w:szCs w:val="24"/>
        </w:rPr>
      </w:pPr>
      <w:r w:rsidRPr="00170A4D">
        <w:rPr>
          <w:rFonts w:eastAsia="SimSun" w:cs="Times New Roman"/>
          <w:b/>
          <w:bCs/>
          <w:szCs w:val="24"/>
        </w:rPr>
        <w:t>Historical Foundations</w:t>
      </w:r>
    </w:p>
    <w:p w14:paraId="78C9C0CD" w14:textId="322F7415" w:rsidR="00170A4D" w:rsidRPr="00170A4D" w:rsidRDefault="00170A4D" w:rsidP="00170A4D">
      <w:pPr>
        <w:autoSpaceDE w:val="0"/>
        <w:autoSpaceDN w:val="0"/>
        <w:adjustRightInd w:val="0"/>
        <w:snapToGrid w:val="0"/>
        <w:spacing w:after="0" w:line="312" w:lineRule="auto"/>
        <w:ind w:firstLine="720"/>
        <w:rPr>
          <w:rFonts w:eastAsia="SimSun" w:cs="Times New Roman"/>
          <w:szCs w:val="24"/>
        </w:rPr>
      </w:pPr>
      <w:r w:rsidRPr="00170A4D">
        <w:rPr>
          <w:rFonts w:eastAsia="SimSun" w:cs="Times New Roman"/>
          <w:szCs w:val="24"/>
        </w:rPr>
        <w:t xml:space="preserve">The field formally emerged with von Neumann and Morgenstern’s </w:t>
      </w:r>
      <w:r w:rsidRPr="00170A4D">
        <w:rPr>
          <w:rFonts w:eastAsia="SimSun" w:cs="Times New Roman"/>
          <w:i/>
          <w:iCs/>
          <w:szCs w:val="24"/>
        </w:rPr>
        <w:t>Theory of Games and Economic Behavior</w:t>
      </w:r>
      <w:r w:rsidRPr="00170A4D">
        <w:rPr>
          <w:rFonts w:eastAsia="SimSun" w:cs="Times New Roman"/>
          <w:szCs w:val="24"/>
        </w:rPr>
        <w:t xml:space="preserve"> (1944), which established foundational solution concepts for two-person zero-sum games and introduced expected-utility theory. A crucial evolution occurred in the early 1950s when John Nash introduced the Nash Equilibrium for non-cooperative games, extending the analysis to settings with any number of players and outcomes that are not strictly zero-sum. Later, Rufus Isaacs introduced the field of Differential Games (1965), which extended strategic interaction into continuous time, linking game theory with the mathematics of optimal control, making it widely applicable in engineering systems like robotics and network management </w:t>
      </w:r>
      <w:sdt>
        <w:sdtPr>
          <w:id w:val="-1048829325"/>
          <w:citation/>
        </w:sdtPr>
        <w:sdtEndPr/>
        <w:sdtContent>
          <w:r w:rsidR="006A223D">
            <w:fldChar w:fldCharType="begin"/>
          </w:r>
          <w:r w:rsidR="006A223D">
            <w:instrText xml:space="preserve"> CITATION LZh19 \l 1033 </w:instrText>
          </w:r>
          <w:r w:rsidR="006A223D">
            <w:fldChar w:fldCharType="separate"/>
          </w:r>
          <w:r w:rsidR="00EE3559" w:rsidRPr="00EE3559">
            <w:rPr>
              <w:noProof/>
            </w:rPr>
            <w:t>[12]</w:t>
          </w:r>
          <w:r w:rsidR="006A223D">
            <w:fldChar w:fldCharType="end"/>
          </w:r>
        </w:sdtContent>
      </w:sdt>
      <w:r w:rsidR="006A223D">
        <w:t>.</w:t>
      </w:r>
    </w:p>
    <w:p w14:paraId="6EF67AB2" w14:textId="77777777" w:rsidR="00170A4D" w:rsidRPr="00170A4D" w:rsidRDefault="00170A4D" w:rsidP="00170A4D">
      <w:pPr>
        <w:autoSpaceDE w:val="0"/>
        <w:autoSpaceDN w:val="0"/>
        <w:adjustRightInd w:val="0"/>
        <w:snapToGrid w:val="0"/>
        <w:spacing w:after="0" w:line="312" w:lineRule="auto"/>
        <w:ind w:firstLine="720"/>
        <w:rPr>
          <w:rFonts w:eastAsia="SimSun" w:cs="Times New Roman"/>
          <w:b/>
          <w:bCs/>
          <w:szCs w:val="24"/>
        </w:rPr>
      </w:pPr>
      <w:r w:rsidRPr="00170A4D">
        <w:rPr>
          <w:rFonts w:eastAsia="SimSun" w:cs="Times New Roman"/>
          <w:b/>
          <w:bCs/>
          <w:szCs w:val="24"/>
        </w:rPr>
        <w:t>Core Game Classifications</w:t>
      </w:r>
    </w:p>
    <w:p w14:paraId="00CDF32F" w14:textId="77777777" w:rsidR="00170A4D" w:rsidRPr="00170A4D" w:rsidRDefault="00170A4D" w:rsidP="00170A4D">
      <w:pPr>
        <w:autoSpaceDE w:val="0"/>
        <w:autoSpaceDN w:val="0"/>
        <w:adjustRightInd w:val="0"/>
        <w:snapToGrid w:val="0"/>
        <w:spacing w:after="0" w:line="312" w:lineRule="auto"/>
        <w:ind w:firstLine="720"/>
        <w:rPr>
          <w:rFonts w:eastAsia="SimSun" w:cs="Times New Roman"/>
          <w:szCs w:val="24"/>
        </w:rPr>
      </w:pPr>
      <w:r w:rsidRPr="00170A4D">
        <w:rPr>
          <w:rFonts w:eastAsia="SimSun" w:cs="Times New Roman"/>
          <w:szCs w:val="24"/>
        </w:rPr>
        <w:t>Game models are classified based on the nature of player interaction, outcomes, and timing:</w:t>
      </w:r>
    </w:p>
    <w:p w14:paraId="77F6F091" w14:textId="77777777" w:rsidR="00170A4D" w:rsidRPr="00170A4D" w:rsidRDefault="00170A4D" w:rsidP="00170A4D">
      <w:pPr>
        <w:numPr>
          <w:ilvl w:val="0"/>
          <w:numId w:val="15"/>
        </w:numPr>
        <w:autoSpaceDE w:val="0"/>
        <w:autoSpaceDN w:val="0"/>
        <w:adjustRightInd w:val="0"/>
        <w:snapToGrid w:val="0"/>
        <w:spacing w:after="0" w:line="312" w:lineRule="auto"/>
        <w:rPr>
          <w:rFonts w:eastAsia="SimSun" w:cs="Times New Roman"/>
          <w:szCs w:val="24"/>
        </w:rPr>
      </w:pPr>
      <w:r w:rsidRPr="00170A4D">
        <w:rPr>
          <w:rFonts w:eastAsia="SimSun" w:cs="Times New Roman"/>
          <w:b/>
          <w:bCs/>
          <w:szCs w:val="24"/>
        </w:rPr>
        <w:t>Noncooperative (Strategic) Games:</w:t>
      </w:r>
      <w:r w:rsidRPr="00170A4D">
        <w:rPr>
          <w:rFonts w:eastAsia="SimSun" w:cs="Times New Roman"/>
          <w:szCs w:val="24"/>
        </w:rPr>
        <w:t xml:space="preserve"> Players make independent decisions to maximize their individual utilities. The defining solution concept is the Nash Equilibrium. Examples include the Prisoner’s Dilemma and competitive network resource allocation.</w:t>
      </w:r>
    </w:p>
    <w:p w14:paraId="5777E81B" w14:textId="77777777" w:rsidR="00170A4D" w:rsidRPr="00170A4D" w:rsidRDefault="00170A4D" w:rsidP="00170A4D">
      <w:pPr>
        <w:numPr>
          <w:ilvl w:val="0"/>
          <w:numId w:val="15"/>
        </w:numPr>
        <w:autoSpaceDE w:val="0"/>
        <w:autoSpaceDN w:val="0"/>
        <w:adjustRightInd w:val="0"/>
        <w:snapToGrid w:val="0"/>
        <w:spacing w:after="0" w:line="312" w:lineRule="auto"/>
        <w:rPr>
          <w:rFonts w:eastAsia="SimSun" w:cs="Times New Roman"/>
          <w:szCs w:val="24"/>
        </w:rPr>
      </w:pPr>
      <w:r w:rsidRPr="00170A4D">
        <w:rPr>
          <w:rFonts w:eastAsia="SimSun" w:cs="Times New Roman"/>
          <w:b/>
          <w:bCs/>
          <w:szCs w:val="24"/>
        </w:rPr>
        <w:t>Cooperative (Coalitional) Games:</w:t>
      </w:r>
      <w:r w:rsidRPr="00170A4D">
        <w:rPr>
          <w:rFonts w:eastAsia="SimSun" w:cs="Times New Roman"/>
          <w:szCs w:val="24"/>
        </w:rPr>
        <w:t xml:space="preserve"> Players form alliances or coalitions to achieve collective benefits that may not be possible individually. The focus is on how the gains from coordination are divided among the coalition members.</w:t>
      </w:r>
    </w:p>
    <w:p w14:paraId="2E103BBC" w14:textId="77777777" w:rsidR="00170A4D" w:rsidRPr="00170A4D" w:rsidRDefault="00170A4D" w:rsidP="00170A4D">
      <w:pPr>
        <w:numPr>
          <w:ilvl w:val="0"/>
          <w:numId w:val="15"/>
        </w:numPr>
        <w:autoSpaceDE w:val="0"/>
        <w:autoSpaceDN w:val="0"/>
        <w:adjustRightInd w:val="0"/>
        <w:snapToGrid w:val="0"/>
        <w:spacing w:after="0" w:line="312" w:lineRule="auto"/>
        <w:rPr>
          <w:rFonts w:eastAsia="SimSun" w:cs="Times New Roman"/>
          <w:szCs w:val="24"/>
        </w:rPr>
      </w:pPr>
      <w:r w:rsidRPr="00170A4D">
        <w:rPr>
          <w:rFonts w:eastAsia="SimSun" w:cs="Times New Roman"/>
          <w:b/>
          <w:bCs/>
          <w:szCs w:val="24"/>
        </w:rPr>
        <w:t>Zero-Sum vs. Non-Zero-Sum Games:</w:t>
      </w:r>
      <w:r w:rsidRPr="00170A4D">
        <w:rPr>
          <w:rFonts w:eastAsia="SimSun" w:cs="Times New Roman"/>
          <w:szCs w:val="24"/>
        </w:rPr>
        <w:t xml:space="preserve"> In zero-sum games, the total aggregate gain of all players is zero (one player's gain is exactly another's loss). In non-zero-sum games, players may achieve mutually beneficial outcomes or mutually destructive outcomes.</w:t>
      </w:r>
    </w:p>
    <w:p w14:paraId="3FD072AA" w14:textId="77777777" w:rsidR="00170A4D" w:rsidRPr="00170A4D" w:rsidRDefault="00170A4D" w:rsidP="00170A4D">
      <w:pPr>
        <w:numPr>
          <w:ilvl w:val="0"/>
          <w:numId w:val="15"/>
        </w:numPr>
        <w:autoSpaceDE w:val="0"/>
        <w:autoSpaceDN w:val="0"/>
        <w:adjustRightInd w:val="0"/>
        <w:snapToGrid w:val="0"/>
        <w:spacing w:after="0" w:line="312" w:lineRule="auto"/>
        <w:rPr>
          <w:rFonts w:eastAsia="SimSun" w:cs="Times New Roman"/>
          <w:szCs w:val="24"/>
        </w:rPr>
      </w:pPr>
      <w:r w:rsidRPr="00170A4D">
        <w:rPr>
          <w:rFonts w:eastAsia="SimSun" w:cs="Times New Roman"/>
          <w:b/>
          <w:bCs/>
          <w:szCs w:val="24"/>
        </w:rPr>
        <w:t>Static (Normal-Form) vs. Dynamic (Extensive-Form or Differential) Games:</w:t>
      </w:r>
      <w:r w:rsidRPr="00170A4D">
        <w:rPr>
          <w:rFonts w:eastAsia="SimSun" w:cs="Times New Roman"/>
          <w:szCs w:val="24"/>
        </w:rPr>
        <w:t xml:space="preserve"> Static games involve a single, simultaneous decision, while dynamic games evolve across multiple stages or continuously over time, allowing players to condition their actions on past events.</w:t>
      </w:r>
    </w:p>
    <w:p w14:paraId="3ACBB5A8" w14:textId="77777777" w:rsidR="00170A4D" w:rsidRPr="00170A4D" w:rsidRDefault="00170A4D" w:rsidP="00170A4D">
      <w:pPr>
        <w:autoSpaceDE w:val="0"/>
        <w:autoSpaceDN w:val="0"/>
        <w:adjustRightInd w:val="0"/>
        <w:snapToGrid w:val="0"/>
        <w:spacing w:after="0" w:line="312" w:lineRule="auto"/>
        <w:ind w:firstLine="720"/>
        <w:rPr>
          <w:rFonts w:eastAsia="SimSun" w:cs="Times New Roman"/>
          <w:b/>
          <w:bCs/>
          <w:szCs w:val="24"/>
        </w:rPr>
      </w:pPr>
      <w:r w:rsidRPr="00170A4D">
        <w:rPr>
          <w:rFonts w:eastAsia="SimSun" w:cs="Times New Roman"/>
          <w:b/>
          <w:bCs/>
          <w:szCs w:val="24"/>
        </w:rPr>
        <w:t>Solution Concepts</w:t>
      </w:r>
    </w:p>
    <w:p w14:paraId="3404B5F7" w14:textId="77777777" w:rsidR="00170A4D" w:rsidRPr="00170A4D" w:rsidRDefault="00170A4D" w:rsidP="00170A4D">
      <w:pPr>
        <w:autoSpaceDE w:val="0"/>
        <w:autoSpaceDN w:val="0"/>
        <w:adjustRightInd w:val="0"/>
        <w:snapToGrid w:val="0"/>
        <w:spacing w:after="0" w:line="312" w:lineRule="auto"/>
        <w:ind w:firstLine="720"/>
        <w:rPr>
          <w:rFonts w:eastAsia="SimSun" w:cs="Times New Roman"/>
          <w:szCs w:val="24"/>
        </w:rPr>
      </w:pPr>
      <w:r w:rsidRPr="00170A4D">
        <w:rPr>
          <w:rFonts w:eastAsia="SimSun" w:cs="Times New Roman"/>
          <w:szCs w:val="24"/>
        </w:rPr>
        <w:t>The solutions of game models provide the equilibrium outcomes that rational players are expected to reach.</w:t>
      </w:r>
    </w:p>
    <w:p w14:paraId="33C58698" w14:textId="77777777" w:rsidR="00170A4D" w:rsidRPr="00170A4D" w:rsidRDefault="00170A4D" w:rsidP="00170A4D">
      <w:pPr>
        <w:autoSpaceDE w:val="0"/>
        <w:autoSpaceDN w:val="0"/>
        <w:adjustRightInd w:val="0"/>
        <w:snapToGrid w:val="0"/>
        <w:spacing w:after="0" w:line="312" w:lineRule="auto"/>
        <w:ind w:firstLine="720"/>
        <w:rPr>
          <w:rFonts w:eastAsia="SimSun" w:cs="Times New Roman"/>
          <w:b/>
          <w:bCs/>
          <w:szCs w:val="24"/>
        </w:rPr>
      </w:pPr>
      <w:r w:rsidRPr="00170A4D">
        <w:rPr>
          <w:rFonts w:eastAsia="SimSun" w:cs="Times New Roman"/>
          <w:b/>
          <w:bCs/>
          <w:szCs w:val="24"/>
        </w:rPr>
        <w:t>Nash Equilibrium (Noncooperative)</w:t>
      </w:r>
    </w:p>
    <w:p w14:paraId="3BC94219" w14:textId="77777777" w:rsidR="00170A4D" w:rsidRPr="00170A4D" w:rsidRDefault="00170A4D" w:rsidP="00170A4D">
      <w:pPr>
        <w:autoSpaceDE w:val="0"/>
        <w:autoSpaceDN w:val="0"/>
        <w:adjustRightInd w:val="0"/>
        <w:snapToGrid w:val="0"/>
        <w:spacing w:after="0" w:line="312" w:lineRule="auto"/>
        <w:ind w:firstLine="720"/>
        <w:rPr>
          <w:rFonts w:eastAsia="SimSun" w:cs="Times New Roman"/>
          <w:szCs w:val="24"/>
        </w:rPr>
      </w:pPr>
      <w:r w:rsidRPr="00170A4D">
        <w:rPr>
          <w:rFonts w:eastAsia="SimSun" w:cs="Times New Roman"/>
          <w:szCs w:val="24"/>
        </w:rPr>
        <w:lastRenderedPageBreak/>
        <w:t>A set of strategies is a Nash Equilibrium if no player can unilaterally improve their payoff by changing their own strategy while the other players’ strategies remain fixed.</w:t>
      </w:r>
    </w:p>
    <w:p w14:paraId="32F97A7F" w14:textId="77777777" w:rsidR="00170A4D" w:rsidRPr="00170A4D" w:rsidRDefault="00170A4D" w:rsidP="00170A4D">
      <w:pPr>
        <w:autoSpaceDE w:val="0"/>
        <w:autoSpaceDN w:val="0"/>
        <w:adjustRightInd w:val="0"/>
        <w:snapToGrid w:val="0"/>
        <w:spacing w:after="0" w:line="312" w:lineRule="auto"/>
        <w:ind w:firstLine="720"/>
        <w:rPr>
          <w:rFonts w:eastAsia="SimSun" w:cs="Times New Roman"/>
          <w:szCs w:val="24"/>
        </w:rPr>
      </w:pPr>
      <w:r w:rsidRPr="00170A4D">
        <w:rPr>
          <w:rFonts w:eastAsia="SimSun" w:cs="Times New Roman"/>
          <w:szCs w:val="24"/>
        </w:rPr>
        <w:t xml:space="preserve">Formally, a strategy profile </w:t>
      </w:r>
      <m:oMath>
        <m:sSup>
          <m:sSupPr>
            <m:ctrlPr>
              <w:rPr>
                <w:rFonts w:ascii="Cambria Math" w:eastAsia="SimSun" w:hAnsi="Cambria Math" w:cs="Times New Roman"/>
                <w:szCs w:val="24"/>
              </w:rPr>
            </m:ctrlPr>
          </m:sSupPr>
          <m:e>
            <m:r>
              <w:rPr>
                <w:rFonts w:ascii="Cambria Math" w:eastAsia="SimSun" w:hAnsi="Cambria Math" w:cs="Times New Roman"/>
                <w:szCs w:val="24"/>
              </w:rPr>
              <m:t>s</m:t>
            </m:r>
          </m:e>
          <m:sup>
            <m:r>
              <w:rPr>
                <w:rFonts w:ascii="Cambria Math" w:eastAsia="SimSun" w:hAnsi="Cambria Math" w:cs="Times New Roman"/>
                <w:szCs w:val="24"/>
              </w:rPr>
              <m:t>*</m:t>
            </m:r>
          </m:sup>
        </m:sSup>
        <m:r>
          <w:rPr>
            <w:rFonts w:ascii="Cambria Math" w:eastAsia="SimSun" w:hAnsi="Cambria Math" w:cs="Times New Roman"/>
            <w:szCs w:val="24"/>
          </w:rPr>
          <m:t>=(</m:t>
        </m:r>
        <m:sSubSup>
          <m:sSubSupPr>
            <m:ctrlPr>
              <w:rPr>
                <w:rFonts w:ascii="Cambria Math" w:eastAsia="SimSun" w:hAnsi="Cambria Math" w:cs="Times New Roman"/>
                <w:i/>
                <w:szCs w:val="24"/>
              </w:rPr>
            </m:ctrlPr>
          </m:sSubSupPr>
          <m:e>
            <m:r>
              <w:rPr>
                <w:rFonts w:ascii="Cambria Math" w:eastAsia="SimSun" w:hAnsi="Cambria Math" w:cs="Times New Roman"/>
                <w:szCs w:val="24"/>
              </w:rPr>
              <m:t>s</m:t>
            </m:r>
          </m:e>
          <m:sub>
            <m:r>
              <w:rPr>
                <w:rFonts w:ascii="Cambria Math" w:eastAsia="SimSun" w:hAnsi="Cambria Math" w:cs="Times New Roman"/>
                <w:szCs w:val="24"/>
              </w:rPr>
              <m:t>1</m:t>
            </m:r>
          </m:sub>
          <m:sup>
            <m:r>
              <w:rPr>
                <w:rFonts w:ascii="Cambria Math" w:eastAsia="SimSun" w:hAnsi="Cambria Math" w:cs="Times New Roman"/>
                <w:szCs w:val="24"/>
              </w:rPr>
              <m:t>*</m:t>
            </m:r>
          </m:sup>
        </m:sSubSup>
        <m:r>
          <w:rPr>
            <w:rFonts w:ascii="Cambria Math" w:eastAsia="SimSun" w:hAnsi="Cambria Math" w:cs="Times New Roman"/>
            <w:szCs w:val="24"/>
          </w:rPr>
          <m:t>,</m:t>
        </m:r>
        <m:sSubSup>
          <m:sSubSupPr>
            <m:ctrlPr>
              <w:rPr>
                <w:rFonts w:ascii="Cambria Math" w:eastAsia="SimSun" w:hAnsi="Cambria Math" w:cs="Times New Roman"/>
                <w:i/>
                <w:szCs w:val="24"/>
              </w:rPr>
            </m:ctrlPr>
          </m:sSubSupPr>
          <m:e>
            <m:r>
              <w:rPr>
                <w:rFonts w:ascii="Cambria Math" w:eastAsia="SimSun" w:hAnsi="Cambria Math" w:cs="Times New Roman"/>
                <w:szCs w:val="24"/>
              </w:rPr>
              <m:t>s</m:t>
            </m:r>
          </m:e>
          <m:sub>
            <m:r>
              <w:rPr>
                <w:rFonts w:ascii="Cambria Math" w:eastAsia="SimSun" w:hAnsi="Cambria Math" w:cs="Times New Roman"/>
                <w:szCs w:val="24"/>
              </w:rPr>
              <m:t>2</m:t>
            </m:r>
          </m:sub>
          <m:sup>
            <m:r>
              <w:rPr>
                <w:rFonts w:ascii="Cambria Math" w:eastAsia="SimSun" w:hAnsi="Cambria Math" w:cs="Times New Roman"/>
                <w:szCs w:val="24"/>
              </w:rPr>
              <m:t>*</m:t>
            </m:r>
          </m:sup>
        </m:sSubSup>
        <m:r>
          <w:rPr>
            <w:rFonts w:ascii="Cambria Math" w:eastAsia="SimSun" w:hAnsi="Cambria Math" w:cs="Times New Roman"/>
            <w:szCs w:val="24"/>
          </w:rPr>
          <m:t>,…,</m:t>
        </m:r>
        <m:sSubSup>
          <m:sSubSupPr>
            <m:ctrlPr>
              <w:rPr>
                <w:rFonts w:ascii="Cambria Math" w:eastAsia="SimSun" w:hAnsi="Cambria Math" w:cs="Times New Roman"/>
                <w:i/>
                <w:szCs w:val="24"/>
              </w:rPr>
            </m:ctrlPr>
          </m:sSubSupPr>
          <m:e>
            <m:r>
              <w:rPr>
                <w:rFonts w:ascii="Cambria Math" w:eastAsia="SimSun" w:hAnsi="Cambria Math" w:cs="Times New Roman"/>
                <w:szCs w:val="24"/>
              </w:rPr>
              <m:t>s</m:t>
            </m:r>
          </m:e>
          <m:sub>
            <m:r>
              <w:rPr>
                <w:rFonts w:ascii="Cambria Math" w:eastAsia="SimSun" w:hAnsi="Cambria Math" w:cs="Times New Roman"/>
                <w:szCs w:val="24"/>
              </w:rPr>
              <m:t>n</m:t>
            </m:r>
          </m:sub>
          <m:sup>
            <m:r>
              <w:rPr>
                <w:rFonts w:ascii="Cambria Math" w:eastAsia="SimSun" w:hAnsi="Cambria Math" w:cs="Times New Roman"/>
                <w:szCs w:val="24"/>
              </w:rPr>
              <m:t>*</m:t>
            </m:r>
          </m:sup>
        </m:sSubSup>
        <m:r>
          <w:rPr>
            <w:rFonts w:ascii="Cambria Math" w:eastAsia="SimSun" w:hAnsi="Cambria Math" w:cs="Times New Roman"/>
            <w:szCs w:val="24"/>
          </w:rPr>
          <m:t>)</m:t>
        </m:r>
      </m:oMath>
      <w:r w:rsidRPr="00170A4D">
        <w:rPr>
          <w:rFonts w:eastAsia="SimSun" w:cs="Times New Roman"/>
          <w:szCs w:val="24"/>
        </w:rPr>
        <w:t xml:space="preserve">is a Nash Equilibrium if, for every player </w:t>
      </w:r>
      <m:oMath>
        <m:r>
          <w:rPr>
            <w:rFonts w:ascii="Cambria Math" w:eastAsia="SimSun" w:hAnsi="Cambria Math" w:cs="Times New Roman"/>
            <w:szCs w:val="24"/>
          </w:rPr>
          <m:t>i</m:t>
        </m:r>
      </m:oMath>
      <w:r w:rsidRPr="00170A4D">
        <w:rPr>
          <w:rFonts w:eastAsia="SimSun" w:cs="Times New Roman"/>
          <w:szCs w:val="24"/>
        </w:rPr>
        <w:t>:</w:t>
      </w:r>
    </w:p>
    <w:p w14:paraId="27DD2391" w14:textId="77777777" w:rsidR="00170A4D" w:rsidRPr="00170A4D" w:rsidRDefault="007115C0" w:rsidP="00170A4D">
      <w:pPr>
        <w:autoSpaceDE w:val="0"/>
        <w:autoSpaceDN w:val="0"/>
        <w:adjustRightInd w:val="0"/>
        <w:snapToGrid w:val="0"/>
        <w:spacing w:after="0" w:line="312" w:lineRule="auto"/>
        <w:ind w:firstLine="720"/>
        <w:rPr>
          <w:rFonts w:eastAsia="SimSun" w:cs="Times New Roman"/>
          <w:szCs w:val="24"/>
        </w:rPr>
      </w:pPr>
      <m:oMathPara>
        <m:oMath>
          <m:sSub>
            <m:sSubPr>
              <m:ctrlPr>
                <w:rPr>
                  <w:rFonts w:ascii="Cambria Math" w:eastAsia="SimSun" w:hAnsi="Cambria Math" w:cs="Times New Roman"/>
                  <w:szCs w:val="24"/>
                </w:rPr>
              </m:ctrlPr>
            </m:sSubPr>
            <m:e>
              <m:r>
                <w:rPr>
                  <w:rFonts w:ascii="Cambria Math" w:eastAsia="SimSun" w:hAnsi="Cambria Math" w:cs="Times New Roman"/>
                  <w:szCs w:val="24"/>
                </w:rPr>
                <m:t>u</m:t>
              </m:r>
            </m:e>
            <m:sub>
              <m:r>
                <w:rPr>
                  <w:rFonts w:ascii="Cambria Math" w:eastAsia="SimSun" w:hAnsi="Cambria Math" w:cs="Times New Roman"/>
                  <w:szCs w:val="24"/>
                </w:rPr>
                <m:t>i</m:t>
              </m:r>
            </m:sub>
          </m:sSub>
          <m:d>
            <m:dPr>
              <m:ctrlPr>
                <w:rPr>
                  <w:rFonts w:ascii="Cambria Math" w:eastAsia="SimSun" w:hAnsi="Cambria Math" w:cs="Times New Roman"/>
                  <w:szCs w:val="24"/>
                </w:rPr>
              </m:ctrlPr>
            </m:dPr>
            <m:e>
              <m:sSubSup>
                <m:sSubSupPr>
                  <m:ctrlPr>
                    <w:rPr>
                      <w:rFonts w:ascii="Cambria Math" w:eastAsia="SimSun" w:hAnsi="Cambria Math" w:cs="Times New Roman"/>
                      <w:szCs w:val="24"/>
                    </w:rPr>
                  </m:ctrlPr>
                </m:sSubSupPr>
                <m:e>
                  <m:r>
                    <w:rPr>
                      <w:rFonts w:ascii="Cambria Math" w:eastAsia="SimSun" w:hAnsi="Cambria Math" w:cs="Times New Roman"/>
                      <w:szCs w:val="24"/>
                    </w:rPr>
                    <m:t>s</m:t>
                  </m:r>
                </m:e>
                <m:sub>
                  <m:r>
                    <w:rPr>
                      <w:rFonts w:ascii="Cambria Math" w:eastAsia="SimSun" w:hAnsi="Cambria Math" w:cs="Times New Roman"/>
                      <w:szCs w:val="24"/>
                    </w:rPr>
                    <m:t>i</m:t>
                  </m:r>
                </m:sub>
                <m:sup>
                  <m:r>
                    <m:rPr>
                      <m:sty m:val="p"/>
                    </m:rPr>
                    <w:rPr>
                      <w:rFonts w:ascii="Cambria Math" w:eastAsia="SimSun" w:hAnsi="Cambria Math" w:cs="Times New Roman"/>
                      <w:szCs w:val="24"/>
                    </w:rPr>
                    <m:t>*</m:t>
                  </m:r>
                </m:sup>
              </m:sSubSup>
              <m:r>
                <m:rPr>
                  <m:sty m:val="p"/>
                </m:rPr>
                <w:rPr>
                  <w:rFonts w:ascii="Cambria Math" w:eastAsia="SimSun" w:hAnsi="Cambria Math" w:cs="Times New Roman"/>
                  <w:szCs w:val="24"/>
                </w:rPr>
                <m:t>,</m:t>
              </m:r>
              <m:sSubSup>
                <m:sSubSupPr>
                  <m:ctrlPr>
                    <w:rPr>
                      <w:rFonts w:ascii="Cambria Math" w:eastAsia="SimSun" w:hAnsi="Cambria Math" w:cs="Times New Roman"/>
                      <w:szCs w:val="24"/>
                    </w:rPr>
                  </m:ctrlPr>
                </m:sSubSupPr>
                <m:e>
                  <m:r>
                    <w:rPr>
                      <w:rFonts w:ascii="Cambria Math" w:eastAsia="SimSun" w:hAnsi="Cambria Math" w:cs="Times New Roman"/>
                      <w:szCs w:val="24"/>
                    </w:rPr>
                    <m:t>s</m:t>
                  </m:r>
                </m:e>
                <m:sub>
                  <m:r>
                    <m:rPr>
                      <m:sty m:val="p"/>
                    </m:rPr>
                    <w:rPr>
                      <w:rFonts w:ascii="Cambria Math" w:eastAsia="SimSun" w:hAnsi="Cambria Math" w:cs="Times New Roman"/>
                      <w:szCs w:val="24"/>
                    </w:rPr>
                    <m:t>-</m:t>
                  </m:r>
                  <m:r>
                    <w:rPr>
                      <w:rFonts w:ascii="Cambria Math" w:eastAsia="SimSun" w:hAnsi="Cambria Math" w:cs="Times New Roman"/>
                      <w:szCs w:val="24"/>
                    </w:rPr>
                    <m:t>i</m:t>
                  </m:r>
                </m:sub>
                <m:sup>
                  <m:r>
                    <m:rPr>
                      <m:sty m:val="p"/>
                    </m:rPr>
                    <w:rPr>
                      <w:rFonts w:ascii="Cambria Math" w:eastAsia="SimSun" w:hAnsi="Cambria Math" w:cs="Times New Roman"/>
                      <w:szCs w:val="24"/>
                    </w:rPr>
                    <m:t>*</m:t>
                  </m:r>
                </m:sup>
              </m:sSubSup>
            </m:e>
          </m:d>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u</m:t>
              </m:r>
            </m:e>
            <m:sub>
              <m:r>
                <w:rPr>
                  <w:rFonts w:ascii="Cambria Math" w:eastAsia="SimSun" w:hAnsi="Cambria Math" w:cs="Times New Roman"/>
                  <w:szCs w:val="24"/>
                </w:rPr>
                <m:t>i</m:t>
              </m:r>
            </m:sub>
          </m:sSub>
          <m:d>
            <m:dPr>
              <m:ctrlPr>
                <w:rPr>
                  <w:rFonts w:ascii="Cambria Math" w:eastAsia="SimSun" w:hAnsi="Cambria Math" w:cs="Times New Roman"/>
                  <w:szCs w:val="24"/>
                </w:rPr>
              </m:ctrlPr>
            </m:dPr>
            <m:e>
              <m:sSubSup>
                <m:sSubSupPr>
                  <m:ctrlPr>
                    <w:rPr>
                      <w:rFonts w:ascii="Cambria Math" w:eastAsia="SimSun" w:hAnsi="Cambria Math" w:cs="Times New Roman"/>
                      <w:szCs w:val="24"/>
                    </w:rPr>
                  </m:ctrlPr>
                </m:sSubSupPr>
                <m:e>
                  <m:r>
                    <w:rPr>
                      <w:rFonts w:ascii="Cambria Math" w:eastAsia="SimSun" w:hAnsi="Cambria Math" w:cs="Times New Roman"/>
                      <w:szCs w:val="24"/>
                    </w:rPr>
                    <m:t>s</m:t>
                  </m:r>
                </m:e>
                <m:sub>
                  <m:r>
                    <w:rPr>
                      <w:rFonts w:ascii="Cambria Math" w:eastAsia="SimSun" w:hAnsi="Cambria Math" w:cs="Times New Roman"/>
                      <w:szCs w:val="24"/>
                    </w:rPr>
                    <m:t>i</m:t>
                  </m:r>
                </m:sub>
                <m:sup>
                  <m:r>
                    <m:rPr>
                      <m:sty m:val="p"/>
                    </m:rPr>
                    <w:rPr>
                      <w:rFonts w:ascii="Cambria Math" w:eastAsia="SimSun" w:hAnsi="Cambria Math" w:cs="Times New Roman"/>
                      <w:szCs w:val="24"/>
                    </w:rPr>
                    <m:t>*</m:t>
                  </m:r>
                </m:sup>
              </m:sSubSup>
              <m:r>
                <m:rPr>
                  <m:sty m:val="p"/>
                </m:rPr>
                <w:rPr>
                  <w:rFonts w:ascii="Cambria Math" w:eastAsia="SimSun" w:hAnsi="Cambria Math" w:cs="Times New Roman"/>
                  <w:szCs w:val="24"/>
                </w:rPr>
                <m:t>,</m:t>
              </m:r>
              <m:sSubSup>
                <m:sSubSupPr>
                  <m:ctrlPr>
                    <w:rPr>
                      <w:rFonts w:ascii="Cambria Math" w:eastAsia="SimSun" w:hAnsi="Cambria Math" w:cs="Times New Roman"/>
                      <w:szCs w:val="24"/>
                    </w:rPr>
                  </m:ctrlPr>
                </m:sSubSupPr>
                <m:e>
                  <m:r>
                    <w:rPr>
                      <w:rFonts w:ascii="Cambria Math" w:eastAsia="SimSun" w:hAnsi="Cambria Math" w:cs="Times New Roman"/>
                      <w:szCs w:val="24"/>
                    </w:rPr>
                    <m:t>s</m:t>
                  </m:r>
                </m:e>
                <m:sub>
                  <m:r>
                    <m:rPr>
                      <m:sty m:val="p"/>
                    </m:rPr>
                    <w:rPr>
                      <w:rFonts w:ascii="Cambria Math" w:eastAsia="SimSun" w:hAnsi="Cambria Math" w:cs="Times New Roman"/>
                      <w:szCs w:val="24"/>
                    </w:rPr>
                    <m:t>-</m:t>
                  </m:r>
                  <m:r>
                    <w:rPr>
                      <w:rFonts w:ascii="Cambria Math" w:eastAsia="SimSun" w:hAnsi="Cambria Math" w:cs="Times New Roman"/>
                      <w:szCs w:val="24"/>
                    </w:rPr>
                    <m:t>i</m:t>
                  </m:r>
                </m:sub>
                <m:sup>
                  <m:r>
                    <m:rPr>
                      <m:sty m:val="p"/>
                    </m:rPr>
                    <w:rPr>
                      <w:rFonts w:ascii="Cambria Math" w:eastAsia="SimSun" w:hAnsi="Cambria Math" w:cs="Times New Roman"/>
                      <w:szCs w:val="24"/>
                    </w:rPr>
                    <m:t>*</m:t>
                  </m:r>
                </m:sup>
              </m:sSubSup>
            </m:e>
          </m:d>
          <m:r>
            <m:rPr>
              <m:sty m:val="p"/>
            </m:rPr>
            <w:rPr>
              <w:rFonts w:ascii="Cambria Math" w:eastAsia="SimSun" w:hAnsi="Cambria Math" w:cs="Times New Roman"/>
              <w:szCs w:val="24"/>
            </w:rPr>
            <m:t xml:space="preserve"> ∀</m:t>
          </m:r>
          <m:sSub>
            <m:sSubPr>
              <m:ctrlPr>
                <w:rPr>
                  <w:rFonts w:ascii="Cambria Math" w:eastAsia="SimSun" w:hAnsi="Cambria Math" w:cs="Times New Roman"/>
                  <w:szCs w:val="24"/>
                </w:rPr>
              </m:ctrlPr>
            </m:sSubPr>
            <m:e>
              <m:r>
                <w:rPr>
                  <w:rFonts w:ascii="Cambria Math" w:eastAsia="SimSun" w:hAnsi="Cambria Math" w:cs="Times New Roman"/>
                  <w:szCs w:val="24"/>
                </w:rPr>
                <m:t>s</m:t>
              </m:r>
            </m:e>
            <m:sub>
              <m:r>
                <w:rPr>
                  <w:rFonts w:ascii="Cambria Math" w:eastAsia="SimSun" w:hAnsi="Cambria Math" w:cs="Times New Roman"/>
                  <w:szCs w:val="24"/>
                </w:rPr>
                <m:t>i</m:t>
              </m:r>
            </m:sub>
          </m:sSub>
          <m:r>
            <m:rPr>
              <m:sty m:val="p"/>
            </m:rPr>
            <w:rPr>
              <w:rFonts w:ascii="Cambria Math" w:eastAsia="SimSun" w:hAnsi="Cambria Math" w:cs="Times New Roman"/>
              <w:szCs w:val="24"/>
            </w:rPr>
            <m:t>∈</m:t>
          </m:r>
          <m:sSup>
            <m:sSupPr>
              <m:ctrlPr>
                <w:rPr>
                  <w:rFonts w:ascii="Cambria Math" w:eastAsia="SimSun" w:hAnsi="Cambria Math" w:cs="Times New Roman"/>
                  <w:szCs w:val="24"/>
                </w:rPr>
              </m:ctrlPr>
            </m:sSupPr>
            <m:e>
              <m:r>
                <w:rPr>
                  <w:rFonts w:ascii="Cambria Math" w:eastAsia="SimSun" w:hAnsi="Cambria Math" w:cs="Times New Roman"/>
                  <w:szCs w:val="24"/>
                </w:rPr>
                <m:t>S</m:t>
              </m:r>
            </m:e>
            <m:sup>
              <m:r>
                <w:rPr>
                  <w:rFonts w:ascii="Cambria Math" w:eastAsia="SimSun" w:hAnsi="Cambria Math" w:cs="Times New Roman"/>
                  <w:szCs w:val="24"/>
                </w:rPr>
                <m:t>i</m:t>
              </m:r>
            </m:sup>
          </m:sSup>
        </m:oMath>
      </m:oMathPara>
    </w:p>
    <w:p w14:paraId="69AA4BD0" w14:textId="77777777" w:rsidR="00170A4D" w:rsidRPr="00170A4D" w:rsidRDefault="00170A4D" w:rsidP="00170A4D">
      <w:pPr>
        <w:autoSpaceDE w:val="0"/>
        <w:autoSpaceDN w:val="0"/>
        <w:adjustRightInd w:val="0"/>
        <w:snapToGrid w:val="0"/>
        <w:spacing w:after="0" w:line="312" w:lineRule="auto"/>
        <w:rPr>
          <w:rFonts w:eastAsia="SimSun" w:cs="Times New Roman"/>
          <w:szCs w:val="24"/>
        </w:rPr>
      </w:pPr>
      <w:r w:rsidRPr="00170A4D">
        <w:rPr>
          <w:rFonts w:eastAsia="SimSun" w:cs="Times New Roman"/>
          <w:szCs w:val="24"/>
        </w:rPr>
        <w:t>where is the payoff function for player , is player 's equilibrium strategy, is the set of available strategies for player , and represents the equilibrium strategies of all other players.</w:t>
      </w:r>
      <m:oMath>
        <m:sSub>
          <m:sSubPr>
            <m:ctrlPr>
              <w:rPr>
                <w:rFonts w:ascii="Cambria Math" w:eastAsia="SimSun" w:hAnsi="Cambria Math" w:cs="Times New Roman"/>
                <w:szCs w:val="24"/>
              </w:rPr>
            </m:ctrlPr>
          </m:sSubPr>
          <m:e>
            <m:r>
              <w:rPr>
                <w:rFonts w:ascii="Cambria Math" w:eastAsia="SimSun" w:hAnsi="Cambria Math" w:cs="Times New Roman"/>
                <w:szCs w:val="24"/>
              </w:rPr>
              <m:t>u</m:t>
            </m:r>
          </m:e>
          <m:sub>
            <m:r>
              <w:rPr>
                <w:rFonts w:ascii="Cambria Math" w:eastAsia="SimSun" w:hAnsi="Cambria Math" w:cs="Times New Roman"/>
                <w:szCs w:val="24"/>
              </w:rPr>
              <m:t>i</m:t>
            </m:r>
            <m:r>
              <m:rPr>
                <m:sty m:val="p"/>
              </m:rPr>
              <w:rPr>
                <w:rFonts w:ascii="Cambria Math" w:eastAsia="SimSun" w:hAnsi="Cambria Math" w:cs="Times New Roman"/>
                <w:szCs w:val="24"/>
              </w:rPr>
              <m:t>,</m:t>
            </m:r>
          </m:sub>
        </m:sSub>
        <m:r>
          <w:rPr>
            <w:rFonts w:ascii="Cambria Math" w:eastAsia="SimSun" w:hAnsi="Cambria Math" w:cs="Times New Roman"/>
            <w:szCs w:val="24"/>
          </w:rPr>
          <m:t xml:space="preserve"> i</m:t>
        </m:r>
        <m:sSubSup>
          <m:sSubSupPr>
            <m:ctrlPr>
              <w:rPr>
                <w:rFonts w:ascii="Cambria Math" w:eastAsia="SimSun" w:hAnsi="Cambria Math" w:cs="Times New Roman"/>
                <w:szCs w:val="24"/>
              </w:rPr>
            </m:ctrlPr>
          </m:sSubSupPr>
          <m:e>
            <m:r>
              <w:rPr>
                <w:rFonts w:ascii="Cambria Math" w:eastAsia="SimSun" w:hAnsi="Cambria Math" w:cs="Times New Roman"/>
                <w:szCs w:val="24"/>
              </w:rPr>
              <m:t>s</m:t>
            </m:r>
          </m:e>
          <m:sub>
            <m:r>
              <w:rPr>
                <w:rFonts w:ascii="Cambria Math" w:eastAsia="SimSun" w:hAnsi="Cambria Math" w:cs="Times New Roman"/>
                <w:szCs w:val="24"/>
              </w:rPr>
              <m:t>i</m:t>
            </m:r>
          </m:sub>
          <m:sup>
            <m:r>
              <m:rPr>
                <m:sty m:val="p"/>
              </m:rPr>
              <w:rPr>
                <w:rFonts w:ascii="Cambria Math" w:eastAsia="SimSun" w:hAnsi="Cambria Math" w:cs="Times New Roman"/>
                <w:szCs w:val="24"/>
              </w:rPr>
              <m:t>*</m:t>
            </m:r>
          </m:sup>
        </m:sSubSup>
        <m:r>
          <w:rPr>
            <w:rFonts w:ascii="Cambria Math" w:eastAsia="SimSun" w:hAnsi="Cambria Math" w:cs="Times New Roman"/>
            <w:szCs w:val="24"/>
          </w:rPr>
          <m:t>i</m:t>
        </m:r>
        <m:sSub>
          <m:sSubPr>
            <m:ctrlPr>
              <w:rPr>
                <w:rFonts w:ascii="Cambria Math" w:eastAsia="SimSun" w:hAnsi="Cambria Math" w:cs="Times New Roman"/>
                <w:i/>
                <w:szCs w:val="24"/>
              </w:rPr>
            </m:ctrlPr>
          </m:sSubPr>
          <m:e>
            <m:r>
              <w:rPr>
                <w:rFonts w:ascii="Cambria Math" w:eastAsia="SimSun" w:hAnsi="Cambria Math" w:cs="Times New Roman"/>
                <w:szCs w:val="24"/>
              </w:rPr>
              <m:t>S</m:t>
            </m:r>
          </m:e>
          <m:sub>
            <m:r>
              <w:rPr>
                <w:rFonts w:ascii="Cambria Math" w:eastAsia="SimSun" w:hAnsi="Cambria Math" w:cs="Times New Roman"/>
                <w:szCs w:val="24"/>
              </w:rPr>
              <m:t>i</m:t>
            </m:r>
          </m:sub>
        </m:sSub>
        <m:r>
          <w:rPr>
            <w:rFonts w:ascii="Cambria Math" w:eastAsia="SimSun" w:hAnsi="Cambria Math" w:cs="Times New Roman"/>
            <w:szCs w:val="24"/>
          </w:rPr>
          <m:t>i</m:t>
        </m:r>
        <m:sSubSup>
          <m:sSubSupPr>
            <m:ctrlPr>
              <w:rPr>
                <w:rFonts w:ascii="Cambria Math" w:eastAsia="SimSun" w:hAnsi="Cambria Math" w:cs="Times New Roman"/>
                <w:szCs w:val="24"/>
              </w:rPr>
            </m:ctrlPr>
          </m:sSubSupPr>
          <m:e>
            <m:r>
              <w:rPr>
                <w:rFonts w:ascii="Cambria Math" w:eastAsia="SimSun" w:hAnsi="Cambria Math" w:cs="Times New Roman"/>
                <w:szCs w:val="24"/>
              </w:rPr>
              <m:t>s</m:t>
            </m:r>
          </m:e>
          <m:sub>
            <m:r>
              <m:rPr>
                <m:sty m:val="p"/>
              </m:rPr>
              <w:rPr>
                <w:rFonts w:ascii="Cambria Math" w:eastAsia="SimSun" w:hAnsi="Cambria Math" w:cs="Times New Roman"/>
                <w:szCs w:val="24"/>
              </w:rPr>
              <m:t>-</m:t>
            </m:r>
            <m:r>
              <w:rPr>
                <w:rFonts w:ascii="Cambria Math" w:eastAsia="SimSun" w:hAnsi="Cambria Math" w:cs="Times New Roman"/>
                <w:szCs w:val="24"/>
              </w:rPr>
              <m:t>i</m:t>
            </m:r>
          </m:sub>
          <m:sup>
            <m:r>
              <m:rPr>
                <m:sty m:val="p"/>
              </m:rPr>
              <w:rPr>
                <w:rFonts w:ascii="Cambria Math" w:eastAsia="SimSun" w:hAnsi="Cambria Math" w:cs="Times New Roman"/>
                <w:szCs w:val="24"/>
              </w:rPr>
              <m:t>*</m:t>
            </m:r>
          </m:sup>
        </m:sSubSup>
      </m:oMath>
    </w:p>
    <w:p w14:paraId="452B581C" w14:textId="77777777" w:rsidR="00170A4D" w:rsidRPr="00170A4D" w:rsidRDefault="00170A4D" w:rsidP="00170A4D">
      <w:pPr>
        <w:autoSpaceDE w:val="0"/>
        <w:autoSpaceDN w:val="0"/>
        <w:adjustRightInd w:val="0"/>
        <w:snapToGrid w:val="0"/>
        <w:spacing w:after="0" w:line="312" w:lineRule="auto"/>
        <w:ind w:firstLine="720"/>
        <w:rPr>
          <w:rFonts w:eastAsia="SimSun" w:cs="Times New Roman"/>
          <w:b/>
          <w:bCs/>
          <w:szCs w:val="24"/>
        </w:rPr>
      </w:pPr>
      <w:r w:rsidRPr="00170A4D">
        <w:rPr>
          <w:rFonts w:eastAsia="SimSun" w:cs="Times New Roman"/>
          <w:b/>
          <w:bCs/>
          <w:szCs w:val="24"/>
        </w:rPr>
        <w:t>Cooperative Solutions</w:t>
      </w:r>
    </w:p>
    <w:p w14:paraId="2ADFF314" w14:textId="77777777" w:rsidR="00170A4D" w:rsidRPr="00170A4D" w:rsidRDefault="00170A4D" w:rsidP="00170A4D">
      <w:pPr>
        <w:autoSpaceDE w:val="0"/>
        <w:autoSpaceDN w:val="0"/>
        <w:adjustRightInd w:val="0"/>
        <w:snapToGrid w:val="0"/>
        <w:spacing w:after="0" w:line="312" w:lineRule="auto"/>
        <w:ind w:firstLine="720"/>
        <w:rPr>
          <w:rFonts w:eastAsia="SimSun" w:cs="Times New Roman"/>
          <w:szCs w:val="24"/>
        </w:rPr>
      </w:pPr>
      <w:r w:rsidRPr="00170A4D">
        <w:rPr>
          <w:rFonts w:eastAsia="SimSun" w:cs="Times New Roman"/>
          <w:szCs w:val="24"/>
        </w:rPr>
        <w:t xml:space="preserve">In cooperative settings, solution concepts address the fairness and stability of how the coordinated gain is divided. Key concepts include the </w:t>
      </w:r>
      <w:r w:rsidRPr="00170A4D">
        <w:rPr>
          <w:rFonts w:eastAsia="SimSun" w:cs="Times New Roman"/>
          <w:b/>
          <w:bCs/>
          <w:szCs w:val="24"/>
        </w:rPr>
        <w:t>Shapley value</w:t>
      </w:r>
      <w:r w:rsidRPr="00170A4D">
        <w:rPr>
          <w:rFonts w:eastAsia="SimSun" w:cs="Times New Roman"/>
          <w:szCs w:val="24"/>
        </w:rPr>
        <w:t xml:space="preserve">, which dictates a fair distribution of the surplus based on each player's marginal contribution, and the </w:t>
      </w:r>
      <w:r w:rsidRPr="00170A4D">
        <w:rPr>
          <w:rFonts w:eastAsia="SimSun" w:cs="Times New Roman"/>
          <w:b/>
          <w:bCs/>
          <w:szCs w:val="24"/>
        </w:rPr>
        <w:t>Core</w:t>
      </w:r>
      <w:r w:rsidRPr="00170A4D">
        <w:rPr>
          <w:rFonts w:eastAsia="SimSun" w:cs="Times New Roman"/>
          <w:szCs w:val="24"/>
        </w:rPr>
        <w:t>, which is the set of outcomes that no coalition of players can improve upon by acting independently.</w:t>
      </w:r>
    </w:p>
    <w:p w14:paraId="6C7D15FD" w14:textId="77777777" w:rsidR="00170A4D" w:rsidRPr="00170A4D" w:rsidRDefault="00170A4D" w:rsidP="00170A4D">
      <w:pPr>
        <w:autoSpaceDE w:val="0"/>
        <w:autoSpaceDN w:val="0"/>
        <w:adjustRightInd w:val="0"/>
        <w:snapToGrid w:val="0"/>
        <w:spacing w:after="0" w:line="312" w:lineRule="auto"/>
        <w:ind w:firstLine="720"/>
        <w:rPr>
          <w:rFonts w:eastAsia="SimSun" w:cs="Times New Roman"/>
          <w:szCs w:val="24"/>
        </w:rPr>
      </w:pPr>
      <w:r w:rsidRPr="00170A4D">
        <w:rPr>
          <w:rFonts w:eastAsia="SimSun" w:cs="Times New Roman"/>
          <w:szCs w:val="24"/>
        </w:rPr>
        <w:t xml:space="preserve">This thesis focuses on the </w:t>
      </w:r>
      <w:r w:rsidRPr="00170A4D">
        <w:rPr>
          <w:rFonts w:eastAsia="SimSun" w:cs="Times New Roman"/>
          <w:b/>
          <w:bCs/>
          <w:szCs w:val="24"/>
        </w:rPr>
        <w:t>cooperative game-theoretic perspective</w:t>
      </w:r>
      <w:r w:rsidRPr="00170A4D">
        <w:rPr>
          <w:rFonts w:eastAsia="SimSun" w:cs="Times New Roman"/>
          <w:szCs w:val="24"/>
        </w:rPr>
        <w:t xml:space="preserve"> to model energy management in satellite communications, where coordination between subsystems is necessary to achieve globally optimal energy efficiency and maintain Quality of Service (QoS).</w:t>
      </w:r>
    </w:p>
    <w:p w14:paraId="15C16EF1" w14:textId="77777777" w:rsidR="00AA5FD1" w:rsidRPr="00494997" w:rsidRDefault="00494997" w:rsidP="00A07DD4">
      <w:pPr>
        <w:autoSpaceDE w:val="0"/>
        <w:autoSpaceDN w:val="0"/>
        <w:adjustRightInd w:val="0"/>
        <w:snapToGrid w:val="0"/>
        <w:spacing w:before="120" w:after="120" w:line="240" w:lineRule="auto"/>
        <w:rPr>
          <w:rFonts w:eastAsia="SimSun" w:cs="Times New Roman"/>
          <w:b/>
          <w:bCs/>
          <w:szCs w:val="24"/>
        </w:rPr>
      </w:pPr>
      <w:r w:rsidRPr="00494997">
        <w:rPr>
          <w:rFonts w:eastAsia="SimSun" w:cs="Times New Roman"/>
          <w:b/>
          <w:bCs/>
          <w:szCs w:val="24"/>
        </w:rPr>
        <w:t>A Review of Nonlinear Optimization</w:t>
      </w:r>
      <w:r w:rsidR="001514A8">
        <w:rPr>
          <w:rFonts w:eastAsia="SimSun" w:cs="Times New Roman"/>
          <w:b/>
          <w:bCs/>
          <w:szCs w:val="24"/>
        </w:rPr>
        <w:t xml:space="preserve"> with application in Communications</w:t>
      </w:r>
      <w:r w:rsidRPr="00494997">
        <w:rPr>
          <w:rFonts w:eastAsia="SimSun" w:cs="Times New Roman"/>
          <w:b/>
          <w:bCs/>
          <w:szCs w:val="24"/>
        </w:rPr>
        <w:t xml:space="preserve">. </w:t>
      </w:r>
    </w:p>
    <w:p w14:paraId="38C9D9E9" w14:textId="56EC96A6" w:rsidR="00A97F15" w:rsidRPr="002762A7" w:rsidRDefault="00A97F15" w:rsidP="008F3F2F">
      <w:pPr>
        <w:autoSpaceDE w:val="0"/>
        <w:autoSpaceDN w:val="0"/>
        <w:adjustRightInd w:val="0"/>
        <w:snapToGrid w:val="0"/>
        <w:spacing w:after="0" w:line="312" w:lineRule="auto"/>
        <w:ind w:firstLine="720"/>
        <w:rPr>
          <w:rFonts w:eastAsia="SimSun" w:cs="Times New Roman"/>
          <w:szCs w:val="24"/>
        </w:rPr>
      </w:pPr>
      <w:r w:rsidRPr="002762A7">
        <w:rPr>
          <w:rFonts w:eastAsia="SimSun" w:cs="Times New Roman"/>
          <w:szCs w:val="24"/>
        </w:rPr>
        <w:t>Earlier research in satellite communications has largely focused on interference reduction and spectrum allocation. For example, Wan, Peng, and Medhin modeled satellite transponder communication as a Cooperative Gaussian Interference Channel Game (CGICC) to study power allocation among competing user terminals. By solving the Karush-Kuhn-Tucker (KKT) conditions analytically and numerically, their work identified optimal strategies for interference-limited channels, including conditions under which Frequency Division Multiple Access (FDMA) or frequency sharing should be applied. While this research advanced cooperative spectrum allocation under centralized control, its focus remained on interference mitigation rather than energy optimization. Furthermore, the assumption of symmetric users limited the applicability of their model to real-world heterogeneous satellite environments. Building on this foundation, the present study shifts the focus from analytical solution to numerical solution with different type of constraints, employing a cooperative centralized optimization (WSR) framework to capture the dynamic and evolving nature of subsystem interactions in satellite communication subsystem</w:t>
      </w:r>
      <w:sdt>
        <w:sdtPr>
          <w:rPr>
            <w:rFonts w:eastAsia="SimSun" w:cs="Times New Roman"/>
            <w:szCs w:val="24"/>
          </w:rPr>
          <w:id w:val="-222290979"/>
          <w:citation/>
        </w:sdtPr>
        <w:sdtEndPr/>
        <w:sdtContent>
          <w:r w:rsidR="00494997">
            <w:rPr>
              <w:rFonts w:eastAsia="SimSun" w:cs="Times New Roman"/>
              <w:szCs w:val="24"/>
            </w:rPr>
            <w:fldChar w:fldCharType="begin"/>
          </w:r>
          <w:r w:rsidR="00494997">
            <w:rPr>
              <w:rFonts w:eastAsia="SimSun" w:cs="Times New Roman"/>
              <w:szCs w:val="24"/>
            </w:rPr>
            <w:instrText xml:space="preserve">CITATION Placeholder1 \l 1033 </w:instrText>
          </w:r>
          <w:r w:rsidR="00494997">
            <w:rPr>
              <w:rFonts w:eastAsia="SimSun" w:cs="Times New Roman"/>
              <w:szCs w:val="24"/>
            </w:rPr>
            <w:fldChar w:fldCharType="separate"/>
          </w:r>
          <w:r w:rsidR="00EE3559">
            <w:rPr>
              <w:rFonts w:eastAsia="SimSun" w:cs="Times New Roman"/>
              <w:noProof/>
              <w:szCs w:val="24"/>
            </w:rPr>
            <w:t xml:space="preserve"> </w:t>
          </w:r>
          <w:r w:rsidR="00EE3559" w:rsidRPr="00EE3559">
            <w:rPr>
              <w:rFonts w:eastAsia="SimSun" w:cs="Times New Roman"/>
              <w:noProof/>
              <w:szCs w:val="24"/>
            </w:rPr>
            <w:t>[11]</w:t>
          </w:r>
          <w:r w:rsidR="00494997">
            <w:rPr>
              <w:rFonts w:eastAsia="SimSun" w:cs="Times New Roman"/>
              <w:szCs w:val="24"/>
            </w:rPr>
            <w:fldChar w:fldCharType="end"/>
          </w:r>
        </w:sdtContent>
      </w:sdt>
      <w:r w:rsidR="00EE3559">
        <w:rPr>
          <w:rFonts w:eastAsia="SimSun" w:cs="Times New Roman"/>
          <w:szCs w:val="24"/>
        </w:rPr>
        <w:t>.</w:t>
      </w:r>
    </w:p>
    <w:p w14:paraId="32B988A0" w14:textId="77777777" w:rsidR="00A97F15" w:rsidRDefault="00A97F15" w:rsidP="008F3F2F">
      <w:pPr>
        <w:autoSpaceDE w:val="0"/>
        <w:autoSpaceDN w:val="0"/>
        <w:adjustRightInd w:val="0"/>
        <w:snapToGrid w:val="0"/>
        <w:spacing w:after="0" w:line="312" w:lineRule="auto"/>
        <w:ind w:firstLine="720"/>
        <w:rPr>
          <w:rFonts w:eastAsia="SimSun" w:cs="Times New Roman"/>
          <w:szCs w:val="24"/>
        </w:rPr>
      </w:pPr>
      <w:r w:rsidRPr="002762A7">
        <w:rPr>
          <w:rFonts w:eastAsia="SimSun" w:cs="Times New Roman"/>
          <w:szCs w:val="24"/>
        </w:rPr>
        <w:lastRenderedPageBreak/>
        <w:t xml:space="preserve">Many optimization problems in communication systems are inherently nonlinear due to power constraints, interference effects, and quality-of-service (QoS) requirements. A </w:t>
      </w:r>
      <w:r w:rsidR="008F3F2F">
        <w:rPr>
          <w:rFonts w:eastAsia="SimSun" w:cs="Times New Roman"/>
          <w:szCs w:val="24"/>
        </w:rPr>
        <w:t>N</w:t>
      </w:r>
      <w:r w:rsidRPr="002762A7">
        <w:rPr>
          <w:rFonts w:eastAsia="SimSun" w:cs="Times New Roman"/>
          <w:szCs w:val="24"/>
        </w:rPr>
        <w:t xml:space="preserve">onlinear </w:t>
      </w:r>
      <w:r w:rsidR="008F3F2F">
        <w:rPr>
          <w:rFonts w:eastAsia="SimSun" w:cs="Times New Roman"/>
          <w:szCs w:val="24"/>
        </w:rPr>
        <w:t>P</w:t>
      </w:r>
      <w:r w:rsidRPr="002762A7">
        <w:rPr>
          <w:rFonts w:eastAsia="SimSun" w:cs="Times New Roman"/>
          <w:szCs w:val="24"/>
        </w:rPr>
        <w:t>rogramming (NLP) problem can be expressed in the general form:</w:t>
      </w:r>
    </w:p>
    <w:p w14:paraId="12BB38D2" w14:textId="77777777" w:rsidR="008F3F2F" w:rsidRPr="002762A7" w:rsidRDefault="007115C0" w:rsidP="008F3F2F">
      <w:pPr>
        <w:autoSpaceDE w:val="0"/>
        <w:autoSpaceDN w:val="0"/>
        <w:adjustRightInd w:val="0"/>
        <w:snapToGrid w:val="0"/>
        <w:spacing w:after="0" w:line="312" w:lineRule="auto"/>
        <w:rPr>
          <w:rFonts w:eastAsia="SimSun" w:cs="Times New Roman"/>
          <w:szCs w:val="24"/>
        </w:rPr>
      </w:pPr>
      <m:oMathPara>
        <m:oMath>
          <m:m>
            <m:mPr>
              <m:mcs>
                <m:mc>
                  <m:mcPr>
                    <m:count m:val="1"/>
                    <m:mcJc m:val="center"/>
                  </m:mcPr>
                </m:mc>
              </m:mcs>
              <m:ctrlPr>
                <w:rPr>
                  <w:rFonts w:ascii="Cambria Math" w:eastAsia="SimSun" w:hAnsi="Cambria Math" w:cs="Times New Roman"/>
                  <w:i/>
                  <w:szCs w:val="24"/>
                </w:rPr>
              </m:ctrlPr>
            </m:mPr>
            <m:mr>
              <m:e>
                <m:func>
                  <m:funcPr>
                    <m:ctrlPr>
                      <w:rPr>
                        <w:rFonts w:ascii="Cambria Math" w:eastAsia="SimSun" w:hAnsi="Cambria Math" w:cs="Times New Roman"/>
                        <w:i/>
                        <w:szCs w:val="24"/>
                      </w:rPr>
                    </m:ctrlPr>
                  </m:funcPr>
                  <m:fName>
                    <m:limLow>
                      <m:limLowPr>
                        <m:ctrlPr>
                          <w:rPr>
                            <w:rFonts w:ascii="Cambria Math" w:eastAsia="SimSun" w:hAnsi="Cambria Math" w:cs="Times New Roman"/>
                            <w:i/>
                            <w:szCs w:val="24"/>
                          </w:rPr>
                        </m:ctrlPr>
                      </m:limLowPr>
                      <m:e>
                        <m:r>
                          <m:rPr>
                            <m:sty m:val="p"/>
                          </m:rPr>
                          <w:rPr>
                            <w:rFonts w:ascii="Cambria Math" w:eastAsia="SimSun" w:hAnsi="Cambria Math" w:cs="Times New Roman"/>
                            <w:szCs w:val="24"/>
                          </w:rPr>
                          <m:t>min</m:t>
                        </m:r>
                      </m:e>
                      <m:lim>
                        <m:r>
                          <w:rPr>
                            <w:rFonts w:ascii="Cambria Math" w:eastAsia="SimSun" w:hAnsi="Cambria Math" w:cs="Times New Roman"/>
                            <w:szCs w:val="24"/>
                          </w:rPr>
                          <m:t>x</m:t>
                        </m:r>
                        <m:r>
                          <w:rPr>
                            <w:rFonts w:ascii="Cambria Math" w:eastAsia="SimSun" w:hAnsi="Cambria Math" w:cs="Times New Roman"/>
                            <w:szCs w:val="24"/>
                          </w:rPr>
                          <m:t>∈</m:t>
                        </m:r>
                        <m:sSup>
                          <m:sSupPr>
                            <m:ctrlPr>
                              <w:rPr>
                                <w:rFonts w:ascii="Cambria Math" w:eastAsia="SimSun" w:hAnsi="Cambria Math" w:cs="Times New Roman"/>
                                <w:i/>
                                <w:szCs w:val="24"/>
                              </w:rPr>
                            </m:ctrlPr>
                          </m:sSupPr>
                          <m:e>
                            <m:r>
                              <w:rPr>
                                <w:rFonts w:ascii="Cambria Math" w:eastAsia="SimSun" w:hAnsi="Cambria Math" w:cs="Times New Roman"/>
                                <w:szCs w:val="24"/>
                              </w:rPr>
                              <m:t>R</m:t>
                            </m:r>
                          </m:e>
                          <m:sup>
                            <m:r>
                              <w:rPr>
                                <w:rFonts w:ascii="Cambria Math" w:eastAsia="SimSun" w:hAnsi="Cambria Math" w:cs="Times New Roman"/>
                                <w:szCs w:val="24"/>
                              </w:rPr>
                              <m:t>n</m:t>
                            </m:r>
                          </m:sup>
                        </m:sSup>
                      </m:lim>
                    </m:limLow>
                  </m:fName>
                  <m:e>
                    <m:r>
                      <w:rPr>
                        <w:rFonts w:ascii="Cambria Math" w:eastAsia="SimSun" w:hAnsi="Cambria Math" w:cs="Times New Roman"/>
                        <w:szCs w:val="24"/>
                      </w:rPr>
                      <m:t>f</m:t>
                    </m:r>
                    <m:r>
                      <w:rPr>
                        <w:rFonts w:ascii="Cambria Math" w:eastAsia="SimSun" w:hAnsi="Cambria Math" w:cs="Times New Roman"/>
                        <w:szCs w:val="24"/>
                      </w:rPr>
                      <m:t>(</m:t>
                    </m:r>
                    <m:r>
                      <w:rPr>
                        <w:rFonts w:ascii="Cambria Math" w:eastAsia="SimSun" w:hAnsi="Cambria Math" w:cs="Times New Roman"/>
                        <w:szCs w:val="24"/>
                      </w:rPr>
                      <m:t>x</m:t>
                    </m:r>
                    <m:r>
                      <w:rPr>
                        <w:rFonts w:ascii="Cambria Math" w:eastAsia="SimSun" w:hAnsi="Cambria Math" w:cs="Times New Roman"/>
                        <w:szCs w:val="24"/>
                      </w:rPr>
                      <m:t>)</m:t>
                    </m:r>
                  </m:e>
                </m:func>
              </m:e>
            </m:mr>
            <m:mr>
              <m:e>
                <m:m>
                  <m:mPr>
                    <m:mcs>
                      <m:mc>
                        <m:mcPr>
                          <m:count m:val="2"/>
                          <m:mcJc m:val="center"/>
                        </m:mcPr>
                      </m:mc>
                    </m:mcs>
                    <m:ctrlPr>
                      <w:rPr>
                        <w:rFonts w:ascii="Cambria Math" w:eastAsia="SimSun" w:hAnsi="Cambria Math" w:cs="Times New Roman"/>
                        <w:i/>
                        <w:szCs w:val="24"/>
                      </w:rPr>
                    </m:ctrlPr>
                  </m:mPr>
                  <m:mr>
                    <m:e>
                      <m:m>
                        <m:mPr>
                          <m:mcs>
                            <m:mc>
                              <m:mcPr>
                                <m:count m:val="1"/>
                                <m:mcJc m:val="center"/>
                              </m:mcPr>
                            </m:mc>
                          </m:mcs>
                          <m:ctrlPr>
                            <w:rPr>
                              <w:rFonts w:ascii="Cambria Math" w:eastAsia="SimSun" w:hAnsi="Cambria Math" w:cs="Times New Roman"/>
                              <w:i/>
                              <w:szCs w:val="24"/>
                            </w:rPr>
                          </m:ctrlPr>
                        </m:mPr>
                        <m:mr>
                          <m:e>
                            <m:r>
                              <w:rPr>
                                <w:rFonts w:ascii="Cambria Math" w:eastAsia="SimSun" w:hAnsi="Cambria Math" w:cs="Times New Roman"/>
                                <w:szCs w:val="24"/>
                              </w:rPr>
                              <m:t>s</m:t>
                            </m:r>
                            <m:r>
                              <w:rPr>
                                <w:rFonts w:ascii="Cambria Math" w:eastAsia="SimSun" w:hAnsi="Cambria Math" w:cs="Times New Roman"/>
                                <w:szCs w:val="24"/>
                              </w:rPr>
                              <m:t>.</m:t>
                            </m:r>
                            <m:r>
                              <w:rPr>
                                <w:rFonts w:ascii="Cambria Math" w:eastAsia="SimSun" w:hAnsi="Cambria Math" w:cs="Times New Roman"/>
                                <w:szCs w:val="24"/>
                              </w:rPr>
                              <m:t>t</m:t>
                            </m:r>
                            <m:r>
                              <w:rPr>
                                <w:rFonts w:ascii="Cambria Math" w:eastAsia="SimSun" w:hAnsi="Cambria Math" w:cs="Times New Roman"/>
                                <w:szCs w:val="24"/>
                              </w:rPr>
                              <m:t>.</m:t>
                            </m:r>
                          </m:e>
                        </m:mr>
                        <m:mr>
                          <m:e/>
                        </m:mr>
                      </m:m>
                    </m:e>
                    <m:e>
                      <m:d>
                        <m:dPr>
                          <m:begChr m:val="{"/>
                          <m:endChr m:val=""/>
                          <m:ctrlPr>
                            <w:rPr>
                              <w:rFonts w:ascii="Cambria Math" w:eastAsia="SimSun" w:hAnsi="Cambria Math" w:cs="Times New Roman"/>
                              <w:i/>
                              <w:szCs w:val="24"/>
                            </w:rPr>
                          </m:ctrlPr>
                        </m:dPr>
                        <m:e>
                          <m:m>
                            <m:mPr>
                              <m:mcs>
                                <m:mc>
                                  <m:mcPr>
                                    <m:count m:val="1"/>
                                    <m:mcJc m:val="center"/>
                                  </m:mcPr>
                                </m:mc>
                              </m:mcs>
                              <m:ctrlPr>
                                <w:rPr>
                                  <w:rFonts w:ascii="Cambria Math" w:eastAsia="SimSun" w:hAnsi="Cambria Math" w:cs="Times New Roman"/>
                                  <w:i/>
                                  <w:szCs w:val="24"/>
                                </w:rPr>
                              </m:ctrlPr>
                            </m:mPr>
                            <m:mr>
                              <m:e>
                                <m:sSub>
                                  <m:sSubPr>
                                    <m:ctrlPr>
                                      <w:rPr>
                                        <w:rFonts w:ascii="Cambria Math" w:eastAsia="SimSun" w:hAnsi="Cambria Math" w:cs="Times New Roman"/>
                                        <w:i/>
                                        <w:szCs w:val="24"/>
                                      </w:rPr>
                                    </m:ctrlPr>
                                  </m:sSubPr>
                                  <m:e>
                                    <m:r>
                                      <w:rPr>
                                        <w:rFonts w:ascii="Cambria Math" w:eastAsia="SimSun" w:hAnsi="Cambria Math" w:cs="Times New Roman"/>
                                        <w:szCs w:val="24"/>
                                      </w:rPr>
                                      <m:t>g</m:t>
                                    </m:r>
                                  </m:e>
                                  <m:sub>
                                    <m:r>
                                      <w:rPr>
                                        <w:rFonts w:ascii="Cambria Math" w:eastAsia="SimSun" w:hAnsi="Cambria Math" w:cs="Times New Roman"/>
                                        <w:szCs w:val="24"/>
                                      </w:rPr>
                                      <m:t>i</m:t>
                                    </m:r>
                                  </m:sub>
                                </m:sSub>
                                <m:d>
                                  <m:dPr>
                                    <m:ctrlPr>
                                      <w:rPr>
                                        <w:rFonts w:ascii="Cambria Math" w:eastAsia="SimSun" w:hAnsi="Cambria Math" w:cs="Times New Roman"/>
                                        <w:i/>
                                        <w:szCs w:val="24"/>
                                      </w:rPr>
                                    </m:ctrlPr>
                                  </m:dPr>
                                  <m:e>
                                    <m:r>
                                      <w:rPr>
                                        <w:rFonts w:ascii="Cambria Math" w:eastAsia="SimSun" w:hAnsi="Cambria Math" w:cs="Times New Roman"/>
                                        <w:szCs w:val="24"/>
                                      </w:rPr>
                                      <m:t>x</m:t>
                                    </m:r>
                                  </m:e>
                                </m:d>
                                <m:r>
                                  <w:rPr>
                                    <w:rFonts w:ascii="Cambria Math" w:eastAsia="SimSun" w:hAnsi="Cambria Math" w:cs="Times New Roman"/>
                                    <w:szCs w:val="24"/>
                                  </w:rPr>
                                  <m:t>≤0,</m:t>
                                </m:r>
                                <m:r>
                                  <w:rPr>
                                    <w:rFonts w:ascii="Cambria Math" w:eastAsia="SimSun" w:hAnsi="Cambria Math" w:cs="Times New Roman"/>
                                    <w:szCs w:val="24"/>
                                  </w:rPr>
                                  <m:t>i</m:t>
                                </m:r>
                                <m:r>
                                  <w:rPr>
                                    <w:rFonts w:ascii="Cambria Math" w:eastAsia="SimSun" w:hAnsi="Cambria Math" w:cs="Times New Roman"/>
                                    <w:szCs w:val="24"/>
                                  </w:rPr>
                                  <m:t xml:space="preserve">=1,  . . . , </m:t>
                                </m:r>
                                <m:r>
                                  <w:rPr>
                                    <w:rFonts w:ascii="Cambria Math" w:eastAsia="SimSun" w:hAnsi="Cambria Math" w:cs="Times New Roman"/>
                                    <w:szCs w:val="24"/>
                                  </w:rPr>
                                  <m:t>m</m:t>
                                </m:r>
                              </m:e>
                            </m:mr>
                            <m:mr>
                              <m:e>
                                <m:sSub>
                                  <m:sSubPr>
                                    <m:ctrlPr>
                                      <w:rPr>
                                        <w:rFonts w:ascii="Cambria Math" w:eastAsia="SimSun" w:hAnsi="Cambria Math" w:cs="Times New Roman"/>
                                        <w:i/>
                                        <w:szCs w:val="24"/>
                                      </w:rPr>
                                    </m:ctrlPr>
                                  </m:sSubPr>
                                  <m:e>
                                    <m:r>
                                      <w:rPr>
                                        <w:rFonts w:ascii="Cambria Math" w:eastAsia="SimSun" w:hAnsi="Cambria Math" w:cs="Times New Roman"/>
                                        <w:szCs w:val="24"/>
                                      </w:rPr>
                                      <m:t>h</m:t>
                                    </m:r>
                                  </m:e>
                                  <m:sub>
                                    <m:r>
                                      <w:rPr>
                                        <w:rFonts w:ascii="Cambria Math" w:eastAsia="SimSun" w:hAnsi="Cambria Math" w:cs="Times New Roman"/>
                                        <w:szCs w:val="24"/>
                                      </w:rPr>
                                      <m:t>j</m:t>
                                    </m:r>
                                  </m:sub>
                                </m:sSub>
                                <m:d>
                                  <m:dPr>
                                    <m:ctrlPr>
                                      <w:rPr>
                                        <w:rFonts w:ascii="Cambria Math" w:eastAsia="SimSun" w:hAnsi="Cambria Math" w:cs="Times New Roman"/>
                                        <w:i/>
                                        <w:szCs w:val="24"/>
                                      </w:rPr>
                                    </m:ctrlPr>
                                  </m:dPr>
                                  <m:e>
                                    <m:r>
                                      <w:rPr>
                                        <w:rFonts w:ascii="Cambria Math" w:eastAsia="SimSun" w:hAnsi="Cambria Math" w:cs="Times New Roman"/>
                                        <w:szCs w:val="24"/>
                                      </w:rPr>
                                      <m:t>x</m:t>
                                    </m:r>
                                  </m:e>
                                </m:d>
                                <m:r>
                                  <w:rPr>
                                    <w:rFonts w:ascii="Cambria Math" w:eastAsia="SimSun" w:hAnsi="Cambria Math" w:cs="Times New Roman"/>
                                    <w:szCs w:val="24"/>
                                  </w:rPr>
                                  <m:t xml:space="preserve">=0, </m:t>
                                </m:r>
                                <m:r>
                                  <w:rPr>
                                    <w:rFonts w:ascii="Cambria Math" w:eastAsia="SimSun" w:hAnsi="Cambria Math" w:cs="Times New Roman"/>
                                    <w:szCs w:val="24"/>
                                  </w:rPr>
                                  <m:t>j</m:t>
                                </m:r>
                                <m:r>
                                  <w:rPr>
                                    <w:rFonts w:ascii="Cambria Math" w:eastAsia="SimSun" w:hAnsi="Cambria Math" w:cs="Times New Roman"/>
                                    <w:szCs w:val="24"/>
                                  </w:rPr>
                                  <m:t xml:space="preserve">=1,…, </m:t>
                                </m:r>
                                <m:r>
                                  <w:rPr>
                                    <w:rFonts w:ascii="Cambria Math" w:eastAsia="SimSun" w:hAnsi="Cambria Math" w:cs="Times New Roman"/>
                                    <w:szCs w:val="24"/>
                                  </w:rPr>
                                  <m:t>p</m:t>
                                </m:r>
                              </m:e>
                            </m:mr>
                          </m:m>
                        </m:e>
                      </m:d>
                    </m:e>
                  </m:mr>
                </m:m>
              </m:e>
            </m:mr>
          </m:m>
        </m:oMath>
      </m:oMathPara>
    </w:p>
    <w:p w14:paraId="337F89D6" w14:textId="77777777" w:rsidR="00A97F15" w:rsidRPr="002762A7" w:rsidRDefault="00A97F15" w:rsidP="008F3F2F">
      <w:pPr>
        <w:autoSpaceDE w:val="0"/>
        <w:autoSpaceDN w:val="0"/>
        <w:adjustRightInd w:val="0"/>
        <w:snapToGrid w:val="0"/>
        <w:spacing w:after="0" w:line="312" w:lineRule="auto"/>
        <w:rPr>
          <w:rFonts w:eastAsia="SimSun" w:cs="Times New Roman"/>
          <w:szCs w:val="24"/>
        </w:rPr>
      </w:pPr>
      <w:r w:rsidRPr="002762A7">
        <w:rPr>
          <w:rFonts w:eastAsia="SimSun" w:cs="Times New Roman"/>
          <w:szCs w:val="24"/>
        </w:rPr>
        <w:t xml:space="preserve">where </w:t>
      </w:r>
      <m:oMath>
        <m:r>
          <w:rPr>
            <w:rFonts w:ascii="Cambria Math" w:eastAsia="SimSun" w:hAnsi="Cambria Math" w:cs="Times New Roman"/>
            <w:szCs w:val="24"/>
          </w:rPr>
          <m:t>f</m:t>
        </m:r>
      </m:oMath>
      <w:r w:rsidRPr="002762A7">
        <w:rPr>
          <w:rFonts w:eastAsia="SimSun" w:cs="Times New Roman"/>
          <w:szCs w:val="24"/>
        </w:rPr>
        <w:t xml:space="preserve">(x) is the objective function (e.g., total power consumption), </w:t>
      </w:r>
      <m:oMath>
        <m:sSub>
          <m:sSubPr>
            <m:ctrlPr>
              <w:rPr>
                <w:rFonts w:ascii="Cambria Math" w:eastAsia="SimSun" w:hAnsi="Cambria Math" w:cs="Times New Roman"/>
                <w:szCs w:val="24"/>
              </w:rPr>
            </m:ctrlPr>
          </m:sSubPr>
          <m:e>
            <m:r>
              <w:rPr>
                <w:rFonts w:ascii="Cambria Math" w:eastAsia="SimSun" w:hAnsi="Cambria Math" w:cs="Times New Roman"/>
                <w:szCs w:val="24"/>
              </w:rPr>
              <m:t>g</m:t>
            </m:r>
          </m:e>
          <m:sub>
            <m:r>
              <w:rPr>
                <w:rFonts w:ascii="Cambria Math" w:eastAsia="SimSun" w:hAnsi="Cambria Math" w:cs="Times New Roman"/>
                <w:szCs w:val="24"/>
              </w:rPr>
              <m:t>i</m:t>
            </m:r>
          </m:sub>
        </m:sSub>
      </m:oMath>
      <w:r w:rsidRPr="002762A7">
        <w:rPr>
          <w:rFonts w:eastAsia="SimSun" w:cs="Times New Roman"/>
          <w:szCs w:val="24"/>
        </w:rPr>
        <w:t xml:space="preserve">(x) are inequality constraints (e.g., SNR or interference limits), and </w:t>
      </w:r>
      <m:oMath>
        <m:sSub>
          <m:sSubPr>
            <m:ctrlPr>
              <w:rPr>
                <w:rFonts w:ascii="Cambria Math" w:eastAsia="SimSun" w:hAnsi="Cambria Math" w:cs="Times New Roman"/>
                <w:szCs w:val="24"/>
              </w:rPr>
            </m:ctrlPr>
          </m:sSubPr>
          <m:e>
            <m:r>
              <w:rPr>
                <w:rFonts w:ascii="Cambria Math" w:eastAsia="SimSun" w:hAnsi="Cambria Math" w:cs="Times New Roman"/>
                <w:szCs w:val="24"/>
              </w:rPr>
              <m:t>h</m:t>
            </m:r>
          </m:e>
          <m:sub>
            <m:r>
              <w:rPr>
                <w:rFonts w:ascii="Cambria Math" w:eastAsia="SimSun" w:hAnsi="Cambria Math" w:cs="Times New Roman"/>
                <w:szCs w:val="24"/>
              </w:rPr>
              <m:t>j</m:t>
            </m:r>
          </m:sub>
        </m:sSub>
      </m:oMath>
      <w:r w:rsidRPr="002762A7">
        <w:rPr>
          <w:rFonts w:eastAsia="SimSun" w:cs="Times New Roman"/>
          <w:szCs w:val="24"/>
        </w:rPr>
        <w:t>(x) are equality constraints (e.g., fixed bandwidth allocation).</w:t>
      </w:r>
    </w:p>
    <w:p w14:paraId="3ED79D66" w14:textId="77777777" w:rsidR="00A97F15" w:rsidRPr="002762A7" w:rsidRDefault="00A97F15" w:rsidP="008F3F2F">
      <w:pPr>
        <w:autoSpaceDE w:val="0"/>
        <w:autoSpaceDN w:val="0"/>
        <w:adjustRightInd w:val="0"/>
        <w:snapToGrid w:val="0"/>
        <w:spacing w:after="0" w:line="312" w:lineRule="auto"/>
        <w:ind w:firstLine="720"/>
        <w:rPr>
          <w:rFonts w:eastAsia="SimSun" w:cs="Times New Roman"/>
          <w:szCs w:val="24"/>
        </w:rPr>
      </w:pPr>
      <w:r w:rsidRPr="002762A7">
        <w:rPr>
          <w:rFonts w:eastAsia="SimSun" w:cs="Times New Roman"/>
          <w:szCs w:val="24"/>
        </w:rPr>
        <w:t>The Karush–Kuhn–Tucker (KKT) conditions extend the method of Lagrange multipliers to handle inequality constraints. It is a necessary optimality condition for Nonlinear Programming. For an optimization problem with differentiable functions, the KKT conditions state that at the optimal solution , there exist multipliers ≥ 0 and such that:</w:t>
      </w:r>
      <m:oMath>
        <m:sSup>
          <m:sSupPr>
            <m:ctrlPr>
              <w:rPr>
                <w:rFonts w:ascii="Cambria Math" w:eastAsia="SimSun" w:hAnsi="Cambria Math" w:cs="Times New Roman"/>
                <w:szCs w:val="24"/>
              </w:rPr>
            </m:ctrlPr>
          </m:sSupPr>
          <m:e>
            <m:r>
              <w:rPr>
                <w:rFonts w:ascii="Cambria Math" w:eastAsia="SimSun" w:hAnsi="Cambria Math" w:cs="Times New Roman"/>
                <w:szCs w:val="24"/>
              </w:rPr>
              <m:t>x</m:t>
            </m:r>
          </m:e>
          <m:sup>
            <m:r>
              <m:rPr>
                <m:sty m:val="p"/>
              </m:rPr>
              <w:rPr>
                <w:rFonts w:ascii="Cambria Math" w:eastAsia="SimSun" w:hAnsi="Cambria Math" w:cs="Times New Roman"/>
                <w:szCs w:val="24"/>
              </w:rPr>
              <m:t>*</m:t>
            </m:r>
          </m:sup>
        </m:sSup>
        <m:sSub>
          <m:sSubPr>
            <m:ctrlPr>
              <w:rPr>
                <w:rFonts w:ascii="Cambria Math" w:eastAsia="SimSun" w:hAnsi="Cambria Math" w:cs="Times New Roman"/>
                <w:szCs w:val="24"/>
              </w:rPr>
            </m:ctrlPr>
          </m:sSubPr>
          <m:e>
            <m:r>
              <w:rPr>
                <w:rFonts w:ascii="Cambria Math" w:eastAsia="SimSun" w:hAnsi="Cambria Math" w:cs="Times New Roman"/>
                <w:szCs w:val="24"/>
              </w:rPr>
              <m:t>λ</m:t>
            </m:r>
          </m:e>
          <m:sub>
            <m:r>
              <w:rPr>
                <w:rFonts w:ascii="Cambria Math" w:eastAsia="SimSun" w:hAnsi="Cambria Math" w:cs="Times New Roman"/>
                <w:szCs w:val="24"/>
              </w:rPr>
              <m:t>i</m:t>
            </m:r>
          </m:sub>
        </m:sSub>
        <m:sSub>
          <m:sSubPr>
            <m:ctrlPr>
              <w:rPr>
                <w:rFonts w:ascii="Cambria Math" w:eastAsia="SimSun" w:hAnsi="Cambria Math" w:cs="Times New Roman"/>
                <w:szCs w:val="24"/>
              </w:rPr>
            </m:ctrlPr>
          </m:sSubPr>
          <m:e>
            <m:r>
              <w:rPr>
                <w:rFonts w:ascii="Cambria Math" w:eastAsia="SimSun" w:hAnsi="Cambria Math" w:cs="Times New Roman"/>
                <w:szCs w:val="24"/>
              </w:rPr>
              <m:t>u</m:t>
            </m:r>
          </m:e>
          <m:sub>
            <m:r>
              <w:rPr>
                <w:rFonts w:ascii="Cambria Math" w:eastAsia="SimSun" w:hAnsi="Cambria Math" w:cs="Times New Roman"/>
                <w:szCs w:val="24"/>
              </w:rPr>
              <m:t>j</m:t>
            </m:r>
          </m:sub>
        </m:sSub>
      </m:oMath>
    </w:p>
    <w:p w14:paraId="70BE36E8" w14:textId="77777777" w:rsidR="00A97F15" w:rsidRPr="002762A7" w:rsidRDefault="00A97F15" w:rsidP="00581823">
      <w:pPr>
        <w:autoSpaceDE w:val="0"/>
        <w:autoSpaceDN w:val="0"/>
        <w:adjustRightInd w:val="0"/>
        <w:snapToGrid w:val="0"/>
        <w:spacing w:after="0" w:line="312" w:lineRule="auto"/>
        <w:ind w:left="720"/>
        <w:rPr>
          <w:rFonts w:eastAsia="SimSun" w:cs="Times New Roman"/>
          <w:szCs w:val="24"/>
        </w:rPr>
      </w:pPr>
      <w:r w:rsidRPr="002762A7">
        <w:rPr>
          <w:rFonts w:eastAsia="SimSun" w:cs="Times New Roman"/>
          <w:szCs w:val="24"/>
        </w:rPr>
        <w:t>Stationarity</w:t>
      </w:r>
    </w:p>
    <w:p w14:paraId="4C4D4EDA" w14:textId="77777777" w:rsidR="00A97F15" w:rsidRPr="002762A7" w:rsidRDefault="00A97F15" w:rsidP="00581823">
      <w:pPr>
        <w:spacing w:after="0" w:line="312" w:lineRule="auto"/>
        <w:ind w:left="720"/>
        <w:rPr>
          <w:rFonts w:eastAsia="SimSun" w:cs="Times New Roman"/>
          <w:szCs w:val="24"/>
        </w:rPr>
      </w:pPr>
      <m:oMathPara>
        <m:oMath>
          <m:r>
            <m:rPr>
              <m:sty m:val="p"/>
            </m:rPr>
            <w:rPr>
              <w:rFonts w:ascii="Cambria Math" w:eastAsia="SimSun" w:hAnsi="Cambria Math" w:cs="Times New Roman"/>
              <w:szCs w:val="24"/>
            </w:rPr>
            <m:t>∇</m:t>
          </m:r>
          <m:r>
            <w:rPr>
              <w:rFonts w:ascii="Cambria Math" w:eastAsia="SimSun" w:hAnsi="Cambria Math" w:cs="Times New Roman"/>
              <w:szCs w:val="24"/>
            </w:rPr>
            <m:t>f</m:t>
          </m:r>
          <m:d>
            <m:dPr>
              <m:ctrlPr>
                <w:rPr>
                  <w:rFonts w:ascii="Cambria Math" w:eastAsia="SimSun" w:hAnsi="Cambria Math" w:cs="Times New Roman"/>
                  <w:i/>
                  <w:szCs w:val="24"/>
                </w:rPr>
              </m:ctrlPr>
            </m:dPr>
            <m:e>
              <m:sSup>
                <m:sSupPr>
                  <m:ctrlPr>
                    <w:rPr>
                      <w:rFonts w:ascii="Cambria Math" w:eastAsia="SimSun" w:hAnsi="Cambria Math" w:cs="Times New Roman"/>
                      <w:i/>
                      <w:szCs w:val="24"/>
                    </w:rPr>
                  </m:ctrlPr>
                </m:sSupPr>
                <m:e>
                  <m:r>
                    <w:rPr>
                      <w:rFonts w:ascii="Cambria Math" w:eastAsia="SimSun" w:hAnsi="Cambria Math" w:cs="Times New Roman"/>
                      <w:szCs w:val="24"/>
                    </w:rPr>
                    <m:t>x</m:t>
                  </m:r>
                </m:e>
                <m:sup>
                  <m:r>
                    <w:rPr>
                      <w:rFonts w:ascii="Cambria Math" w:eastAsia="SimSun" w:hAnsi="Cambria Math" w:cs="Times New Roman"/>
                      <w:szCs w:val="24"/>
                    </w:rPr>
                    <m:t>*</m:t>
                  </m:r>
                </m:sup>
              </m:sSup>
            </m:e>
          </m:d>
          <m:r>
            <w:rPr>
              <w:rFonts w:ascii="Cambria Math" w:eastAsia="SimSun" w:hAnsi="Cambria Math" w:cs="Times New Roman"/>
              <w:szCs w:val="24"/>
            </w:rPr>
            <m:t>+</m:t>
          </m:r>
          <m:nary>
            <m:naryPr>
              <m:chr m:val="∑"/>
              <m:limLoc m:val="undOvr"/>
              <m:ctrlPr>
                <w:rPr>
                  <w:rFonts w:ascii="Cambria Math" w:eastAsia="SimSun" w:hAnsi="Cambria Math" w:cs="Times New Roman"/>
                  <w:i/>
                  <w:szCs w:val="24"/>
                </w:rPr>
              </m:ctrlPr>
            </m:naryPr>
            <m:sub>
              <m:r>
                <w:rPr>
                  <w:rFonts w:ascii="Cambria Math" w:eastAsia="SimSun" w:hAnsi="Cambria Math" w:cs="Times New Roman"/>
                  <w:szCs w:val="24"/>
                </w:rPr>
                <m:t>i=1</m:t>
              </m:r>
            </m:sub>
            <m:sup>
              <m:r>
                <w:rPr>
                  <w:rFonts w:ascii="Cambria Math" w:eastAsia="SimSun" w:hAnsi="Cambria Math" w:cs="Times New Roman"/>
                  <w:szCs w:val="24"/>
                </w:rPr>
                <m:t>m</m:t>
              </m:r>
            </m:sup>
            <m:e>
              <m:sSub>
                <m:sSubPr>
                  <m:ctrlPr>
                    <w:rPr>
                      <w:rFonts w:ascii="Cambria Math" w:eastAsia="SimSun" w:hAnsi="Cambria Math" w:cs="Times New Roman"/>
                      <w:i/>
                      <w:szCs w:val="24"/>
                    </w:rPr>
                  </m:ctrlPr>
                </m:sSubPr>
                <m:e>
                  <m:r>
                    <w:rPr>
                      <w:rFonts w:ascii="Cambria Math" w:eastAsia="SimSun" w:hAnsi="Cambria Math" w:cs="Times New Roman"/>
                      <w:szCs w:val="24"/>
                    </w:rPr>
                    <m:t>λ</m:t>
                  </m:r>
                </m:e>
                <m:sub>
                  <m:r>
                    <w:rPr>
                      <w:rFonts w:ascii="Cambria Math" w:eastAsia="SimSun" w:hAnsi="Cambria Math" w:cs="Times New Roman"/>
                      <w:szCs w:val="24"/>
                    </w:rPr>
                    <m:t>i</m:t>
                  </m:r>
                </m:sub>
              </m:sSub>
              <m:r>
                <m:rPr>
                  <m:sty m:val="p"/>
                </m:rPr>
                <w:rPr>
                  <w:rFonts w:ascii="Cambria Math" w:eastAsia="SimSun" w:hAnsi="Cambria Math" w:cs="Times New Roman"/>
                  <w:szCs w:val="24"/>
                </w:rPr>
                <m:t>∇</m:t>
              </m:r>
              <m:sSub>
                <m:sSubPr>
                  <m:ctrlPr>
                    <w:rPr>
                      <w:rFonts w:ascii="Cambria Math" w:eastAsia="SimSun" w:hAnsi="Cambria Math" w:cs="Times New Roman"/>
                      <w:i/>
                      <w:szCs w:val="24"/>
                    </w:rPr>
                  </m:ctrlPr>
                </m:sSubPr>
                <m:e>
                  <m:r>
                    <w:rPr>
                      <w:rFonts w:ascii="Cambria Math" w:eastAsia="SimSun" w:hAnsi="Cambria Math" w:cs="Times New Roman"/>
                      <w:szCs w:val="24"/>
                    </w:rPr>
                    <m:t>g</m:t>
                  </m:r>
                </m:e>
                <m:sub>
                  <m:r>
                    <w:rPr>
                      <w:rFonts w:ascii="Cambria Math" w:eastAsia="SimSun" w:hAnsi="Cambria Math" w:cs="Times New Roman"/>
                      <w:szCs w:val="24"/>
                    </w:rPr>
                    <m:t>i</m:t>
                  </m:r>
                </m:sub>
              </m:sSub>
              <m:d>
                <m:dPr>
                  <m:ctrlPr>
                    <w:rPr>
                      <w:rFonts w:ascii="Cambria Math" w:eastAsia="SimSun" w:hAnsi="Cambria Math" w:cs="Times New Roman"/>
                      <w:i/>
                      <w:szCs w:val="24"/>
                    </w:rPr>
                  </m:ctrlPr>
                </m:dPr>
                <m:e>
                  <m:sSup>
                    <m:sSupPr>
                      <m:ctrlPr>
                        <w:rPr>
                          <w:rFonts w:ascii="Cambria Math" w:eastAsia="SimSun" w:hAnsi="Cambria Math" w:cs="Times New Roman"/>
                          <w:i/>
                          <w:szCs w:val="24"/>
                        </w:rPr>
                      </m:ctrlPr>
                    </m:sSupPr>
                    <m:e>
                      <m:r>
                        <w:rPr>
                          <w:rFonts w:ascii="Cambria Math" w:eastAsia="SimSun" w:hAnsi="Cambria Math" w:cs="Times New Roman"/>
                          <w:szCs w:val="24"/>
                        </w:rPr>
                        <m:t>x</m:t>
                      </m:r>
                    </m:e>
                    <m:sup>
                      <m:r>
                        <w:rPr>
                          <w:rFonts w:ascii="Cambria Math" w:eastAsia="SimSun" w:hAnsi="Cambria Math" w:cs="Times New Roman"/>
                          <w:szCs w:val="24"/>
                        </w:rPr>
                        <m:t>*</m:t>
                      </m:r>
                    </m:sup>
                  </m:sSup>
                </m:e>
              </m:d>
              <m:r>
                <w:rPr>
                  <w:rFonts w:ascii="Cambria Math" w:eastAsia="SimSun" w:hAnsi="Cambria Math" w:cs="Times New Roman"/>
                  <w:szCs w:val="24"/>
                </w:rPr>
                <m:t>+</m:t>
              </m:r>
              <m:nary>
                <m:naryPr>
                  <m:chr m:val="∑"/>
                  <m:limLoc m:val="undOvr"/>
                  <m:ctrlPr>
                    <w:rPr>
                      <w:rFonts w:ascii="Cambria Math" w:eastAsia="SimSun" w:hAnsi="Cambria Math" w:cs="Times New Roman"/>
                      <w:i/>
                      <w:szCs w:val="24"/>
                    </w:rPr>
                  </m:ctrlPr>
                </m:naryPr>
                <m:sub>
                  <m:r>
                    <w:rPr>
                      <w:rFonts w:ascii="Cambria Math" w:eastAsia="SimSun" w:hAnsi="Cambria Math" w:cs="Times New Roman"/>
                      <w:szCs w:val="24"/>
                    </w:rPr>
                    <m:t>j=1</m:t>
                  </m:r>
                </m:sub>
                <m:sup>
                  <m:r>
                    <w:rPr>
                      <w:rFonts w:ascii="Cambria Math" w:eastAsia="SimSun" w:hAnsi="Cambria Math" w:cs="Times New Roman"/>
                      <w:szCs w:val="24"/>
                    </w:rPr>
                    <m:t>p</m:t>
                  </m:r>
                </m:sup>
                <m:e>
                  <m:sSub>
                    <m:sSubPr>
                      <m:ctrlPr>
                        <w:rPr>
                          <w:rFonts w:ascii="Cambria Math" w:eastAsia="SimSun" w:hAnsi="Cambria Math" w:cs="Times New Roman"/>
                          <w:i/>
                          <w:szCs w:val="24"/>
                        </w:rPr>
                      </m:ctrlPr>
                    </m:sSubPr>
                    <m:e>
                      <m:r>
                        <w:rPr>
                          <w:rFonts w:ascii="Cambria Math" w:eastAsia="SimSun" w:hAnsi="Cambria Math" w:cs="Times New Roman"/>
                          <w:szCs w:val="24"/>
                        </w:rPr>
                        <m:t>u</m:t>
                      </m:r>
                    </m:e>
                    <m:sub>
                      <m:r>
                        <w:rPr>
                          <w:rFonts w:ascii="Cambria Math" w:eastAsia="SimSun" w:hAnsi="Cambria Math" w:cs="Times New Roman"/>
                          <w:szCs w:val="24"/>
                        </w:rPr>
                        <m:t>j</m:t>
                      </m:r>
                    </m:sub>
                  </m:sSub>
                  <m:r>
                    <m:rPr>
                      <m:sty m:val="p"/>
                    </m:rPr>
                    <w:rPr>
                      <w:rFonts w:ascii="Cambria Math" w:eastAsia="SimSun" w:hAnsi="Cambria Math" w:cs="Times New Roman"/>
                      <w:szCs w:val="24"/>
                    </w:rPr>
                    <m:t>∇</m:t>
                  </m:r>
                  <m:sSub>
                    <m:sSubPr>
                      <m:ctrlPr>
                        <w:rPr>
                          <w:rFonts w:ascii="Cambria Math" w:eastAsia="SimSun" w:hAnsi="Cambria Math" w:cs="Times New Roman"/>
                          <w:i/>
                          <w:szCs w:val="24"/>
                        </w:rPr>
                      </m:ctrlPr>
                    </m:sSubPr>
                    <m:e>
                      <m:r>
                        <w:rPr>
                          <w:rFonts w:ascii="Cambria Math" w:eastAsia="SimSun" w:hAnsi="Cambria Math" w:cs="Times New Roman"/>
                          <w:szCs w:val="24"/>
                        </w:rPr>
                        <m:t>u</m:t>
                      </m:r>
                    </m:e>
                    <m:sub>
                      <m:r>
                        <w:rPr>
                          <w:rFonts w:ascii="Cambria Math" w:eastAsia="SimSun" w:hAnsi="Cambria Math" w:cs="Times New Roman"/>
                          <w:szCs w:val="24"/>
                        </w:rPr>
                        <m:t>j</m:t>
                      </m:r>
                    </m:sub>
                  </m:sSub>
                  <m:d>
                    <m:dPr>
                      <m:ctrlPr>
                        <w:rPr>
                          <w:rFonts w:ascii="Cambria Math" w:eastAsia="SimSun" w:hAnsi="Cambria Math" w:cs="Times New Roman"/>
                          <w:i/>
                          <w:szCs w:val="24"/>
                        </w:rPr>
                      </m:ctrlPr>
                    </m:dPr>
                    <m:e>
                      <m:sSup>
                        <m:sSupPr>
                          <m:ctrlPr>
                            <w:rPr>
                              <w:rFonts w:ascii="Cambria Math" w:eastAsia="SimSun" w:hAnsi="Cambria Math" w:cs="Times New Roman"/>
                              <w:i/>
                              <w:szCs w:val="24"/>
                            </w:rPr>
                          </m:ctrlPr>
                        </m:sSupPr>
                        <m:e>
                          <m:r>
                            <w:rPr>
                              <w:rFonts w:ascii="Cambria Math" w:eastAsia="SimSun" w:hAnsi="Cambria Math" w:cs="Times New Roman"/>
                              <w:szCs w:val="24"/>
                            </w:rPr>
                            <m:t>x</m:t>
                          </m:r>
                        </m:e>
                        <m:sup>
                          <m:r>
                            <w:rPr>
                              <w:rFonts w:ascii="Cambria Math" w:eastAsia="SimSun" w:hAnsi="Cambria Math" w:cs="Times New Roman"/>
                              <w:szCs w:val="24"/>
                            </w:rPr>
                            <m:t>*</m:t>
                          </m:r>
                        </m:sup>
                      </m:sSup>
                    </m:e>
                  </m:d>
                  <m:r>
                    <w:rPr>
                      <w:rFonts w:ascii="Cambria Math" w:eastAsia="SimSun" w:hAnsi="Cambria Math" w:cs="Times New Roman"/>
                      <w:szCs w:val="24"/>
                    </w:rPr>
                    <m:t>=0</m:t>
                  </m:r>
                </m:e>
              </m:nary>
            </m:e>
          </m:nary>
        </m:oMath>
      </m:oMathPara>
    </w:p>
    <w:p w14:paraId="4CD6E2AD" w14:textId="77777777" w:rsidR="00A97F15" w:rsidRPr="002762A7" w:rsidRDefault="00A97F15" w:rsidP="00581823">
      <w:pPr>
        <w:autoSpaceDE w:val="0"/>
        <w:autoSpaceDN w:val="0"/>
        <w:adjustRightInd w:val="0"/>
        <w:snapToGrid w:val="0"/>
        <w:spacing w:after="0" w:line="312" w:lineRule="auto"/>
        <w:ind w:left="720"/>
        <w:rPr>
          <w:rFonts w:eastAsia="SimSun" w:cs="Times New Roman"/>
          <w:szCs w:val="24"/>
        </w:rPr>
      </w:pPr>
      <w:r w:rsidRPr="002762A7">
        <w:rPr>
          <w:rFonts w:eastAsia="SimSun" w:cs="Times New Roman"/>
          <w:szCs w:val="24"/>
        </w:rPr>
        <w:t>Primal feasibility</w:t>
      </w:r>
    </w:p>
    <w:p w14:paraId="6AC2ECBF" w14:textId="77777777" w:rsidR="00A97F15" w:rsidRPr="002762A7" w:rsidRDefault="007115C0" w:rsidP="00581823">
      <w:pPr>
        <w:spacing w:after="0" w:line="312" w:lineRule="auto"/>
        <w:ind w:left="2880" w:firstLine="720"/>
        <w:rPr>
          <w:rFonts w:eastAsia="SimSun" w:cs="Times New Roman"/>
          <w:szCs w:val="24"/>
        </w:rPr>
      </w:pPr>
      <m:oMath>
        <m:sSub>
          <m:sSubPr>
            <m:ctrlPr>
              <w:rPr>
                <w:rFonts w:ascii="Cambria Math" w:eastAsia="SimSun" w:hAnsi="Cambria Math" w:cs="Times New Roman"/>
                <w:i/>
                <w:szCs w:val="24"/>
              </w:rPr>
            </m:ctrlPr>
          </m:sSubPr>
          <m:e>
            <m:r>
              <w:rPr>
                <w:rFonts w:ascii="Cambria Math" w:eastAsia="SimSun" w:hAnsi="Cambria Math" w:cs="Times New Roman"/>
                <w:szCs w:val="24"/>
              </w:rPr>
              <m:t>g</m:t>
            </m:r>
          </m:e>
          <m:sub>
            <m:r>
              <w:rPr>
                <w:rFonts w:ascii="Cambria Math" w:eastAsia="SimSun" w:hAnsi="Cambria Math" w:cs="Times New Roman"/>
                <w:szCs w:val="24"/>
              </w:rPr>
              <m:t>i</m:t>
            </m:r>
          </m:sub>
        </m:sSub>
        <m:d>
          <m:dPr>
            <m:ctrlPr>
              <w:rPr>
                <w:rFonts w:ascii="Cambria Math" w:eastAsia="SimSun" w:hAnsi="Cambria Math" w:cs="Times New Roman"/>
                <w:i/>
                <w:szCs w:val="24"/>
              </w:rPr>
            </m:ctrlPr>
          </m:dPr>
          <m:e>
            <m:sSup>
              <m:sSupPr>
                <m:ctrlPr>
                  <w:rPr>
                    <w:rFonts w:ascii="Cambria Math" w:eastAsia="SimSun" w:hAnsi="Cambria Math" w:cs="Times New Roman"/>
                    <w:i/>
                    <w:szCs w:val="24"/>
                  </w:rPr>
                </m:ctrlPr>
              </m:sSupPr>
              <m:e>
                <m:r>
                  <w:rPr>
                    <w:rFonts w:ascii="Cambria Math" w:eastAsia="SimSun" w:hAnsi="Cambria Math" w:cs="Times New Roman"/>
                    <w:szCs w:val="24"/>
                  </w:rPr>
                  <m:t>x</m:t>
                </m:r>
              </m:e>
              <m:sup>
                <m:r>
                  <w:rPr>
                    <w:rFonts w:ascii="Cambria Math" w:eastAsia="SimSun" w:hAnsi="Cambria Math" w:cs="Times New Roman"/>
                    <w:szCs w:val="24"/>
                  </w:rPr>
                  <m:t>*</m:t>
                </m:r>
              </m:sup>
            </m:sSup>
          </m:e>
        </m:d>
        <m:r>
          <w:rPr>
            <w:rFonts w:ascii="Cambria Math" w:eastAsia="SimSun" w:hAnsi="Cambria Math" w:cs="Times New Roman"/>
            <w:szCs w:val="24"/>
          </w:rPr>
          <m:t>≤0,</m:t>
        </m:r>
        <m:sSub>
          <m:sSubPr>
            <m:ctrlPr>
              <w:rPr>
                <w:rFonts w:ascii="Cambria Math" w:eastAsia="SimSun" w:hAnsi="Cambria Math" w:cs="Times New Roman"/>
                <w:i/>
                <w:szCs w:val="24"/>
              </w:rPr>
            </m:ctrlPr>
          </m:sSubPr>
          <m:e>
            <m:r>
              <w:rPr>
                <w:rFonts w:ascii="Cambria Math" w:eastAsia="SimSun" w:hAnsi="Cambria Math" w:cs="Times New Roman"/>
                <w:szCs w:val="24"/>
              </w:rPr>
              <m:t>h</m:t>
            </m:r>
          </m:e>
          <m:sub>
            <m:r>
              <w:rPr>
                <w:rFonts w:ascii="Cambria Math" w:eastAsia="SimSun" w:hAnsi="Cambria Math" w:cs="Times New Roman"/>
                <w:szCs w:val="24"/>
              </w:rPr>
              <m:t>j</m:t>
            </m:r>
          </m:sub>
        </m:sSub>
        <m:d>
          <m:dPr>
            <m:ctrlPr>
              <w:rPr>
                <w:rFonts w:ascii="Cambria Math" w:eastAsia="SimSun" w:hAnsi="Cambria Math" w:cs="Times New Roman"/>
                <w:i/>
                <w:szCs w:val="24"/>
              </w:rPr>
            </m:ctrlPr>
          </m:dPr>
          <m:e>
            <m:sSup>
              <m:sSupPr>
                <m:ctrlPr>
                  <w:rPr>
                    <w:rFonts w:ascii="Cambria Math" w:eastAsia="SimSun" w:hAnsi="Cambria Math" w:cs="Times New Roman"/>
                    <w:i/>
                    <w:szCs w:val="24"/>
                  </w:rPr>
                </m:ctrlPr>
              </m:sSupPr>
              <m:e>
                <m:r>
                  <w:rPr>
                    <w:rFonts w:ascii="Cambria Math" w:eastAsia="SimSun" w:hAnsi="Cambria Math" w:cs="Times New Roman"/>
                    <w:szCs w:val="24"/>
                  </w:rPr>
                  <m:t>x</m:t>
                </m:r>
              </m:e>
              <m:sup>
                <m:r>
                  <w:rPr>
                    <w:rFonts w:ascii="Cambria Math" w:eastAsia="SimSun" w:hAnsi="Cambria Math" w:cs="Times New Roman"/>
                    <w:szCs w:val="24"/>
                  </w:rPr>
                  <m:t>*</m:t>
                </m:r>
              </m:sup>
            </m:sSup>
          </m:e>
        </m:d>
        <m:r>
          <w:rPr>
            <w:rFonts w:ascii="Cambria Math" w:eastAsia="SimSun" w:hAnsi="Cambria Math" w:cs="Times New Roman"/>
            <w:szCs w:val="24"/>
          </w:rPr>
          <m:t>=0</m:t>
        </m:r>
      </m:oMath>
      <w:r w:rsidR="00A97F15" w:rsidRPr="002762A7">
        <w:rPr>
          <w:rFonts w:eastAsia="SimSun" w:cs="Times New Roman"/>
          <w:szCs w:val="24"/>
        </w:rPr>
        <w:t xml:space="preserve"> </w:t>
      </w:r>
    </w:p>
    <w:p w14:paraId="53015CC9" w14:textId="77777777" w:rsidR="00A97F15" w:rsidRPr="002762A7" w:rsidRDefault="00A97F15" w:rsidP="00581823">
      <w:pPr>
        <w:autoSpaceDE w:val="0"/>
        <w:autoSpaceDN w:val="0"/>
        <w:adjustRightInd w:val="0"/>
        <w:snapToGrid w:val="0"/>
        <w:spacing w:after="0" w:line="312" w:lineRule="auto"/>
        <w:ind w:left="720"/>
        <w:rPr>
          <w:rFonts w:eastAsia="SimSun" w:cs="Times New Roman"/>
          <w:szCs w:val="24"/>
        </w:rPr>
      </w:pPr>
      <w:r w:rsidRPr="002762A7">
        <w:rPr>
          <w:rFonts w:eastAsia="SimSun" w:cs="Times New Roman"/>
          <w:szCs w:val="24"/>
        </w:rPr>
        <w:t>Dual feasibility</w:t>
      </w:r>
    </w:p>
    <w:p w14:paraId="76517F75" w14:textId="77777777" w:rsidR="00A97F15" w:rsidRPr="002762A7" w:rsidRDefault="007115C0" w:rsidP="00581823">
      <w:pPr>
        <w:spacing w:after="0" w:line="312" w:lineRule="auto"/>
        <w:ind w:left="3600"/>
        <w:rPr>
          <w:rFonts w:eastAsia="SimSun" w:cs="Times New Roman"/>
          <w:szCs w:val="24"/>
        </w:rPr>
      </w:pPr>
      <m:oMath>
        <m:sSub>
          <m:sSubPr>
            <m:ctrlPr>
              <w:rPr>
                <w:rFonts w:ascii="Cambria Math" w:eastAsia="SimSun" w:hAnsi="Cambria Math" w:cs="Times New Roman"/>
                <w:i/>
                <w:szCs w:val="24"/>
              </w:rPr>
            </m:ctrlPr>
          </m:sSubPr>
          <m:e>
            <m:r>
              <w:rPr>
                <w:rFonts w:ascii="Cambria Math" w:eastAsia="SimSun" w:hAnsi="Cambria Math" w:cs="Times New Roman"/>
                <w:szCs w:val="24"/>
              </w:rPr>
              <m:t>λ</m:t>
            </m:r>
          </m:e>
          <m:sub>
            <m:r>
              <w:rPr>
                <w:rFonts w:ascii="Cambria Math" w:eastAsia="SimSun" w:hAnsi="Cambria Math" w:cs="Times New Roman"/>
                <w:szCs w:val="24"/>
              </w:rPr>
              <m:t>i</m:t>
            </m:r>
          </m:sub>
        </m:sSub>
      </m:oMath>
      <w:r w:rsidR="00A97F15" w:rsidRPr="002762A7">
        <w:rPr>
          <w:rFonts w:eastAsia="SimSun" w:cs="Times New Roman"/>
          <w:szCs w:val="24"/>
        </w:rPr>
        <w:t>≥0, i=</w:t>
      </w:r>
      <w:proofErr w:type="gramStart"/>
      <w:r w:rsidR="00A97F15" w:rsidRPr="002762A7">
        <w:rPr>
          <w:rFonts w:eastAsia="SimSun" w:cs="Times New Roman"/>
          <w:szCs w:val="24"/>
        </w:rPr>
        <w:t>1,…</w:t>
      </w:r>
      <w:proofErr w:type="gramEnd"/>
      <w:r w:rsidR="00A97F15" w:rsidRPr="002762A7">
        <w:rPr>
          <w:rFonts w:eastAsia="SimSun" w:cs="Times New Roman"/>
          <w:szCs w:val="24"/>
        </w:rPr>
        <w:t xml:space="preserve">,m </w:t>
      </w:r>
    </w:p>
    <w:p w14:paraId="2F938FAF" w14:textId="77777777" w:rsidR="00A97F15" w:rsidRPr="002762A7" w:rsidRDefault="00A97F15" w:rsidP="00581823">
      <w:pPr>
        <w:autoSpaceDE w:val="0"/>
        <w:autoSpaceDN w:val="0"/>
        <w:adjustRightInd w:val="0"/>
        <w:snapToGrid w:val="0"/>
        <w:spacing w:after="0" w:line="312" w:lineRule="auto"/>
        <w:ind w:left="720"/>
        <w:rPr>
          <w:rFonts w:eastAsia="SimSun" w:cs="Times New Roman"/>
          <w:szCs w:val="24"/>
        </w:rPr>
      </w:pPr>
      <w:r w:rsidRPr="002762A7">
        <w:rPr>
          <w:rFonts w:eastAsia="SimSun" w:cs="Times New Roman"/>
          <w:szCs w:val="24"/>
        </w:rPr>
        <w:t>Complementary slackness</w:t>
      </w:r>
    </w:p>
    <w:p w14:paraId="4AFC00DE" w14:textId="77777777" w:rsidR="00A97F15" w:rsidRPr="002762A7" w:rsidRDefault="007115C0" w:rsidP="00581823">
      <w:pPr>
        <w:spacing w:after="0" w:line="312" w:lineRule="auto"/>
        <w:ind w:left="2880" w:firstLine="720"/>
        <w:rPr>
          <w:rFonts w:eastAsia="SimSun" w:cs="Times New Roman"/>
          <w:szCs w:val="24"/>
        </w:rPr>
      </w:pPr>
      <m:oMath>
        <m:sSub>
          <m:sSubPr>
            <m:ctrlPr>
              <w:rPr>
                <w:rFonts w:ascii="Cambria Math" w:eastAsia="SimSun" w:hAnsi="Cambria Math" w:cs="Times New Roman"/>
                <w:i/>
                <w:szCs w:val="24"/>
              </w:rPr>
            </m:ctrlPr>
          </m:sSubPr>
          <m:e>
            <m:r>
              <w:rPr>
                <w:rFonts w:ascii="Cambria Math" w:eastAsia="SimSun" w:hAnsi="Cambria Math" w:cs="Times New Roman"/>
                <w:szCs w:val="24"/>
              </w:rPr>
              <m:t>λ</m:t>
            </m:r>
          </m:e>
          <m:sub>
            <m:r>
              <w:rPr>
                <w:rFonts w:ascii="Cambria Math" w:eastAsia="SimSun" w:hAnsi="Cambria Math" w:cs="Times New Roman"/>
                <w:szCs w:val="24"/>
              </w:rPr>
              <m:t>i</m:t>
            </m:r>
          </m:sub>
        </m:sSub>
        <m:sSub>
          <m:sSubPr>
            <m:ctrlPr>
              <w:rPr>
                <w:rFonts w:ascii="Cambria Math" w:eastAsia="SimSun" w:hAnsi="Cambria Math" w:cs="Times New Roman"/>
                <w:i/>
                <w:szCs w:val="24"/>
              </w:rPr>
            </m:ctrlPr>
          </m:sSubPr>
          <m:e>
            <m:r>
              <w:rPr>
                <w:rFonts w:ascii="Cambria Math" w:eastAsia="SimSun" w:hAnsi="Cambria Math" w:cs="Times New Roman"/>
                <w:szCs w:val="24"/>
              </w:rPr>
              <m:t>g</m:t>
            </m:r>
          </m:e>
          <m:sub>
            <m:r>
              <w:rPr>
                <w:rFonts w:ascii="Cambria Math" w:eastAsia="SimSun" w:hAnsi="Cambria Math" w:cs="Times New Roman"/>
                <w:szCs w:val="24"/>
              </w:rPr>
              <m:t>i</m:t>
            </m:r>
          </m:sub>
        </m:sSub>
      </m:oMath>
      <w:proofErr w:type="gramStart"/>
      <w:r w:rsidR="00A97F15" w:rsidRPr="002762A7">
        <w:rPr>
          <w:rFonts w:eastAsia="SimSun" w:cs="Times New Roman"/>
          <w:szCs w:val="24"/>
        </w:rPr>
        <w:t>( )</w:t>
      </w:r>
      <w:proofErr w:type="gramEnd"/>
      <w:r w:rsidR="00A97F15" w:rsidRPr="002762A7">
        <w:rPr>
          <w:rFonts w:eastAsia="SimSun" w:cs="Times New Roman"/>
          <w:szCs w:val="24"/>
        </w:rPr>
        <w:t xml:space="preserve"> = </w:t>
      </w:r>
      <w:proofErr w:type="gramStart"/>
      <w:r w:rsidR="00A97F15" w:rsidRPr="002762A7">
        <w:rPr>
          <w:rFonts w:eastAsia="SimSun" w:cs="Times New Roman"/>
          <w:szCs w:val="24"/>
        </w:rPr>
        <w:t>0 ,</w:t>
      </w:r>
      <w:proofErr w:type="gramEnd"/>
      <w:r w:rsidR="00A97F15" w:rsidRPr="002762A7">
        <w:rPr>
          <w:rFonts w:eastAsia="SimSun" w:cs="Times New Roman"/>
          <w:szCs w:val="24"/>
        </w:rPr>
        <w:t xml:space="preserve"> i=</w:t>
      </w:r>
      <w:proofErr w:type="gramStart"/>
      <w:r w:rsidR="00A97F15" w:rsidRPr="002762A7">
        <w:rPr>
          <w:rFonts w:eastAsia="SimSun" w:cs="Times New Roman"/>
          <w:szCs w:val="24"/>
        </w:rPr>
        <w:t>1,…</w:t>
      </w:r>
      <w:proofErr w:type="gramEnd"/>
      <w:r w:rsidR="00A97F15" w:rsidRPr="002762A7">
        <w:rPr>
          <w:rFonts w:eastAsia="SimSun" w:cs="Times New Roman"/>
          <w:szCs w:val="24"/>
        </w:rPr>
        <w:t xml:space="preserve">,m </w:t>
      </w:r>
      <m:oMath>
        <m:sSup>
          <m:sSupPr>
            <m:ctrlPr>
              <w:rPr>
                <w:rFonts w:ascii="Cambria Math" w:eastAsia="SimSun" w:hAnsi="Cambria Math" w:cs="Times New Roman"/>
                <w:i/>
                <w:szCs w:val="24"/>
              </w:rPr>
            </m:ctrlPr>
          </m:sSupPr>
          <m:e>
            <m:r>
              <w:rPr>
                <w:rFonts w:ascii="Cambria Math" w:eastAsia="SimSun" w:hAnsi="Cambria Math" w:cs="Times New Roman"/>
                <w:szCs w:val="24"/>
              </w:rPr>
              <m:t>x</m:t>
            </m:r>
          </m:e>
          <m:sup>
            <m:r>
              <w:rPr>
                <w:rFonts w:ascii="Cambria Math" w:eastAsia="SimSun" w:hAnsi="Cambria Math" w:cs="Times New Roman"/>
                <w:szCs w:val="24"/>
              </w:rPr>
              <m:t>*</m:t>
            </m:r>
          </m:sup>
        </m:sSup>
      </m:oMath>
    </w:p>
    <w:p w14:paraId="40BA2BC0" w14:textId="2651BEDD" w:rsidR="00A97F15" w:rsidRPr="002762A7" w:rsidRDefault="00A97F15" w:rsidP="00A97F15">
      <w:pPr>
        <w:spacing w:before="100" w:beforeAutospacing="1" w:after="100" w:afterAutospacing="1" w:line="288" w:lineRule="auto"/>
        <w:ind w:firstLine="720"/>
        <w:rPr>
          <w:rFonts w:eastAsia="SimSun" w:cs="Times New Roman"/>
          <w:szCs w:val="24"/>
        </w:rPr>
      </w:pPr>
      <w:r w:rsidRPr="002762A7">
        <w:rPr>
          <w:rFonts w:eastAsia="SimSun" w:cs="Times New Roman"/>
          <w:szCs w:val="24"/>
        </w:rPr>
        <w:t xml:space="preserve">When the optimization problem is convex, these conditions are both necessary and sufficient, meaning any solution that satisfies them is guaranteed to be globally optimal. </w:t>
      </w:r>
      <w:sdt>
        <w:sdtPr>
          <w:rPr>
            <w:rFonts w:eastAsia="SimSun" w:cs="Times New Roman"/>
            <w:szCs w:val="24"/>
          </w:rPr>
          <w:id w:val="-1527710460"/>
          <w:citation/>
        </w:sdtPr>
        <w:sdtEndPr/>
        <w:sdtContent>
          <w:r w:rsidRPr="002762A7">
            <w:rPr>
              <w:rFonts w:eastAsia="SimSun" w:cs="Times New Roman"/>
              <w:szCs w:val="24"/>
            </w:rPr>
            <w:fldChar w:fldCharType="begin"/>
          </w:r>
          <w:r w:rsidRPr="002762A7">
            <w:rPr>
              <w:rFonts w:eastAsia="SimSun" w:cs="Times New Roman"/>
              <w:szCs w:val="24"/>
            </w:rPr>
            <w:instrText xml:space="preserve"> CITATION HWK51 \l 1033 </w:instrText>
          </w:r>
          <w:r w:rsidRPr="002762A7">
            <w:rPr>
              <w:rFonts w:eastAsia="SimSun" w:cs="Times New Roman"/>
              <w:szCs w:val="24"/>
            </w:rPr>
            <w:fldChar w:fldCharType="separate"/>
          </w:r>
          <w:r w:rsidR="00EE3559" w:rsidRPr="00EE3559">
            <w:rPr>
              <w:rFonts w:eastAsia="SimSun" w:cs="Times New Roman"/>
              <w:noProof/>
              <w:szCs w:val="24"/>
            </w:rPr>
            <w:t>[13]</w:t>
          </w:r>
          <w:r w:rsidRPr="002762A7">
            <w:rPr>
              <w:rFonts w:eastAsia="SimSun" w:cs="Times New Roman"/>
              <w:szCs w:val="24"/>
            </w:rPr>
            <w:fldChar w:fldCharType="end"/>
          </w:r>
        </w:sdtContent>
      </w:sdt>
      <w:r w:rsidRPr="002762A7">
        <w:rPr>
          <w:rFonts w:eastAsia="SimSun" w:cs="Times New Roman"/>
          <w:szCs w:val="24"/>
        </w:rPr>
        <w:t>,</w:t>
      </w:r>
      <w:sdt>
        <w:sdtPr>
          <w:rPr>
            <w:rFonts w:eastAsia="SimSun" w:cs="Times New Roman"/>
            <w:szCs w:val="24"/>
          </w:rPr>
          <w:id w:val="1566994180"/>
          <w:citation/>
        </w:sdtPr>
        <w:sdtEndPr/>
        <w:sdtContent>
          <w:r w:rsidRPr="002762A7">
            <w:rPr>
              <w:rFonts w:eastAsia="SimSun" w:cs="Times New Roman"/>
              <w:szCs w:val="24"/>
            </w:rPr>
            <w:fldChar w:fldCharType="begin"/>
          </w:r>
          <w:r w:rsidRPr="002762A7">
            <w:rPr>
              <w:rFonts w:eastAsia="SimSun" w:cs="Times New Roman"/>
              <w:szCs w:val="24"/>
            </w:rPr>
            <w:instrText xml:space="preserve"> CITATION WKa39 \l 1033 </w:instrText>
          </w:r>
          <w:r w:rsidRPr="002762A7">
            <w:rPr>
              <w:rFonts w:eastAsia="SimSun" w:cs="Times New Roman"/>
              <w:szCs w:val="24"/>
            </w:rPr>
            <w:fldChar w:fldCharType="separate"/>
          </w:r>
          <w:r w:rsidR="00EE3559">
            <w:rPr>
              <w:rFonts w:eastAsia="SimSun" w:cs="Times New Roman"/>
              <w:noProof/>
              <w:szCs w:val="24"/>
            </w:rPr>
            <w:t xml:space="preserve"> </w:t>
          </w:r>
          <w:r w:rsidR="00EE3559" w:rsidRPr="00EE3559">
            <w:rPr>
              <w:rFonts w:eastAsia="SimSun" w:cs="Times New Roman"/>
              <w:noProof/>
              <w:szCs w:val="24"/>
            </w:rPr>
            <w:t>[5]</w:t>
          </w:r>
          <w:r w:rsidRPr="002762A7">
            <w:rPr>
              <w:rFonts w:eastAsia="SimSun" w:cs="Times New Roman"/>
              <w:szCs w:val="24"/>
            </w:rPr>
            <w:fldChar w:fldCharType="end"/>
          </w:r>
        </w:sdtContent>
      </w:sdt>
      <w:r>
        <w:rPr>
          <w:rFonts w:eastAsia="SimSun" w:cs="Times New Roman"/>
          <w:szCs w:val="24"/>
        </w:rPr>
        <w:t xml:space="preserve">. </w:t>
      </w:r>
      <w:r w:rsidRPr="002762A7">
        <w:rPr>
          <w:rFonts w:eastAsia="SimSun" w:cs="Times New Roman"/>
          <w:szCs w:val="24"/>
        </w:rPr>
        <w:t xml:space="preserve">In the context of satellite communication energy management, these conditions allow us to derive optimal power control strategies for subsystems. </w:t>
      </w:r>
    </w:p>
    <w:p w14:paraId="412D3C31" w14:textId="77777777" w:rsidR="00A97F15" w:rsidRPr="00A97F15" w:rsidRDefault="00A97F15" w:rsidP="00A97F15">
      <w:pPr>
        <w:pStyle w:val="ListBullet"/>
        <w:numPr>
          <w:ilvl w:val="0"/>
          <w:numId w:val="0"/>
        </w:numPr>
        <w:ind w:left="360"/>
        <w:rPr>
          <w:b/>
          <w:bCs/>
        </w:rPr>
      </w:pPr>
    </w:p>
    <w:p w14:paraId="7F6AFCAA" w14:textId="77777777" w:rsidR="004873D4" w:rsidRDefault="007A7EFB">
      <w:r>
        <w:br w:type="page"/>
      </w:r>
    </w:p>
    <w:p w14:paraId="466BEFEE" w14:textId="77777777" w:rsidR="004873D4" w:rsidRPr="00316171" w:rsidRDefault="007A7EFB">
      <w:pPr>
        <w:pStyle w:val="Heading1"/>
        <w:rPr>
          <w:rFonts w:ascii="Times New Roman" w:hAnsi="Times New Roman" w:cs="Times New Roman"/>
          <w:color w:val="auto"/>
        </w:rPr>
      </w:pPr>
      <w:bookmarkStart w:id="4" w:name="_Toc212647880"/>
      <w:r w:rsidRPr="00316171">
        <w:rPr>
          <w:rFonts w:ascii="Times New Roman" w:hAnsi="Times New Roman" w:cs="Times New Roman"/>
          <w:color w:val="auto"/>
        </w:rPr>
        <w:lastRenderedPageBreak/>
        <w:t>Chapter 2: Theoretical Background</w:t>
      </w:r>
      <w:bookmarkEnd w:id="4"/>
    </w:p>
    <w:p w14:paraId="35E06623" w14:textId="01F44187" w:rsidR="001763D1" w:rsidRPr="001763D1" w:rsidRDefault="001763D1" w:rsidP="001763D1">
      <w:pPr>
        <w:autoSpaceDE w:val="0"/>
        <w:autoSpaceDN w:val="0"/>
        <w:adjustRightInd w:val="0"/>
        <w:snapToGrid w:val="0"/>
        <w:spacing w:after="0" w:line="312" w:lineRule="auto"/>
        <w:ind w:firstLine="720"/>
        <w:rPr>
          <w:rFonts w:eastAsia="SimSun" w:cs="Times New Roman"/>
          <w:szCs w:val="24"/>
        </w:rPr>
      </w:pPr>
      <w:r w:rsidRPr="001763D1">
        <w:rPr>
          <w:rFonts w:eastAsia="SimSun" w:cs="Times New Roman"/>
          <w:szCs w:val="24"/>
        </w:rPr>
        <w:t xml:space="preserve">The channel of each </w:t>
      </w:r>
      <w:r>
        <w:rPr>
          <w:rFonts w:eastAsia="SimSun" w:cs="Times New Roman"/>
          <w:szCs w:val="24"/>
        </w:rPr>
        <w:t xml:space="preserve">satellite </w:t>
      </w:r>
      <w:r w:rsidRPr="001763D1">
        <w:rPr>
          <w:rFonts w:eastAsia="SimSun" w:cs="Times New Roman"/>
          <w:szCs w:val="24"/>
        </w:rPr>
        <w:t>transponder is modeled as a multiuser interference channel (</w:t>
      </w:r>
      <w:sdt>
        <w:sdtPr>
          <w:id w:val="1827091575"/>
          <w:citation/>
        </w:sdtPr>
        <w:sdtEndPr/>
        <w:sdtContent>
          <w:r w:rsidR="006A223D">
            <w:fldChar w:fldCharType="begin"/>
          </w:r>
          <w:r w:rsidR="006A223D">
            <w:instrText xml:space="preserve"> CITATION TBa99 \l 1033 </w:instrText>
          </w:r>
          <w:r w:rsidR="006A223D">
            <w:fldChar w:fldCharType="separate"/>
          </w:r>
          <w:r w:rsidR="00EE3559">
            <w:rPr>
              <w:noProof/>
            </w:rPr>
            <w:t xml:space="preserve"> </w:t>
          </w:r>
          <w:r w:rsidR="00EE3559" w:rsidRPr="00EE3559">
            <w:rPr>
              <w:noProof/>
            </w:rPr>
            <w:t>[4]</w:t>
          </w:r>
          <w:r w:rsidR="006A223D">
            <w:fldChar w:fldCharType="end"/>
          </w:r>
        </w:sdtContent>
      </w:sdt>
      <w:r w:rsidRPr="001763D1">
        <w:rPr>
          <w:rFonts w:eastAsia="SimSun" w:cs="Times New Roman"/>
          <w:color w:val="FF0000"/>
          <w:szCs w:val="24"/>
        </w:rPr>
        <w:t xml:space="preserve"> </w:t>
      </w:r>
      <w:sdt>
        <w:sdtPr>
          <w:id w:val="1567768201"/>
          <w:citation/>
        </w:sdtPr>
        <w:sdtEndPr/>
        <w:sdtContent>
          <w:r w:rsidR="006A223D">
            <w:fldChar w:fldCharType="begin"/>
          </w:r>
          <w:r w:rsidR="006A223D">
            <w:instrText xml:space="preserve"> CITATION WKa39 \l 1033 </w:instrText>
          </w:r>
          <w:r w:rsidR="006A223D">
            <w:fldChar w:fldCharType="separate"/>
          </w:r>
          <w:r w:rsidR="00EE3559" w:rsidRPr="00EE3559">
            <w:rPr>
              <w:noProof/>
            </w:rPr>
            <w:t>[5]</w:t>
          </w:r>
          <w:r w:rsidR="006A223D">
            <w:fldChar w:fldCharType="end"/>
          </w:r>
        </w:sdtContent>
      </w:sdt>
      <w:r w:rsidR="006A223D">
        <w:rPr>
          <w:rFonts w:eastAsia="SimSun" w:cs="Times New Roman"/>
          <w:szCs w:val="24"/>
        </w:rPr>
        <w:t>).</w:t>
      </w:r>
      <w:r>
        <w:rPr>
          <w:rFonts w:eastAsia="SimSun" w:cs="Times New Roman"/>
          <w:color w:val="FF0000"/>
          <w:szCs w:val="24"/>
        </w:rPr>
        <w:t xml:space="preserve"> </w:t>
      </w:r>
      <w:r w:rsidRPr="001763D1">
        <w:rPr>
          <w:rFonts w:eastAsia="SimSun" w:cs="Times New Roman"/>
          <w:szCs w:val="24"/>
        </w:rPr>
        <w:t xml:space="preserve">A </w:t>
      </w:r>
      <w:r>
        <w:rPr>
          <w:rFonts w:eastAsia="SimSun" w:cs="Times New Roman"/>
          <w:szCs w:val="24"/>
        </w:rPr>
        <w:t>n</w:t>
      </w:r>
      <w:r w:rsidRPr="001763D1">
        <w:rPr>
          <w:rFonts w:eastAsia="SimSun" w:cs="Times New Roman"/>
          <w:szCs w:val="24"/>
        </w:rPr>
        <w:t>-User Interference Channel is defined by:</w:t>
      </w:r>
    </w:p>
    <w:p w14:paraId="7CBB1D09" w14:textId="77777777" w:rsidR="001763D1" w:rsidRPr="001763D1" w:rsidRDefault="001763D1" w:rsidP="001763D1">
      <w:pPr>
        <w:numPr>
          <w:ilvl w:val="0"/>
          <w:numId w:val="16"/>
        </w:numPr>
        <w:autoSpaceDE w:val="0"/>
        <w:autoSpaceDN w:val="0"/>
        <w:adjustRightInd w:val="0"/>
        <w:snapToGrid w:val="0"/>
        <w:spacing w:after="0" w:line="312" w:lineRule="auto"/>
        <w:rPr>
          <w:rFonts w:eastAsia="SimSun" w:cs="Times New Roman"/>
          <w:szCs w:val="24"/>
        </w:rPr>
      </w:pPr>
      <w:r>
        <w:rPr>
          <w:rFonts w:eastAsia="SimSun" w:cs="Times New Roman"/>
          <w:b/>
          <w:bCs/>
          <w:szCs w:val="24"/>
        </w:rPr>
        <w:t>n</w:t>
      </w:r>
      <w:r w:rsidRPr="001763D1">
        <w:rPr>
          <w:rFonts w:eastAsia="SimSun" w:cs="Times New Roman"/>
          <w:b/>
          <w:bCs/>
          <w:szCs w:val="24"/>
        </w:rPr>
        <w:t xml:space="preserve"> Transmitters:</w:t>
      </w:r>
      <w:r w:rsidRPr="001763D1">
        <w:rPr>
          <w:rFonts w:eastAsia="SimSun" w:cs="Times New Roman"/>
          <w:szCs w:val="24"/>
        </w:rPr>
        <w:t> Each has an independent message for its own intended receiver.</w:t>
      </w:r>
    </w:p>
    <w:p w14:paraId="3155D7AF" w14:textId="77777777" w:rsidR="001763D1" w:rsidRPr="001763D1" w:rsidRDefault="001763D1" w:rsidP="001763D1">
      <w:pPr>
        <w:numPr>
          <w:ilvl w:val="0"/>
          <w:numId w:val="16"/>
        </w:numPr>
        <w:autoSpaceDE w:val="0"/>
        <w:autoSpaceDN w:val="0"/>
        <w:adjustRightInd w:val="0"/>
        <w:snapToGrid w:val="0"/>
        <w:spacing w:after="0" w:line="312" w:lineRule="auto"/>
        <w:rPr>
          <w:rFonts w:eastAsia="SimSun" w:cs="Times New Roman"/>
          <w:szCs w:val="24"/>
        </w:rPr>
      </w:pPr>
      <w:r>
        <w:rPr>
          <w:rFonts w:eastAsia="SimSun" w:cs="Times New Roman"/>
          <w:b/>
          <w:bCs/>
          <w:szCs w:val="24"/>
        </w:rPr>
        <w:t>n</w:t>
      </w:r>
      <w:r w:rsidRPr="001763D1">
        <w:rPr>
          <w:rFonts w:eastAsia="SimSun" w:cs="Times New Roman"/>
          <w:b/>
          <w:bCs/>
          <w:szCs w:val="24"/>
        </w:rPr>
        <w:t xml:space="preserve"> Receivers:</w:t>
      </w:r>
      <w:r w:rsidRPr="001763D1">
        <w:rPr>
          <w:rFonts w:eastAsia="SimSun" w:cs="Times New Roman"/>
          <w:szCs w:val="24"/>
        </w:rPr>
        <w:t> Each wants to decode only its own intended message. All other (</w:t>
      </w:r>
      <w:r>
        <w:rPr>
          <w:rFonts w:eastAsia="SimSun" w:cs="Times New Roman"/>
          <w:szCs w:val="24"/>
        </w:rPr>
        <w:t>n</w:t>
      </w:r>
      <w:r w:rsidRPr="001763D1">
        <w:rPr>
          <w:rFonts w:eastAsia="SimSun" w:cs="Times New Roman"/>
          <w:szCs w:val="24"/>
        </w:rPr>
        <w:t>-1) signals are treated as interference.</w:t>
      </w:r>
    </w:p>
    <w:p w14:paraId="45402054" w14:textId="77777777" w:rsidR="001763D1" w:rsidRPr="001763D1" w:rsidRDefault="001763D1" w:rsidP="001763D1">
      <w:pPr>
        <w:numPr>
          <w:ilvl w:val="0"/>
          <w:numId w:val="16"/>
        </w:numPr>
        <w:autoSpaceDE w:val="0"/>
        <w:autoSpaceDN w:val="0"/>
        <w:adjustRightInd w:val="0"/>
        <w:snapToGrid w:val="0"/>
        <w:spacing w:after="0" w:line="312" w:lineRule="auto"/>
        <w:rPr>
          <w:rFonts w:eastAsia="SimSun" w:cs="Times New Roman"/>
          <w:szCs w:val="24"/>
        </w:rPr>
      </w:pPr>
      <w:r w:rsidRPr="001763D1">
        <w:rPr>
          <w:rFonts w:eastAsia="SimSun" w:cs="Times New Roman"/>
          <w:b/>
          <w:bCs/>
          <w:szCs w:val="24"/>
        </w:rPr>
        <w:t>A Channel Model:</w:t>
      </w:r>
      <w:r w:rsidRPr="001763D1">
        <w:rPr>
          <w:rFonts w:eastAsia="SimSun" w:cs="Times New Roman"/>
          <w:szCs w:val="24"/>
        </w:rPr>
        <w:t> This describes how the signals from all transmitters combine, along with noise, at each receiver. The "Gaussian" version is the most common, where the received signal is a weighted sum of all transmitted signals plus Gaussian noise.</w:t>
      </w:r>
    </w:p>
    <w:p w14:paraId="4825027E" w14:textId="77777777" w:rsidR="001763D1" w:rsidRPr="0030773D" w:rsidRDefault="0030773D" w:rsidP="0030773D">
      <w:pPr>
        <w:autoSpaceDE w:val="0"/>
        <w:autoSpaceDN w:val="0"/>
        <w:adjustRightInd w:val="0"/>
        <w:snapToGrid w:val="0"/>
        <w:spacing w:after="0" w:line="312" w:lineRule="auto"/>
        <w:rPr>
          <w:rFonts w:eastAsia="SimSun" w:cs="Times New Roman"/>
          <w:szCs w:val="24"/>
        </w:rPr>
      </w:pPr>
      <w:r w:rsidRPr="0030773D">
        <w:rPr>
          <w:rFonts w:eastAsia="SimSun" w:cs="Times New Roman"/>
          <w:szCs w:val="24"/>
        </w:rPr>
        <w:t>The diagram for a n-user case looks like Fig 1, and it quickly becomes complex as n grows:</w:t>
      </w:r>
    </w:p>
    <w:p w14:paraId="4EDD7CA8" w14:textId="77777777" w:rsidR="001763D1" w:rsidRDefault="001763D1" w:rsidP="001763D1">
      <w:pPr>
        <w:pStyle w:val="BodyText"/>
        <w:jc w:val="center"/>
      </w:pPr>
      <w:r>
        <w:rPr>
          <w:noProof/>
        </w:rPr>
        <w:drawing>
          <wp:inline distT="0" distB="0" distL="0" distR="0" wp14:anchorId="070C1F9C" wp14:editId="77256070">
            <wp:extent cx="3645138" cy="218724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2955" cy="2191936"/>
                    </a:xfrm>
                    <a:prstGeom prst="rect">
                      <a:avLst/>
                    </a:prstGeom>
                    <a:noFill/>
                    <a:ln>
                      <a:noFill/>
                    </a:ln>
                  </pic:spPr>
                </pic:pic>
              </a:graphicData>
            </a:graphic>
          </wp:inline>
        </w:drawing>
      </w:r>
    </w:p>
    <w:p w14:paraId="22040D8D" w14:textId="77777777" w:rsidR="001763D1" w:rsidRDefault="001763D1" w:rsidP="001763D1">
      <w:pPr>
        <w:pStyle w:val="BodyText"/>
        <w:jc w:val="center"/>
      </w:pPr>
      <w:r w:rsidRPr="000006AB">
        <w:rPr>
          <w:b/>
          <w:bCs/>
        </w:rPr>
        <w:t>Fig. 1</w:t>
      </w:r>
      <w:r w:rsidRPr="00E52514">
        <w:t>: Multiuser Interference Channel</w:t>
      </w:r>
    </w:p>
    <w:p w14:paraId="1088AFDE" w14:textId="77777777" w:rsidR="001763D1" w:rsidRPr="00744608" w:rsidRDefault="001763D1" w:rsidP="00744608">
      <w:pPr>
        <w:autoSpaceDE w:val="0"/>
        <w:autoSpaceDN w:val="0"/>
        <w:adjustRightInd w:val="0"/>
        <w:snapToGrid w:val="0"/>
        <w:spacing w:after="0" w:line="312" w:lineRule="auto"/>
        <w:ind w:firstLine="720"/>
        <w:rPr>
          <w:rFonts w:eastAsia="SimSun" w:cs="Times New Roman"/>
          <w:szCs w:val="24"/>
        </w:rPr>
      </w:pPr>
      <w:bookmarkStart w:id="5" w:name="_Hlk71050082"/>
      <w:r w:rsidRPr="00744608">
        <w:rPr>
          <w:rFonts w:eastAsia="SimSun" w:cs="Times New Roman"/>
          <w:szCs w:val="24"/>
        </w:rPr>
        <w:t xml:space="preserve">Each pair of sender and receiver in this transponder’s channel is defined to be a user and a player. For user </w:t>
      </w:r>
      <m:oMath>
        <m:r>
          <w:rPr>
            <w:rFonts w:ascii="Cambria Math" w:eastAsia="SimSun" w:hAnsi="Cambria Math" w:cs="Times New Roman"/>
            <w:szCs w:val="24"/>
          </w:rPr>
          <m:t>i</m:t>
        </m:r>
        <m:r>
          <m:rPr>
            <m:sty m:val="p"/>
          </m:rPr>
          <w:rPr>
            <w:rFonts w:ascii="Cambria Math" w:eastAsia="SimSun" w:hAnsi="Cambria Math" w:cs="Times New Roman"/>
            <w:szCs w:val="24"/>
          </w:rPr>
          <m:t>∈</m:t>
        </m:r>
        <m:d>
          <m:dPr>
            <m:begChr m:val="{"/>
            <m:endChr m:val="}"/>
            <m:ctrlPr>
              <w:rPr>
                <w:rFonts w:ascii="Cambria Math" w:eastAsia="SimSun" w:hAnsi="Cambria Math" w:cs="Times New Roman"/>
                <w:szCs w:val="24"/>
              </w:rPr>
            </m:ctrlPr>
          </m:dPr>
          <m:e>
            <m:r>
              <m:rPr>
                <m:sty m:val="p"/>
              </m:rPr>
              <w:rPr>
                <w:rFonts w:ascii="Cambria Math" w:eastAsia="SimSun" w:hAnsi="Cambria Math" w:cs="Times New Roman"/>
                <w:szCs w:val="24"/>
              </w:rPr>
              <m:t>1,⋯,</m:t>
            </m:r>
            <m:r>
              <w:rPr>
                <w:rFonts w:ascii="Cambria Math" w:eastAsia="SimSun" w:hAnsi="Cambria Math" w:cs="Times New Roman"/>
                <w:szCs w:val="24"/>
              </w:rPr>
              <m:t>n</m:t>
            </m:r>
          </m:e>
        </m:d>
      </m:oMath>
      <w:r w:rsidRPr="00744608">
        <w:rPr>
          <w:rFonts w:eastAsia="SimSun" w:cs="Times New Roman"/>
          <w:szCs w:val="24"/>
        </w:rPr>
        <w:t>, we define</w:t>
      </w:r>
      <w:bookmarkEnd w:id="5"/>
      <w:r w:rsidRPr="00744608">
        <w:rPr>
          <w:rFonts w:eastAsia="SimSun" w:cs="Times New Roman"/>
          <w:szCs w:val="24"/>
        </w:rPr>
        <w:t>:</w:t>
      </w:r>
    </w:p>
    <w:p w14:paraId="66CFA2B9" w14:textId="77777777" w:rsidR="001763D1" w:rsidRPr="00744608" w:rsidRDefault="007115C0" w:rsidP="00744608">
      <w:pPr>
        <w:autoSpaceDE w:val="0"/>
        <w:autoSpaceDN w:val="0"/>
        <w:adjustRightInd w:val="0"/>
        <w:snapToGrid w:val="0"/>
        <w:spacing w:after="0" w:line="312" w:lineRule="auto"/>
        <w:ind w:left="810" w:hanging="810"/>
        <w:rPr>
          <w:rFonts w:ascii="Cambria Math" w:eastAsia="SimSun" w:hAnsi="Cambria Math" w:cs="Times New Roman"/>
          <w:szCs w:val="24"/>
        </w:rPr>
      </w:pPr>
      <m:oMath>
        <m:sSub>
          <m:sSubPr>
            <m:ctrlPr>
              <w:rPr>
                <w:rFonts w:ascii="Cambria Math" w:eastAsia="SimSun" w:hAnsi="Cambria Math" w:cs="Times New Roman"/>
                <w:szCs w:val="24"/>
              </w:rPr>
            </m:ctrlPr>
          </m:sSubPr>
          <m:e>
            <m:r>
              <w:rPr>
                <w:rFonts w:ascii="Cambria Math" w:eastAsia="SimSun" w:hAnsi="Cambria Math" w:cs="Times New Roman"/>
                <w:szCs w:val="24"/>
              </w:rPr>
              <m:t>x</m:t>
            </m:r>
          </m:e>
          <m:sub>
            <m:r>
              <w:rPr>
                <w:rFonts w:ascii="Cambria Math" w:eastAsia="SimSun" w:hAnsi="Cambria Math" w:cs="Times New Roman"/>
                <w:szCs w:val="24"/>
              </w:rPr>
              <m:t>i</m:t>
            </m:r>
          </m:sub>
        </m:sSub>
      </m:oMath>
      <w:r w:rsidR="001763D1" w:rsidRPr="00744608">
        <w:rPr>
          <w:rFonts w:ascii="Cambria Math" w:eastAsia="SimSun" w:hAnsi="Cambria Math" w:cs="Times New Roman"/>
          <w:szCs w:val="24"/>
        </w:rPr>
        <w:t xml:space="preserve">: the channel input symbols of user </w:t>
      </w:r>
      <m:oMath>
        <m:r>
          <w:rPr>
            <w:rFonts w:ascii="Cambria Math" w:eastAsia="SimSun" w:hAnsi="Cambria Math" w:cs="Times New Roman"/>
            <w:szCs w:val="24"/>
          </w:rPr>
          <m:t>i</m:t>
        </m:r>
      </m:oMath>
      <w:r w:rsidR="001763D1" w:rsidRPr="00744608">
        <w:rPr>
          <w:rFonts w:ascii="Cambria Math" w:eastAsia="SimSun" w:hAnsi="Cambria Math" w:cs="Times New Roman"/>
          <w:szCs w:val="24"/>
        </w:rPr>
        <w:t>.</w:t>
      </w:r>
    </w:p>
    <w:p w14:paraId="46A2938F" w14:textId="77777777" w:rsidR="001763D1" w:rsidRPr="00744608" w:rsidRDefault="007115C0" w:rsidP="00744608">
      <w:pPr>
        <w:autoSpaceDE w:val="0"/>
        <w:autoSpaceDN w:val="0"/>
        <w:adjustRightInd w:val="0"/>
        <w:snapToGrid w:val="0"/>
        <w:spacing w:after="0" w:line="312" w:lineRule="auto"/>
        <w:ind w:left="810" w:hanging="810"/>
        <w:rPr>
          <w:rFonts w:ascii="Cambria Math" w:eastAsia="SimSun" w:hAnsi="Cambria Math" w:cs="Times New Roman"/>
          <w:szCs w:val="24"/>
        </w:rPr>
      </w:pPr>
      <m:oMath>
        <m:sSub>
          <m:sSubPr>
            <m:ctrlPr>
              <w:rPr>
                <w:rFonts w:ascii="Cambria Math" w:eastAsia="SimSun" w:hAnsi="Cambria Math" w:cs="Times New Roman"/>
                <w:szCs w:val="24"/>
              </w:rPr>
            </m:ctrlPr>
          </m:sSubPr>
          <m:e>
            <m:r>
              <w:rPr>
                <w:rFonts w:ascii="Cambria Math" w:eastAsia="SimSun" w:hAnsi="Cambria Math" w:cs="Times New Roman"/>
                <w:szCs w:val="24"/>
              </w:rPr>
              <m:t>y</m:t>
            </m:r>
          </m:e>
          <m:sub>
            <m:r>
              <w:rPr>
                <w:rFonts w:ascii="Cambria Math" w:eastAsia="SimSun" w:hAnsi="Cambria Math" w:cs="Times New Roman"/>
                <w:szCs w:val="24"/>
              </w:rPr>
              <m:t>i</m:t>
            </m:r>
          </m:sub>
        </m:sSub>
      </m:oMath>
      <w:r w:rsidR="001763D1" w:rsidRPr="00744608">
        <w:rPr>
          <w:rFonts w:ascii="Cambria Math" w:eastAsia="SimSun" w:hAnsi="Cambria Math" w:cs="Times New Roman"/>
          <w:szCs w:val="24"/>
        </w:rPr>
        <w:t xml:space="preserve">: the channel output symbols of user </w:t>
      </w:r>
      <m:oMath>
        <m:r>
          <w:rPr>
            <w:rFonts w:ascii="Cambria Math" w:eastAsia="SimSun" w:hAnsi="Cambria Math" w:cs="Times New Roman"/>
            <w:szCs w:val="24"/>
          </w:rPr>
          <m:t>i</m:t>
        </m:r>
      </m:oMath>
      <w:r w:rsidR="001763D1" w:rsidRPr="00744608">
        <w:rPr>
          <w:rFonts w:ascii="Cambria Math" w:eastAsia="SimSun" w:hAnsi="Cambria Math" w:cs="Times New Roman"/>
          <w:szCs w:val="24"/>
        </w:rPr>
        <w:t>.</w:t>
      </w:r>
    </w:p>
    <w:p w14:paraId="6603B48E" w14:textId="77777777" w:rsidR="001763D1" w:rsidRPr="00744608" w:rsidRDefault="007115C0" w:rsidP="00744608">
      <w:pPr>
        <w:autoSpaceDE w:val="0"/>
        <w:autoSpaceDN w:val="0"/>
        <w:adjustRightInd w:val="0"/>
        <w:snapToGrid w:val="0"/>
        <w:spacing w:after="0" w:line="312" w:lineRule="auto"/>
        <w:ind w:left="810" w:hanging="810"/>
        <w:rPr>
          <w:rFonts w:ascii="Cambria Math" w:eastAsia="SimSun" w:hAnsi="Cambria Math" w:cs="Times New Roman"/>
          <w:szCs w:val="24"/>
        </w:rPr>
      </w:pPr>
      <m:oMath>
        <m:sSub>
          <m:sSubPr>
            <m:ctrlPr>
              <w:rPr>
                <w:rFonts w:ascii="Cambria Math" w:eastAsia="SimSun" w:hAnsi="Cambria Math" w:cs="Times New Roman"/>
                <w:szCs w:val="24"/>
              </w:rPr>
            </m:ctrlPr>
          </m:sSubPr>
          <m:e>
            <m:r>
              <w:rPr>
                <w:rFonts w:ascii="Cambria Math" w:eastAsia="SimSun" w:hAnsi="Cambria Math" w:cs="Times New Roman"/>
                <w:szCs w:val="24"/>
              </w:rPr>
              <m:t>H</m:t>
            </m:r>
          </m:e>
          <m:sub>
            <m:r>
              <w:rPr>
                <w:rFonts w:ascii="Cambria Math" w:eastAsia="SimSun" w:hAnsi="Cambria Math" w:cs="Times New Roman"/>
                <w:szCs w:val="24"/>
              </w:rPr>
              <m:t>ii</m:t>
            </m:r>
          </m:sub>
        </m:sSub>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oMath>
      <w:r w:rsidR="001763D1" w:rsidRPr="00744608">
        <w:rPr>
          <w:rFonts w:ascii="Cambria Math" w:eastAsia="SimSun" w:hAnsi="Cambria Math" w:cs="Times New Roman"/>
          <w:szCs w:val="24"/>
        </w:rPr>
        <w:t>: the direct channel gain from the transmitter to the receiver of user over frequency , , which is the channel band.</w:t>
      </w:r>
      <m:oMath>
        <m:r>
          <w:rPr>
            <w:rFonts w:ascii="Cambria Math" w:eastAsia="SimSun" w:hAnsi="Cambria Math" w:cs="Times New Roman"/>
            <w:szCs w:val="24"/>
          </w:rPr>
          <m:t>iff</m:t>
        </m:r>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f</m:t>
            </m:r>
          </m:e>
          <m:sub>
            <m:r>
              <m:rPr>
                <m:sty m:val="p"/>
              </m:rPr>
              <w:rPr>
                <w:rFonts w:ascii="Cambria Math" w:eastAsia="SimSun" w:hAnsi="Cambria Math" w:cs="Times New Roman"/>
                <w:szCs w:val="24"/>
              </w:rPr>
              <m:t>1</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f</m:t>
            </m:r>
          </m:e>
          <m:sub>
            <m:r>
              <m:rPr>
                <m:sty m:val="p"/>
              </m:rPr>
              <w:rPr>
                <w:rFonts w:ascii="Cambria Math" w:eastAsia="SimSun" w:hAnsi="Cambria Math" w:cs="Times New Roman"/>
                <w:szCs w:val="24"/>
              </w:rPr>
              <m:t>2</m:t>
            </m:r>
          </m:sub>
        </m:sSub>
        <m:r>
          <m:rPr>
            <m:sty m:val="p"/>
          </m:rPr>
          <w:rPr>
            <w:rFonts w:ascii="Cambria Math" w:eastAsia="SimSun" w:hAnsi="Cambria Math" w:cs="Times New Roman"/>
            <w:szCs w:val="24"/>
          </w:rPr>
          <m:t>)</m:t>
        </m:r>
      </m:oMath>
    </w:p>
    <w:p w14:paraId="3732A319" w14:textId="77777777" w:rsidR="001763D1" w:rsidRPr="00744608" w:rsidRDefault="007115C0" w:rsidP="00744608">
      <w:pPr>
        <w:autoSpaceDE w:val="0"/>
        <w:autoSpaceDN w:val="0"/>
        <w:adjustRightInd w:val="0"/>
        <w:snapToGrid w:val="0"/>
        <w:spacing w:after="0" w:line="312" w:lineRule="auto"/>
        <w:ind w:left="810" w:hanging="810"/>
        <w:rPr>
          <w:rFonts w:ascii="Cambria Math" w:eastAsia="SimSun" w:hAnsi="Cambria Math" w:cs="Times New Roman"/>
          <w:szCs w:val="24"/>
        </w:rPr>
      </w:pPr>
      <m:oMath>
        <m:sSub>
          <m:sSubPr>
            <m:ctrlPr>
              <w:rPr>
                <w:rFonts w:ascii="Cambria Math" w:eastAsia="SimSun" w:hAnsi="Cambria Math" w:cs="Times New Roman"/>
                <w:szCs w:val="24"/>
              </w:rPr>
            </m:ctrlPr>
          </m:sSubPr>
          <m:e>
            <m:r>
              <w:rPr>
                <w:rFonts w:ascii="Cambria Math" w:eastAsia="SimSun" w:hAnsi="Cambria Math" w:cs="Times New Roman"/>
                <w:szCs w:val="24"/>
              </w:rPr>
              <m:t>H</m:t>
            </m:r>
          </m:e>
          <m:sub>
            <m:r>
              <w:rPr>
                <w:rFonts w:ascii="Cambria Math" w:eastAsia="SimSun" w:hAnsi="Cambria Math" w:cs="Times New Roman"/>
                <w:szCs w:val="24"/>
              </w:rPr>
              <m:t>ji</m:t>
            </m:r>
          </m:sub>
        </m:sSub>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oMath>
      <w:r w:rsidR="001763D1" w:rsidRPr="00744608">
        <w:rPr>
          <w:rFonts w:ascii="Cambria Math" w:eastAsia="SimSun" w:hAnsi="Cambria Math" w:cs="Times New Roman"/>
          <w:szCs w:val="24"/>
        </w:rPr>
        <w:t>: the cross-coupling gain from the transmitter to the receiver of user over frequency .</w:t>
      </w:r>
      <m:oMath>
        <m:r>
          <w:rPr>
            <w:rFonts w:ascii="Cambria Math" w:eastAsia="SimSun" w:hAnsi="Cambria Math" w:cs="Times New Roman"/>
            <w:szCs w:val="24"/>
          </w:rPr>
          <m:t>jif</m:t>
        </m:r>
      </m:oMath>
    </w:p>
    <w:p w14:paraId="2CA7C50F" w14:textId="77777777" w:rsidR="001763D1" w:rsidRPr="00744608" w:rsidRDefault="007115C0" w:rsidP="00744608">
      <w:pPr>
        <w:autoSpaceDE w:val="0"/>
        <w:autoSpaceDN w:val="0"/>
        <w:adjustRightInd w:val="0"/>
        <w:snapToGrid w:val="0"/>
        <w:spacing w:after="0" w:line="312" w:lineRule="auto"/>
        <w:ind w:left="810" w:hanging="810"/>
        <w:rPr>
          <w:rFonts w:ascii="Cambria Math" w:eastAsia="SimSun" w:hAnsi="Cambria Math" w:cs="Times New Roman"/>
          <w:szCs w:val="24"/>
        </w:rPr>
      </w:pPr>
      <m:oMath>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oMath>
      <w:r w:rsidR="001763D1" w:rsidRPr="00744608">
        <w:rPr>
          <w:rFonts w:ascii="Cambria Math" w:eastAsia="SimSun" w:hAnsi="Cambria Math" w:cs="Times New Roman"/>
          <w:szCs w:val="24"/>
        </w:rPr>
        <w:t>: the transmit power spectrum density of user over frequency .</w:t>
      </w:r>
      <m:oMath>
        <m:r>
          <w:rPr>
            <w:rFonts w:ascii="Cambria Math" w:eastAsia="SimSun" w:hAnsi="Cambria Math" w:cs="Times New Roman"/>
            <w:szCs w:val="24"/>
          </w:rPr>
          <m:t>if</m:t>
        </m:r>
      </m:oMath>
    </w:p>
    <w:p w14:paraId="3B3F9529" w14:textId="77777777" w:rsidR="001763D1" w:rsidRPr="00744608" w:rsidRDefault="007115C0" w:rsidP="00744608">
      <w:pPr>
        <w:autoSpaceDE w:val="0"/>
        <w:autoSpaceDN w:val="0"/>
        <w:adjustRightInd w:val="0"/>
        <w:snapToGrid w:val="0"/>
        <w:spacing w:after="0" w:line="312" w:lineRule="auto"/>
        <w:ind w:left="810" w:hanging="810"/>
        <w:rPr>
          <w:rFonts w:ascii="Cambria Math" w:eastAsia="SimSun" w:hAnsi="Cambria Math" w:cs="Times New Roman"/>
          <w:szCs w:val="24"/>
        </w:rPr>
      </w:pPr>
      <m:oMath>
        <m:sSub>
          <m:sSubPr>
            <m:ctrlPr>
              <w:rPr>
                <w:rFonts w:ascii="Cambria Math" w:eastAsia="SimSun" w:hAnsi="Cambria Math" w:cs="Times New Roman"/>
                <w:szCs w:val="24"/>
              </w:rPr>
            </m:ctrlPr>
          </m:sSubPr>
          <m:e>
            <m:r>
              <w:rPr>
                <w:rFonts w:ascii="Cambria Math" w:eastAsia="SimSun" w:hAnsi="Cambria Math" w:cs="Times New Roman"/>
                <w:szCs w:val="24"/>
              </w:rPr>
              <m:t>σ</m:t>
            </m:r>
          </m:e>
          <m:sub>
            <m:r>
              <w:rPr>
                <w:rFonts w:ascii="Cambria Math" w:eastAsia="SimSun" w:hAnsi="Cambria Math" w:cs="Times New Roman"/>
                <w:szCs w:val="24"/>
              </w:rPr>
              <m:t>i</m:t>
            </m:r>
          </m:sub>
        </m:sSub>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oMath>
      <w:r w:rsidR="001763D1" w:rsidRPr="00744608">
        <w:rPr>
          <w:rFonts w:ascii="Cambria Math" w:eastAsia="SimSun" w:hAnsi="Cambria Math" w:cs="Times New Roman"/>
          <w:szCs w:val="24"/>
        </w:rPr>
        <w:t xml:space="preserve">: the noise power spectrum density at user over frequency . </w:t>
      </w:r>
      <m:oMath>
        <m:r>
          <w:rPr>
            <w:rFonts w:ascii="Cambria Math" w:eastAsia="SimSun" w:hAnsi="Cambria Math" w:cs="Times New Roman"/>
            <w:szCs w:val="24"/>
          </w:rPr>
          <m:t>if</m:t>
        </m:r>
      </m:oMath>
    </w:p>
    <w:p w14:paraId="114A0F07" w14:textId="08E71785" w:rsidR="001763D1" w:rsidRPr="00A72ECE" w:rsidRDefault="001763D1" w:rsidP="00744608">
      <w:pPr>
        <w:autoSpaceDE w:val="0"/>
        <w:autoSpaceDN w:val="0"/>
        <w:adjustRightInd w:val="0"/>
        <w:snapToGrid w:val="0"/>
        <w:spacing w:after="0" w:line="312" w:lineRule="auto"/>
        <w:ind w:firstLine="720"/>
        <w:rPr>
          <w:rFonts w:eastAsia="SimSun" w:cs="Times New Roman"/>
          <w:szCs w:val="24"/>
        </w:rPr>
      </w:pPr>
      <w:r w:rsidRPr="00744608">
        <w:rPr>
          <w:rFonts w:eastAsia="SimSun" w:cs="Times New Roman"/>
          <w:szCs w:val="24"/>
        </w:rPr>
        <w:t xml:space="preserve">With an assumption of no interference cancellation over the channel, the interference from other users is defined as noise. Then, the achievable rate for user i is as </w:t>
      </w:r>
      <w:r w:rsidRPr="00744608">
        <w:rPr>
          <w:rFonts w:eastAsia="SimSun" w:cs="Times New Roman"/>
          <w:szCs w:val="24"/>
        </w:rPr>
        <w:lastRenderedPageBreak/>
        <w:t xml:space="preserve">follows (, ): </w:t>
      </w:r>
      <w:r w:rsidRPr="00744608">
        <w:rPr>
          <w:rFonts w:eastAsia="SimSun" w:cs="Times New Roman"/>
          <w:szCs w:val="24"/>
        </w:rPr>
        <w:br/>
      </w:r>
      <w:sdt>
        <w:sdtPr>
          <w:id w:val="-2034338429"/>
          <w:citation/>
        </w:sdtPr>
        <w:sdtEndPr/>
        <w:sdtContent>
          <w:r w:rsidR="006A223D">
            <w:fldChar w:fldCharType="begin"/>
          </w:r>
          <w:r w:rsidR="006A223D">
            <w:instrText xml:space="preserve"> CITATION WKa39 \l 1033 </w:instrText>
          </w:r>
          <w:r w:rsidR="006A223D">
            <w:fldChar w:fldCharType="separate"/>
          </w:r>
          <w:r w:rsidR="00EE3559" w:rsidRPr="00EE3559">
            <w:rPr>
              <w:noProof/>
            </w:rPr>
            <w:t>[5]</w:t>
          </w:r>
          <w:r w:rsidR="006A223D">
            <w:fldChar w:fldCharType="end"/>
          </w:r>
        </w:sdtContent>
      </w:sdt>
      <w:sdt>
        <w:sdtPr>
          <w:id w:val="-1637250546"/>
          <w:citation/>
        </w:sdtPr>
        <w:sdtEndPr/>
        <w:sdtContent>
          <w:r w:rsidR="007A7EFB">
            <w:fldChar w:fldCharType="begin"/>
          </w:r>
          <w:r w:rsidR="007A7EFB">
            <w:instrText xml:space="preserve"> CITATION LZh19 \l 1033 </w:instrText>
          </w:r>
          <w:r w:rsidR="007A7EFB">
            <w:fldChar w:fldCharType="separate"/>
          </w:r>
          <w:r w:rsidR="00EE3559">
            <w:rPr>
              <w:noProof/>
            </w:rPr>
            <w:t xml:space="preserve"> </w:t>
          </w:r>
          <w:r w:rsidR="00EE3559" w:rsidRPr="00EE3559">
            <w:rPr>
              <w:noProof/>
            </w:rPr>
            <w:t>[12]</w:t>
          </w:r>
          <w:r w:rsidR="007A7EFB">
            <w:fldChar w:fldCharType="end"/>
          </w:r>
        </w:sdtContent>
      </w:sdt>
      <m:oMath>
        <m:m>
          <m:mPr>
            <m:mcs>
              <m:mc>
                <m:mcPr>
                  <m:count m:val="2"/>
                  <m:mcJc m:val="center"/>
                </m:mcPr>
              </m:mc>
            </m:mcs>
            <m:ctrlPr>
              <w:rPr>
                <w:rFonts w:ascii="Cambria Math" w:eastAsia="SimSun" w:hAnsi="Cambria Math" w:cs="Times New Roman"/>
                <w:szCs w:val="24"/>
              </w:rPr>
            </m:ctrlPr>
          </m:mPr>
          <m:mr>
            <m:e>
              <w:bookmarkStart w:id="6" w:name="_Hlk71051919"/>
              <m:sSub>
                <m:sSubPr>
                  <m:ctrlPr>
                    <w:rPr>
                      <w:rFonts w:ascii="Cambria Math" w:eastAsia="SimSun" w:hAnsi="Cambria Math" w:cs="Times New Roman"/>
                      <w:szCs w:val="24"/>
                    </w:rPr>
                  </m:ctrlPr>
                </m:sSubPr>
                <m:e>
                  <m:r>
                    <w:rPr>
                      <w:rFonts w:ascii="Cambria Math" w:eastAsia="SimSun" w:hAnsi="Cambria Math" w:cs="Times New Roman"/>
                      <w:szCs w:val="24"/>
                    </w:rPr>
                    <m:t>R</m:t>
                  </m:r>
                </m:e>
                <m:sub>
                  <m:r>
                    <w:rPr>
                      <w:rFonts w:ascii="Cambria Math" w:eastAsia="SimSun" w:hAnsi="Cambria Math" w:cs="Times New Roman"/>
                      <w:szCs w:val="24"/>
                    </w:rPr>
                    <m:t>i</m:t>
                  </m:r>
                </m:sub>
              </m:sSub>
              <m:r>
                <m:rPr>
                  <m:sty m:val="p"/>
                </m:rPr>
                <w:rPr>
                  <w:rFonts w:ascii="Cambria Math" w:eastAsia="SimSun" w:hAnsi="Cambria Math" w:cs="Times New Roman"/>
                  <w:szCs w:val="24"/>
                </w:rPr>
                <m:t>=</m:t>
              </m:r>
              <m:nary>
                <m:naryPr>
                  <m:limLoc m:val="undOvr"/>
                  <m:ctrlPr>
                    <w:rPr>
                      <w:rFonts w:ascii="Cambria Math" w:eastAsia="SimSun" w:hAnsi="Cambria Math" w:cs="Times New Roman"/>
                      <w:szCs w:val="24"/>
                    </w:rPr>
                  </m:ctrlPr>
                </m:naryPr>
                <m:sub>
                  <m:sSub>
                    <m:sSubPr>
                      <m:ctrlPr>
                        <w:rPr>
                          <w:rFonts w:ascii="Cambria Math" w:eastAsia="SimSun" w:hAnsi="Cambria Math" w:cs="Times New Roman"/>
                          <w:szCs w:val="24"/>
                        </w:rPr>
                      </m:ctrlPr>
                    </m:sSubPr>
                    <m:e>
                      <m:r>
                        <w:rPr>
                          <w:rFonts w:ascii="Cambria Math" w:eastAsia="SimSun" w:hAnsi="Cambria Math" w:cs="Times New Roman"/>
                          <w:szCs w:val="24"/>
                        </w:rPr>
                        <m:t>f</m:t>
                      </m:r>
                    </m:e>
                    <m:sub>
                      <m:r>
                        <m:rPr>
                          <m:sty m:val="p"/>
                        </m:rPr>
                        <w:rPr>
                          <w:rFonts w:ascii="Cambria Math" w:eastAsia="SimSun" w:hAnsi="Cambria Math" w:cs="Times New Roman"/>
                          <w:szCs w:val="24"/>
                        </w:rPr>
                        <m:t>1</m:t>
                      </m:r>
                    </m:sub>
                  </m:sSub>
                </m:sub>
                <m:sup>
                  <m:sSub>
                    <m:sSubPr>
                      <m:ctrlPr>
                        <w:rPr>
                          <w:rFonts w:ascii="Cambria Math" w:eastAsia="SimSun" w:hAnsi="Cambria Math" w:cs="Times New Roman"/>
                          <w:szCs w:val="24"/>
                        </w:rPr>
                      </m:ctrlPr>
                    </m:sSubPr>
                    <m:e>
                      <m:r>
                        <w:rPr>
                          <w:rFonts w:ascii="Cambria Math" w:eastAsia="SimSun" w:hAnsi="Cambria Math" w:cs="Times New Roman"/>
                          <w:szCs w:val="24"/>
                        </w:rPr>
                        <m:t>f</m:t>
                      </m:r>
                    </m:e>
                    <m:sub>
                      <m:r>
                        <m:rPr>
                          <m:sty m:val="p"/>
                        </m:rPr>
                        <w:rPr>
                          <w:rFonts w:ascii="Cambria Math" w:eastAsia="SimSun" w:hAnsi="Cambria Math" w:cs="Times New Roman"/>
                          <w:szCs w:val="24"/>
                        </w:rPr>
                        <m:t>2</m:t>
                      </m:r>
                    </m:sub>
                  </m:sSub>
                </m:sup>
                <m:e>
                  <m:r>
                    <w:rPr>
                      <w:rFonts w:ascii="Cambria Math" w:eastAsia="SimSun" w:hAnsi="Cambria Math" w:cs="Times New Roman"/>
                      <w:szCs w:val="24"/>
                    </w:rPr>
                    <m:t>log</m:t>
                  </m:r>
                  <m:d>
                    <m:dPr>
                      <m:ctrlPr>
                        <w:rPr>
                          <w:rFonts w:ascii="Cambria Math" w:eastAsia="SimSun" w:hAnsi="Cambria Math" w:cs="Times New Roman"/>
                          <w:szCs w:val="24"/>
                        </w:rPr>
                      </m:ctrlPr>
                    </m:dPr>
                    <m:e>
                      <m:r>
                        <m:rPr>
                          <m:sty m:val="p"/>
                        </m:rPr>
                        <w:rPr>
                          <w:rFonts w:ascii="Cambria Math" w:eastAsia="SimSun" w:hAnsi="Cambria Math" w:cs="Times New Roman"/>
                          <w:szCs w:val="24"/>
                        </w:rPr>
                        <m:t>1+</m:t>
                      </m:r>
                      <m:f>
                        <m:fPr>
                          <m:ctrlPr>
                            <w:rPr>
                              <w:rFonts w:ascii="Cambria Math" w:eastAsia="SimSun" w:hAnsi="Cambria Math" w:cs="Times New Roman"/>
                              <w:szCs w:val="24"/>
                            </w:rPr>
                          </m:ctrlPr>
                        </m:fPr>
                        <m:num>
                          <m:sSup>
                            <m:sSupPr>
                              <m:ctrlPr>
                                <w:rPr>
                                  <w:rFonts w:ascii="Cambria Math" w:eastAsia="SimSun" w:hAnsi="Cambria Math" w:cs="Times New Roman"/>
                                  <w:szCs w:val="24"/>
                                </w:rPr>
                              </m:ctrlPr>
                            </m:sSupPr>
                            <m:e>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H</m:t>
                                  </m:r>
                                </m:e>
                                <m:sub>
                                  <m:r>
                                    <w:rPr>
                                      <w:rFonts w:ascii="Cambria Math" w:eastAsia="SimSun" w:hAnsi="Cambria Math" w:cs="Times New Roman"/>
                                      <w:szCs w:val="24"/>
                                    </w:rPr>
                                    <m:t>ii</m:t>
                                  </m:r>
                                </m:sub>
                              </m:sSub>
                              <m:r>
                                <m:rPr>
                                  <m:sty m:val="p"/>
                                </m:rPr>
                                <w:rPr>
                                  <w:rFonts w:ascii="Cambria Math" w:eastAsia="SimSun" w:hAnsi="Cambria Math" w:cs="Times New Roman"/>
                                  <w:szCs w:val="24"/>
                                </w:rPr>
                                <m:t>|</m:t>
                              </m:r>
                            </m:e>
                            <m:sup>
                              <m:r>
                                <m:rPr>
                                  <m:sty m:val="p"/>
                                </m:rPr>
                                <w:rPr>
                                  <w:rFonts w:ascii="Cambria Math" w:eastAsia="SimSun" w:hAnsi="Cambria Math" w:cs="Times New Roman"/>
                                  <w:szCs w:val="24"/>
                                </w:rPr>
                                <m:t>2</m:t>
                              </m:r>
                            </m:sup>
                          </m:sSup>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f</m:t>
                              </m:r>
                            </m:e>
                          </m:d>
                        </m:num>
                        <m:den>
                          <m:sSub>
                            <m:sSubPr>
                              <m:ctrlPr>
                                <w:rPr>
                                  <w:rFonts w:ascii="Cambria Math" w:eastAsia="SimSun" w:hAnsi="Cambria Math" w:cs="Times New Roman"/>
                                  <w:szCs w:val="24"/>
                                </w:rPr>
                              </m:ctrlPr>
                            </m:sSubPr>
                            <m:e>
                              <m:r>
                                <w:rPr>
                                  <w:rFonts w:ascii="Cambria Math" w:eastAsia="SimSun" w:hAnsi="Cambria Math" w:cs="Times New Roman"/>
                                  <w:szCs w:val="24"/>
                                </w:rPr>
                                <m:t>σ</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f</m:t>
                              </m:r>
                            </m:e>
                          </m:d>
                          <m:r>
                            <m:rPr>
                              <m:sty m:val="p"/>
                            </m:rPr>
                            <w:rPr>
                              <w:rFonts w:ascii="Cambria Math" w:eastAsia="SimSun" w:hAnsi="Cambria Math" w:cs="Times New Roman"/>
                              <w:szCs w:val="24"/>
                            </w:rPr>
                            <m:t>+</m:t>
                          </m:r>
                          <m:nary>
                            <m:naryPr>
                              <m:chr m:val="∑"/>
                              <m:limLoc m:val="undOvr"/>
                              <m:supHide m:val="1"/>
                              <m:ctrlPr>
                                <w:rPr>
                                  <w:rFonts w:ascii="Cambria Math" w:eastAsia="SimSun" w:hAnsi="Cambria Math" w:cs="Times New Roman"/>
                                  <w:szCs w:val="24"/>
                                </w:rPr>
                              </m:ctrlPr>
                            </m:naryPr>
                            <m:sub>
                              <m:r>
                                <w:rPr>
                                  <w:rFonts w:ascii="Cambria Math" w:eastAsia="SimSun" w:hAnsi="Cambria Math" w:cs="Times New Roman"/>
                                  <w:szCs w:val="24"/>
                                </w:rPr>
                                <m:t>j</m:t>
                              </m:r>
                              <m:r>
                                <m:rPr>
                                  <m:sty m:val="p"/>
                                </m:rPr>
                                <w:rPr>
                                  <w:rFonts w:ascii="Cambria Math" w:eastAsia="SimSun" w:hAnsi="Cambria Math" w:cs="Times New Roman"/>
                                  <w:szCs w:val="24"/>
                                </w:rPr>
                                <m:t>≠</m:t>
                              </m:r>
                              <m:r>
                                <w:rPr>
                                  <w:rFonts w:ascii="Cambria Math" w:eastAsia="SimSun" w:hAnsi="Cambria Math" w:cs="Times New Roman"/>
                                  <w:szCs w:val="24"/>
                                </w:rPr>
                                <m:t>i</m:t>
                              </m:r>
                            </m:sub>
                            <m:sup/>
                            <m:e>
                              <m:sSup>
                                <m:sSupPr>
                                  <m:ctrlPr>
                                    <w:rPr>
                                      <w:rFonts w:ascii="Cambria Math" w:eastAsia="SimSun" w:hAnsi="Cambria Math" w:cs="Times New Roman"/>
                                      <w:szCs w:val="24"/>
                                    </w:rPr>
                                  </m:ctrlPr>
                                </m:sSupPr>
                                <m:e>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H</m:t>
                                      </m:r>
                                    </m:e>
                                    <m:sub>
                                      <m:r>
                                        <w:rPr>
                                          <w:rFonts w:ascii="Cambria Math" w:eastAsia="SimSun" w:hAnsi="Cambria Math" w:cs="Times New Roman"/>
                                          <w:szCs w:val="24"/>
                                        </w:rPr>
                                        <m:t>ji</m:t>
                                      </m:r>
                                    </m:sub>
                                  </m:sSub>
                                  <m:r>
                                    <m:rPr>
                                      <m:sty m:val="p"/>
                                    </m:rPr>
                                    <w:rPr>
                                      <w:rFonts w:ascii="Cambria Math" w:eastAsia="SimSun" w:hAnsi="Cambria Math" w:cs="Times New Roman"/>
                                      <w:szCs w:val="24"/>
                                    </w:rPr>
                                    <m:t>|</m:t>
                                  </m:r>
                                </m:e>
                                <m:sup>
                                  <m:r>
                                    <m:rPr>
                                      <m:sty m:val="p"/>
                                    </m:rPr>
                                    <w:rPr>
                                      <w:rFonts w:ascii="Cambria Math" w:eastAsia="SimSun" w:hAnsi="Cambria Math" w:cs="Times New Roman"/>
                                      <w:szCs w:val="24"/>
                                    </w:rPr>
                                    <m:t>2</m:t>
                                  </m:r>
                                </m:sup>
                              </m:sSup>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j</m:t>
                                  </m:r>
                                </m:sub>
                              </m:sSub>
                              <m:d>
                                <m:dPr>
                                  <m:ctrlPr>
                                    <w:rPr>
                                      <w:rFonts w:ascii="Cambria Math" w:eastAsia="SimSun" w:hAnsi="Cambria Math" w:cs="Times New Roman"/>
                                      <w:szCs w:val="24"/>
                                    </w:rPr>
                                  </m:ctrlPr>
                                </m:dPr>
                                <m:e>
                                  <m:r>
                                    <w:rPr>
                                      <w:rFonts w:ascii="Cambria Math" w:eastAsia="SimSun" w:hAnsi="Cambria Math" w:cs="Times New Roman"/>
                                      <w:szCs w:val="24"/>
                                    </w:rPr>
                                    <m:t>f</m:t>
                                  </m:r>
                                </m:e>
                              </m:d>
                            </m:e>
                          </m:nary>
                        </m:den>
                      </m:f>
                    </m:e>
                  </m:d>
                  <m:r>
                    <w:rPr>
                      <w:rFonts w:ascii="Cambria Math" w:eastAsia="SimSun" w:hAnsi="Cambria Math" w:cs="Times New Roman"/>
                      <w:szCs w:val="24"/>
                    </w:rPr>
                    <m:t>df</m:t>
                  </m:r>
                </m:e>
              </m:nary>
              <w:bookmarkEnd w:id="6"/>
            </m:e>
            <m:e>
              <m:r>
                <m:rPr>
                  <m:sty m:val="p"/>
                </m:rPr>
                <w:rPr>
                  <w:rFonts w:ascii="Cambria Math" w:eastAsia="SimSun" w:hAnsi="Cambria Math" w:cs="Times New Roman"/>
                  <w:szCs w:val="24"/>
                </w:rPr>
                <m:t>(1)</m:t>
              </m:r>
            </m:e>
          </m:mr>
        </m:m>
      </m:oMath>
    </w:p>
    <w:p w14:paraId="612F3DCF" w14:textId="77777777" w:rsidR="001763D1" w:rsidRPr="00A72ECE" w:rsidRDefault="001763D1" w:rsidP="00A72ECE">
      <w:pPr>
        <w:autoSpaceDE w:val="0"/>
        <w:autoSpaceDN w:val="0"/>
        <w:adjustRightInd w:val="0"/>
        <w:snapToGrid w:val="0"/>
        <w:spacing w:after="0" w:line="312" w:lineRule="auto"/>
        <w:rPr>
          <w:rFonts w:eastAsia="SimSun" w:cs="Times New Roman"/>
          <w:szCs w:val="24"/>
        </w:rPr>
      </w:pPr>
      <w:r w:rsidRPr="00A72ECE">
        <w:rPr>
          <w:rFonts w:eastAsia="SimSun" w:cs="Times New Roman"/>
          <w:szCs w:val="24"/>
        </w:rPr>
        <w:t xml:space="preserve">By normalizing channel gains and noise power by </w:t>
      </w:r>
      <m:oMath>
        <m:sSub>
          <m:sSubPr>
            <m:ctrlPr>
              <w:rPr>
                <w:rFonts w:ascii="Cambria Math" w:eastAsia="SimSun" w:hAnsi="Cambria Math" w:cs="Times New Roman"/>
                <w:szCs w:val="24"/>
              </w:rPr>
            </m:ctrlPr>
          </m:sSubPr>
          <m:e>
            <m:r>
              <w:rPr>
                <w:rFonts w:ascii="Cambria Math" w:eastAsia="SimSun" w:hAnsi="Cambria Math" w:cs="Times New Roman"/>
                <w:szCs w:val="24"/>
              </w:rPr>
              <m:t>H</m:t>
            </m:r>
          </m:e>
          <m:sub>
            <m:r>
              <w:rPr>
                <w:rFonts w:ascii="Cambria Math" w:eastAsia="SimSun" w:hAnsi="Cambria Math" w:cs="Times New Roman"/>
                <w:szCs w:val="24"/>
              </w:rPr>
              <m:t>ii</m:t>
            </m:r>
          </m:sub>
        </m:sSub>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oMath>
      <w:r w:rsidRPr="00A72ECE">
        <w:rPr>
          <w:rFonts w:eastAsia="SimSun" w:cs="Times New Roman"/>
          <w:szCs w:val="24"/>
        </w:rPr>
        <w:t>, the following expression is obtained:</w:t>
      </w:r>
    </w:p>
    <w:p w14:paraId="6C6305DD" w14:textId="77777777" w:rsidR="001763D1" w:rsidRPr="00A72ECE" w:rsidRDefault="007115C0" w:rsidP="00A72ECE">
      <w:pPr>
        <w:autoSpaceDE w:val="0"/>
        <w:autoSpaceDN w:val="0"/>
        <w:adjustRightInd w:val="0"/>
        <w:snapToGrid w:val="0"/>
        <w:spacing w:after="0" w:line="312" w:lineRule="auto"/>
        <w:ind w:firstLine="720"/>
        <w:rPr>
          <w:rFonts w:eastAsia="SimSun" w:cs="Times New Roman"/>
          <w:szCs w:val="24"/>
        </w:rPr>
      </w:pPr>
      <m:oMathPara>
        <m:oMath>
          <m:m>
            <m:mPr>
              <m:mcs>
                <m:mc>
                  <m:mcPr>
                    <m:count m:val="2"/>
                    <m:mcJc m:val="center"/>
                  </m:mcPr>
                </m:mc>
              </m:mcs>
              <m:ctrlPr>
                <w:rPr>
                  <w:rFonts w:ascii="Cambria Math" w:eastAsia="SimSun" w:hAnsi="Cambria Math" w:cs="Times New Roman"/>
                  <w:szCs w:val="24"/>
                </w:rPr>
              </m:ctrlPr>
            </m:mPr>
            <m:mr>
              <m:e>
                <w:bookmarkStart w:id="7" w:name="_Hlk71052052"/>
                <m:sSub>
                  <m:sSubPr>
                    <m:ctrlPr>
                      <w:rPr>
                        <w:rFonts w:ascii="Cambria Math" w:eastAsia="SimSun" w:hAnsi="Cambria Math" w:cs="Times New Roman"/>
                        <w:szCs w:val="24"/>
                      </w:rPr>
                    </m:ctrlPr>
                  </m:sSubPr>
                  <m:e>
                    <m:r>
                      <w:rPr>
                        <w:rFonts w:ascii="Cambria Math" w:eastAsia="SimSun" w:hAnsi="Cambria Math" w:cs="Times New Roman"/>
                        <w:szCs w:val="24"/>
                      </w:rPr>
                      <m:t>R</m:t>
                    </m:r>
                  </m:e>
                  <m:sub>
                    <m:r>
                      <w:rPr>
                        <w:rFonts w:ascii="Cambria Math" w:eastAsia="SimSun" w:hAnsi="Cambria Math" w:cs="Times New Roman"/>
                        <w:szCs w:val="24"/>
                      </w:rPr>
                      <m:t>i</m:t>
                    </m:r>
                  </m:sub>
                </m:sSub>
                <m:r>
                  <m:rPr>
                    <m:sty m:val="p"/>
                  </m:rPr>
                  <w:rPr>
                    <w:rFonts w:ascii="Cambria Math" w:eastAsia="SimSun" w:hAnsi="Cambria Math" w:cs="Times New Roman"/>
                    <w:szCs w:val="24"/>
                  </w:rPr>
                  <m:t>=</m:t>
                </m:r>
                <m:nary>
                  <m:naryPr>
                    <m:limLoc m:val="undOvr"/>
                    <m:ctrlPr>
                      <w:rPr>
                        <w:rFonts w:ascii="Cambria Math" w:eastAsia="SimSun" w:hAnsi="Cambria Math" w:cs="Times New Roman"/>
                        <w:szCs w:val="24"/>
                      </w:rPr>
                    </m:ctrlPr>
                  </m:naryPr>
                  <m:sub>
                    <m:sSub>
                      <m:sSubPr>
                        <m:ctrlPr>
                          <w:rPr>
                            <w:rFonts w:ascii="Cambria Math" w:eastAsia="SimSun" w:hAnsi="Cambria Math" w:cs="Times New Roman"/>
                            <w:szCs w:val="24"/>
                          </w:rPr>
                        </m:ctrlPr>
                      </m:sSubPr>
                      <m:e>
                        <m:r>
                          <w:rPr>
                            <w:rFonts w:ascii="Cambria Math" w:eastAsia="SimSun" w:hAnsi="Cambria Math" w:cs="Times New Roman"/>
                            <w:szCs w:val="24"/>
                          </w:rPr>
                          <m:t>f</m:t>
                        </m:r>
                      </m:e>
                      <m:sub>
                        <m:r>
                          <m:rPr>
                            <m:sty m:val="p"/>
                          </m:rPr>
                          <w:rPr>
                            <w:rFonts w:ascii="Cambria Math" w:eastAsia="SimSun" w:hAnsi="Cambria Math" w:cs="Times New Roman"/>
                            <w:szCs w:val="24"/>
                          </w:rPr>
                          <m:t>1</m:t>
                        </m:r>
                      </m:sub>
                    </m:sSub>
                  </m:sub>
                  <m:sup>
                    <m:sSub>
                      <m:sSubPr>
                        <m:ctrlPr>
                          <w:rPr>
                            <w:rFonts w:ascii="Cambria Math" w:eastAsia="SimSun" w:hAnsi="Cambria Math" w:cs="Times New Roman"/>
                            <w:szCs w:val="24"/>
                          </w:rPr>
                        </m:ctrlPr>
                      </m:sSubPr>
                      <m:e>
                        <m:r>
                          <w:rPr>
                            <w:rFonts w:ascii="Cambria Math" w:eastAsia="SimSun" w:hAnsi="Cambria Math" w:cs="Times New Roman"/>
                            <w:szCs w:val="24"/>
                          </w:rPr>
                          <m:t>f</m:t>
                        </m:r>
                      </m:e>
                      <m:sub>
                        <m:r>
                          <m:rPr>
                            <m:sty m:val="p"/>
                          </m:rPr>
                          <w:rPr>
                            <w:rFonts w:ascii="Cambria Math" w:eastAsia="SimSun" w:hAnsi="Cambria Math" w:cs="Times New Roman"/>
                            <w:szCs w:val="24"/>
                          </w:rPr>
                          <m:t>2</m:t>
                        </m:r>
                      </m:sub>
                    </m:sSub>
                  </m:sup>
                  <m:e>
                    <m:r>
                      <w:rPr>
                        <w:rFonts w:ascii="Cambria Math" w:eastAsia="SimSun" w:hAnsi="Cambria Math" w:cs="Times New Roman"/>
                        <w:szCs w:val="24"/>
                      </w:rPr>
                      <m:t>log</m:t>
                    </m:r>
                    <m:d>
                      <m:dPr>
                        <m:ctrlPr>
                          <w:rPr>
                            <w:rFonts w:ascii="Cambria Math" w:eastAsia="SimSun" w:hAnsi="Cambria Math" w:cs="Times New Roman"/>
                            <w:szCs w:val="24"/>
                          </w:rPr>
                        </m:ctrlPr>
                      </m:dPr>
                      <m:e>
                        <m:r>
                          <m:rPr>
                            <m:sty m:val="p"/>
                          </m:rPr>
                          <w:rPr>
                            <w:rFonts w:ascii="Cambria Math" w:eastAsia="SimSun" w:hAnsi="Cambria Math" w:cs="Times New Roman"/>
                            <w:szCs w:val="24"/>
                          </w:rPr>
                          <m:t>1+</m:t>
                        </m:r>
                        <m:f>
                          <m:fPr>
                            <m:ctrlPr>
                              <w:rPr>
                                <w:rFonts w:ascii="Cambria Math" w:eastAsia="SimSun" w:hAnsi="Cambria Math" w:cs="Times New Roman"/>
                                <w:szCs w:val="24"/>
                              </w:rPr>
                            </m:ctrlPr>
                          </m:fPr>
                          <m:num>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f</m:t>
                                </m:r>
                              </m:e>
                            </m:d>
                          </m:num>
                          <m:den>
                            <m:sSub>
                              <m:sSubPr>
                                <m:ctrlPr>
                                  <w:rPr>
                                    <w:rFonts w:ascii="Cambria Math" w:eastAsia="SimSun" w:hAnsi="Cambria Math" w:cs="Times New Roman"/>
                                    <w:szCs w:val="24"/>
                                  </w:rPr>
                                </m:ctrlPr>
                              </m:sSubPr>
                              <m:e>
                                <m:r>
                                  <w:rPr>
                                    <w:rFonts w:ascii="Cambria Math" w:eastAsia="SimSun" w:hAnsi="Cambria Math" w:cs="Times New Roman"/>
                                    <w:szCs w:val="24"/>
                                  </w:rPr>
                                  <m:t>N</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f</m:t>
                                </m:r>
                              </m:e>
                            </m:d>
                            <m:r>
                              <m:rPr>
                                <m:sty m:val="p"/>
                              </m:rPr>
                              <w:rPr>
                                <w:rFonts w:ascii="Cambria Math" w:eastAsia="SimSun" w:hAnsi="Cambria Math" w:cs="Times New Roman"/>
                                <w:szCs w:val="24"/>
                              </w:rPr>
                              <m:t>+</m:t>
                            </m:r>
                            <m:nary>
                              <m:naryPr>
                                <m:chr m:val="∑"/>
                                <m:limLoc m:val="undOvr"/>
                                <m:supHide m:val="1"/>
                                <m:ctrlPr>
                                  <w:rPr>
                                    <w:rFonts w:ascii="Cambria Math" w:eastAsia="SimSun" w:hAnsi="Cambria Math" w:cs="Times New Roman"/>
                                    <w:szCs w:val="24"/>
                                  </w:rPr>
                                </m:ctrlPr>
                              </m:naryPr>
                              <m:sub>
                                <m:r>
                                  <w:rPr>
                                    <w:rFonts w:ascii="Cambria Math" w:eastAsia="SimSun" w:hAnsi="Cambria Math" w:cs="Times New Roman"/>
                                    <w:szCs w:val="24"/>
                                  </w:rPr>
                                  <m:t>j</m:t>
                                </m:r>
                                <m:r>
                                  <m:rPr>
                                    <m:sty m:val="p"/>
                                  </m:rPr>
                                  <w:rPr>
                                    <w:rFonts w:ascii="Cambria Math" w:eastAsia="SimSun" w:hAnsi="Cambria Math" w:cs="Times New Roman"/>
                                    <w:szCs w:val="24"/>
                                  </w:rPr>
                                  <m:t>≠</m:t>
                                </m:r>
                                <m:r>
                                  <w:rPr>
                                    <w:rFonts w:ascii="Cambria Math" w:eastAsia="SimSun" w:hAnsi="Cambria Math" w:cs="Times New Roman"/>
                                    <w:szCs w:val="24"/>
                                  </w:rPr>
                                  <m:t>i</m:t>
                                </m:r>
                              </m:sub>
                              <m:sup/>
                              <m:e>
                                <m:sSub>
                                  <m:sSubPr>
                                    <m:ctrlPr>
                                      <w:rPr>
                                        <w:rFonts w:ascii="Cambria Math" w:eastAsia="SimSun" w:hAnsi="Cambria Math" w:cs="Times New Roman"/>
                                        <w:szCs w:val="24"/>
                                      </w:rPr>
                                    </m:ctrlPr>
                                  </m:sSubPr>
                                  <m:e>
                                    <m:r>
                                      <w:rPr>
                                        <w:rFonts w:ascii="Cambria Math" w:eastAsia="SimSun" w:hAnsi="Cambria Math" w:cs="Times New Roman"/>
                                        <w:szCs w:val="24"/>
                                      </w:rPr>
                                      <m:t>α</m:t>
                                    </m:r>
                                  </m:e>
                                  <m:sub>
                                    <m:r>
                                      <w:rPr>
                                        <w:rFonts w:ascii="Cambria Math" w:eastAsia="SimSun" w:hAnsi="Cambria Math" w:cs="Times New Roman"/>
                                        <w:szCs w:val="24"/>
                                      </w:rPr>
                                      <m:t>ji</m:t>
                                    </m:r>
                                  </m:sub>
                                </m:sSub>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j</m:t>
                                    </m:r>
                                  </m:sub>
                                </m:sSub>
                                <m:d>
                                  <m:dPr>
                                    <m:ctrlPr>
                                      <w:rPr>
                                        <w:rFonts w:ascii="Cambria Math" w:eastAsia="SimSun" w:hAnsi="Cambria Math" w:cs="Times New Roman"/>
                                        <w:szCs w:val="24"/>
                                      </w:rPr>
                                    </m:ctrlPr>
                                  </m:dPr>
                                  <m:e>
                                    <m:r>
                                      <w:rPr>
                                        <w:rFonts w:ascii="Cambria Math" w:eastAsia="SimSun" w:hAnsi="Cambria Math" w:cs="Times New Roman"/>
                                        <w:szCs w:val="24"/>
                                      </w:rPr>
                                      <m:t>f</m:t>
                                    </m:r>
                                  </m:e>
                                </m:d>
                              </m:e>
                            </m:nary>
                          </m:den>
                        </m:f>
                      </m:e>
                    </m:d>
                    <m:r>
                      <w:rPr>
                        <w:rFonts w:ascii="Cambria Math" w:eastAsia="SimSun" w:hAnsi="Cambria Math" w:cs="Times New Roman"/>
                        <w:szCs w:val="24"/>
                      </w:rPr>
                      <m:t>df</m:t>
                    </m:r>
                  </m:e>
                </m:nary>
                <w:bookmarkEnd w:id="7"/>
              </m:e>
              <m:e>
                <m:r>
                  <m:rPr>
                    <m:sty m:val="p"/>
                  </m:rPr>
                  <w:rPr>
                    <w:rFonts w:ascii="Cambria Math" w:eastAsia="SimSun" w:hAnsi="Cambria Math" w:cs="Times New Roman"/>
                    <w:szCs w:val="24"/>
                  </w:rPr>
                  <m:t>(2)</m:t>
                </m:r>
              </m:e>
            </m:mr>
          </m:m>
        </m:oMath>
      </m:oMathPara>
    </w:p>
    <w:p w14:paraId="2DE4DD0E" w14:textId="77777777" w:rsidR="001763D1" w:rsidRPr="00A72ECE" w:rsidRDefault="001763D1" w:rsidP="00A72ECE">
      <w:pPr>
        <w:autoSpaceDE w:val="0"/>
        <w:autoSpaceDN w:val="0"/>
        <w:adjustRightInd w:val="0"/>
        <w:snapToGrid w:val="0"/>
        <w:spacing w:after="0" w:line="312" w:lineRule="auto"/>
        <w:rPr>
          <w:rFonts w:eastAsia="SimSun" w:cs="Times New Roman"/>
          <w:szCs w:val="24"/>
        </w:rPr>
      </w:pPr>
      <w:r w:rsidRPr="00A72ECE">
        <w:rPr>
          <w:rFonts w:eastAsia="SimSun" w:cs="Times New Roman"/>
          <w:szCs w:val="24"/>
        </w:rPr>
        <w:t xml:space="preserve">where </w:t>
      </w:r>
      <m:oMath>
        <m:sSub>
          <m:sSubPr>
            <m:ctrlPr>
              <w:rPr>
                <w:rFonts w:ascii="Cambria Math" w:eastAsia="SimSun" w:hAnsi="Cambria Math" w:cs="Times New Roman"/>
                <w:szCs w:val="24"/>
              </w:rPr>
            </m:ctrlPr>
          </m:sSubPr>
          <m:e>
            <m:r>
              <w:rPr>
                <w:rFonts w:ascii="Cambria Math" w:eastAsia="SimSun" w:hAnsi="Cambria Math" w:cs="Times New Roman"/>
                <w:szCs w:val="24"/>
              </w:rPr>
              <m:t>N</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f</m:t>
            </m:r>
          </m:e>
        </m:d>
        <m:r>
          <m:rPr>
            <m:sty m:val="p"/>
          </m:rPr>
          <w:rPr>
            <w:rFonts w:ascii="Cambria Math" w:eastAsia="SimSun" w:hAnsi="Cambria Math" w:cs="Times New Roman"/>
            <w:szCs w:val="24"/>
          </w:rPr>
          <m:t>=</m:t>
        </m:r>
        <m:f>
          <m:fPr>
            <m:ctrlPr>
              <w:rPr>
                <w:rFonts w:ascii="Cambria Math" w:eastAsia="SimSun" w:hAnsi="Cambria Math" w:cs="Times New Roman"/>
                <w:szCs w:val="24"/>
              </w:rPr>
            </m:ctrlPr>
          </m:fPr>
          <m:num>
            <m:sSub>
              <m:sSubPr>
                <m:ctrlPr>
                  <w:rPr>
                    <w:rFonts w:ascii="Cambria Math" w:eastAsia="SimSun" w:hAnsi="Cambria Math" w:cs="Times New Roman"/>
                    <w:szCs w:val="24"/>
                  </w:rPr>
                </m:ctrlPr>
              </m:sSubPr>
              <m:e>
                <m:r>
                  <w:rPr>
                    <w:rFonts w:ascii="Cambria Math" w:eastAsia="SimSun" w:hAnsi="Cambria Math" w:cs="Times New Roman"/>
                    <w:szCs w:val="24"/>
                  </w:rPr>
                  <m:t>σ</m:t>
                </m:r>
              </m:e>
              <m:sub>
                <m:r>
                  <w:rPr>
                    <w:rFonts w:ascii="Cambria Math" w:eastAsia="SimSun" w:hAnsi="Cambria Math" w:cs="Times New Roman"/>
                    <w:szCs w:val="24"/>
                  </w:rPr>
                  <m:t>i</m:t>
                </m:r>
              </m:sub>
            </m:sSub>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num>
          <m:den>
            <m:sSup>
              <m:sSupPr>
                <m:ctrlPr>
                  <w:rPr>
                    <w:rFonts w:ascii="Cambria Math" w:eastAsia="SimSun" w:hAnsi="Cambria Math" w:cs="Times New Roman"/>
                    <w:szCs w:val="24"/>
                  </w:rPr>
                </m:ctrlPr>
              </m:sSupPr>
              <m:e>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H</m:t>
                    </m:r>
                  </m:e>
                  <m:sub>
                    <m:r>
                      <w:rPr>
                        <w:rFonts w:ascii="Cambria Math" w:eastAsia="SimSun" w:hAnsi="Cambria Math" w:cs="Times New Roman"/>
                        <w:szCs w:val="24"/>
                      </w:rPr>
                      <m:t>ii</m:t>
                    </m:r>
                  </m:sub>
                </m:sSub>
                <m:r>
                  <m:rPr>
                    <m:sty m:val="p"/>
                  </m:rPr>
                  <w:rPr>
                    <w:rFonts w:ascii="Cambria Math" w:eastAsia="SimSun" w:hAnsi="Cambria Math" w:cs="Times New Roman"/>
                    <w:szCs w:val="24"/>
                  </w:rPr>
                  <m:t>|</m:t>
                </m:r>
              </m:e>
              <m:sup>
                <m:r>
                  <m:rPr>
                    <m:sty m:val="p"/>
                  </m:rPr>
                  <w:rPr>
                    <w:rFonts w:ascii="Cambria Math" w:eastAsia="SimSun" w:hAnsi="Cambria Math" w:cs="Times New Roman"/>
                    <w:szCs w:val="24"/>
                  </w:rPr>
                  <m:t>2</m:t>
                </m:r>
              </m:sup>
            </m:sSup>
          </m:den>
        </m:f>
      </m:oMath>
      <w:r w:rsidRPr="00A72ECE">
        <w:rPr>
          <w:rFonts w:eastAsia="SimSun" w:cs="Times New Roman"/>
          <w:szCs w:val="24"/>
        </w:rPr>
        <w:t xml:space="preserve">, </w:t>
      </w:r>
      <m:oMath>
        <m:sSub>
          <m:sSubPr>
            <m:ctrlPr>
              <w:rPr>
                <w:rFonts w:ascii="Cambria Math" w:eastAsia="SimSun" w:hAnsi="Cambria Math" w:cs="Times New Roman"/>
                <w:szCs w:val="24"/>
              </w:rPr>
            </m:ctrlPr>
          </m:sSubPr>
          <m:e>
            <m:r>
              <w:rPr>
                <w:rFonts w:ascii="Cambria Math" w:eastAsia="SimSun" w:hAnsi="Cambria Math" w:cs="Times New Roman"/>
                <w:szCs w:val="24"/>
              </w:rPr>
              <m:t>α</m:t>
            </m:r>
          </m:e>
          <m:sub>
            <m:r>
              <w:rPr>
                <w:rFonts w:ascii="Cambria Math" w:eastAsia="SimSun" w:hAnsi="Cambria Math" w:cs="Times New Roman"/>
                <w:szCs w:val="24"/>
              </w:rPr>
              <m:t>ji</m:t>
            </m:r>
          </m:sub>
        </m:sSub>
        <m:d>
          <m:dPr>
            <m:ctrlPr>
              <w:rPr>
                <w:rFonts w:ascii="Cambria Math" w:eastAsia="SimSun" w:hAnsi="Cambria Math" w:cs="Times New Roman"/>
                <w:szCs w:val="24"/>
              </w:rPr>
            </m:ctrlPr>
          </m:dPr>
          <m:e>
            <m:r>
              <w:rPr>
                <w:rFonts w:ascii="Cambria Math" w:eastAsia="SimSun" w:hAnsi="Cambria Math" w:cs="Times New Roman"/>
                <w:szCs w:val="24"/>
              </w:rPr>
              <m:t>f</m:t>
            </m:r>
          </m:e>
        </m:d>
        <m:r>
          <m:rPr>
            <m:sty m:val="p"/>
          </m:rPr>
          <w:rPr>
            <w:rFonts w:ascii="Cambria Math" w:eastAsia="SimSun" w:hAnsi="Cambria Math" w:cs="Times New Roman"/>
            <w:szCs w:val="24"/>
          </w:rPr>
          <m:t>=</m:t>
        </m:r>
        <m:f>
          <m:fPr>
            <m:ctrlPr>
              <w:rPr>
                <w:rFonts w:ascii="Cambria Math" w:eastAsia="SimSun" w:hAnsi="Cambria Math" w:cs="Times New Roman"/>
                <w:szCs w:val="24"/>
              </w:rPr>
            </m:ctrlPr>
          </m:fPr>
          <m:num>
            <m:sSup>
              <m:sSupPr>
                <m:ctrlPr>
                  <w:rPr>
                    <w:rFonts w:ascii="Cambria Math" w:eastAsia="SimSun" w:hAnsi="Cambria Math" w:cs="Times New Roman"/>
                    <w:szCs w:val="24"/>
                  </w:rPr>
                </m:ctrlPr>
              </m:sSupPr>
              <m:e>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H</m:t>
                    </m:r>
                  </m:e>
                  <m:sub>
                    <m:r>
                      <w:rPr>
                        <w:rFonts w:ascii="Cambria Math" w:eastAsia="SimSun" w:hAnsi="Cambria Math" w:cs="Times New Roman"/>
                        <w:szCs w:val="24"/>
                      </w:rPr>
                      <m:t>ji</m:t>
                    </m:r>
                  </m:sub>
                </m:sSub>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e>
              <m:sup>
                <m:r>
                  <m:rPr>
                    <m:sty m:val="p"/>
                  </m:rPr>
                  <w:rPr>
                    <w:rFonts w:ascii="Cambria Math" w:eastAsia="SimSun" w:hAnsi="Cambria Math" w:cs="Times New Roman"/>
                    <w:szCs w:val="24"/>
                  </w:rPr>
                  <m:t>2</m:t>
                </m:r>
              </m:sup>
            </m:sSup>
          </m:num>
          <m:den>
            <m:sSup>
              <m:sSupPr>
                <m:ctrlPr>
                  <w:rPr>
                    <w:rFonts w:ascii="Cambria Math" w:eastAsia="SimSun" w:hAnsi="Cambria Math" w:cs="Times New Roman"/>
                    <w:szCs w:val="24"/>
                  </w:rPr>
                </m:ctrlPr>
              </m:sSupPr>
              <m:e>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H</m:t>
                    </m:r>
                  </m:e>
                  <m:sub>
                    <m:r>
                      <w:rPr>
                        <w:rFonts w:ascii="Cambria Math" w:eastAsia="SimSun" w:hAnsi="Cambria Math" w:cs="Times New Roman"/>
                        <w:szCs w:val="24"/>
                      </w:rPr>
                      <m:t>ii</m:t>
                    </m:r>
                  </m:sub>
                </m:sSub>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e>
              <m:sup>
                <m:r>
                  <m:rPr>
                    <m:sty m:val="p"/>
                  </m:rPr>
                  <w:rPr>
                    <w:rFonts w:ascii="Cambria Math" w:eastAsia="SimSun" w:hAnsi="Cambria Math" w:cs="Times New Roman"/>
                    <w:szCs w:val="24"/>
                  </w:rPr>
                  <m:t>2</m:t>
                </m:r>
              </m:sup>
            </m:sSup>
          </m:den>
        </m:f>
      </m:oMath>
      <w:r w:rsidRPr="00A72ECE">
        <w:rPr>
          <w:rFonts w:eastAsia="SimSun" w:cs="Times New Roman"/>
          <w:szCs w:val="24"/>
        </w:rPr>
        <w:t>.</w:t>
      </w:r>
    </w:p>
    <w:p w14:paraId="40013FF9" w14:textId="0E175A40" w:rsidR="001763D1" w:rsidRPr="001C3548" w:rsidRDefault="001763D1" w:rsidP="001C3548">
      <w:pPr>
        <w:autoSpaceDE w:val="0"/>
        <w:autoSpaceDN w:val="0"/>
        <w:adjustRightInd w:val="0"/>
        <w:snapToGrid w:val="0"/>
        <w:spacing w:after="0" w:line="312" w:lineRule="auto"/>
        <w:ind w:firstLine="720"/>
        <w:rPr>
          <w:rFonts w:eastAsia="SimSun" w:cs="Times New Roman"/>
          <w:szCs w:val="24"/>
        </w:rPr>
      </w:pPr>
      <w:r w:rsidRPr="001C3548">
        <w:rPr>
          <w:rFonts w:eastAsia="SimSun" w:cs="Times New Roman"/>
          <w:szCs w:val="24"/>
        </w:rPr>
        <w:t>When using non-cooperative game model for the power allocation problem of an interference channel, the equilibrium strategies for co-existence of multiple users are as follows: (1) FDMA (Frequency Division Multiple Access). Each channel can be assigned to only one user at a time, so users avoid each other in the frequency domain; (2) Frequency sharing. It is use of the common band at the same time by multiple users. Yue Zhao and Gregory Pottie (</w:t>
      </w:r>
      <w:sdt>
        <w:sdtPr>
          <w:rPr>
            <w:rFonts w:eastAsia="SimSun" w:cs="Times New Roman"/>
            <w:szCs w:val="24"/>
          </w:rPr>
          <w:id w:val="-2069487421"/>
          <w:citation/>
        </w:sdtPr>
        <w:sdtEndPr/>
        <w:sdtContent>
          <w:r w:rsidR="001C3548">
            <w:rPr>
              <w:rFonts w:eastAsia="SimSun" w:cs="Times New Roman"/>
              <w:szCs w:val="24"/>
            </w:rPr>
            <w:fldChar w:fldCharType="begin"/>
          </w:r>
          <w:r w:rsidR="001C3548">
            <w:rPr>
              <w:rFonts w:eastAsia="SimSun" w:cs="Times New Roman"/>
              <w:szCs w:val="24"/>
            </w:rPr>
            <w:instrText xml:space="preserve"> CITATION Zha21 \l 1033 </w:instrText>
          </w:r>
          <w:r w:rsidR="001C3548">
            <w:rPr>
              <w:rFonts w:eastAsia="SimSun" w:cs="Times New Roman"/>
              <w:szCs w:val="24"/>
            </w:rPr>
            <w:fldChar w:fldCharType="separate"/>
          </w:r>
          <w:r w:rsidR="00EE3559">
            <w:rPr>
              <w:rFonts w:eastAsia="SimSun" w:cs="Times New Roman"/>
              <w:noProof/>
              <w:szCs w:val="24"/>
            </w:rPr>
            <w:t xml:space="preserve"> </w:t>
          </w:r>
          <w:r w:rsidR="00EE3559" w:rsidRPr="00EE3559">
            <w:rPr>
              <w:rFonts w:eastAsia="SimSun" w:cs="Times New Roman"/>
              <w:noProof/>
              <w:szCs w:val="24"/>
            </w:rPr>
            <w:t>[14]</w:t>
          </w:r>
          <w:r w:rsidR="001C3548">
            <w:rPr>
              <w:rFonts w:eastAsia="SimSun" w:cs="Times New Roman"/>
              <w:szCs w:val="24"/>
            </w:rPr>
            <w:fldChar w:fldCharType="end"/>
          </w:r>
        </w:sdtContent>
      </w:sdt>
      <w:r w:rsidRPr="001C3548">
        <w:rPr>
          <w:rFonts w:eastAsia="SimSun" w:cs="Times New Roman"/>
          <w:szCs w:val="24"/>
        </w:rPr>
        <w:t>) give the conditions under which the optimal spectrum and power allocation is FDMA as follows:</w:t>
      </w:r>
    </w:p>
    <w:p w14:paraId="0AFFFDCA" w14:textId="77777777" w:rsidR="001763D1" w:rsidRPr="001C3548" w:rsidRDefault="001763D1" w:rsidP="001C3548">
      <w:pPr>
        <w:autoSpaceDE w:val="0"/>
        <w:autoSpaceDN w:val="0"/>
        <w:adjustRightInd w:val="0"/>
        <w:snapToGrid w:val="0"/>
        <w:spacing w:after="0" w:line="312" w:lineRule="auto"/>
        <w:ind w:firstLine="720"/>
        <w:rPr>
          <w:rFonts w:eastAsia="SimSun" w:cs="Times New Roman"/>
          <w:szCs w:val="24"/>
        </w:rPr>
      </w:pPr>
      <w:r w:rsidRPr="001C3548">
        <w:rPr>
          <w:rFonts w:eastAsia="SimSun" w:cs="Times New Roman"/>
          <w:szCs w:val="24"/>
        </w:rPr>
        <w:t xml:space="preserve">Consider a two-user flat interference channel: </w:t>
      </w:r>
      <m:oMath>
        <m:sSub>
          <m:sSubPr>
            <m:ctrlPr>
              <w:rPr>
                <w:rFonts w:ascii="Cambria Math" w:eastAsia="SimSun" w:hAnsi="Cambria Math" w:cs="Times New Roman"/>
                <w:szCs w:val="24"/>
              </w:rPr>
            </m:ctrlPr>
          </m:sSubPr>
          <m:e>
            <m:r>
              <w:rPr>
                <w:rFonts w:ascii="Cambria Math" w:eastAsia="SimSun" w:hAnsi="Cambria Math" w:cs="Times New Roman"/>
                <w:szCs w:val="24"/>
              </w:rPr>
              <m:t>N</m:t>
            </m:r>
          </m:e>
          <m:sub>
            <m:r>
              <m:rPr>
                <m:sty m:val="p"/>
              </m:rPr>
              <w:rPr>
                <w:rFonts w:ascii="Cambria Math" w:eastAsia="SimSun" w:hAnsi="Cambria Math" w:cs="Times New Roman"/>
                <w:szCs w:val="24"/>
              </w:rPr>
              <m:t>1</m:t>
            </m:r>
          </m:sub>
        </m:sSub>
        <m:d>
          <m:dPr>
            <m:ctrlPr>
              <w:rPr>
                <w:rFonts w:ascii="Cambria Math" w:eastAsia="SimSun" w:hAnsi="Cambria Math" w:cs="Times New Roman"/>
                <w:szCs w:val="24"/>
              </w:rPr>
            </m:ctrlPr>
          </m:dPr>
          <m:e>
            <m:r>
              <w:rPr>
                <w:rFonts w:ascii="Cambria Math" w:eastAsia="SimSun" w:hAnsi="Cambria Math" w:cs="Times New Roman"/>
                <w:szCs w:val="24"/>
              </w:rPr>
              <m:t>f</m:t>
            </m:r>
          </m:e>
        </m:d>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n</m:t>
            </m:r>
          </m:e>
          <m:sub>
            <m:r>
              <m:rPr>
                <m:sty m:val="p"/>
              </m:rPr>
              <w:rPr>
                <w:rFonts w:ascii="Cambria Math" w:eastAsia="SimSun" w:hAnsi="Cambria Math" w:cs="Times New Roman"/>
                <w:szCs w:val="24"/>
              </w:rPr>
              <m:t>1</m:t>
            </m:r>
          </m:sub>
        </m:sSub>
      </m:oMath>
      <w:r w:rsidRPr="001C3548">
        <w:rPr>
          <w:rFonts w:eastAsia="SimSun" w:cs="Times New Roman"/>
          <w:szCs w:val="24"/>
        </w:rPr>
        <w:t>,</w:t>
      </w:r>
      <m:oMath>
        <m:r>
          <m:rPr>
            <m:sty m:val="p"/>
          </m:rPr>
          <w:rPr>
            <w:rFonts w:ascii="Cambria Math" w:eastAsia="SimSun" w:hAnsi="Cambria Math" w:cs="Times New Roman"/>
            <w:szCs w:val="24"/>
          </w:rPr>
          <m:t xml:space="preserve"> </m:t>
        </m:r>
        <m:sSub>
          <m:sSubPr>
            <m:ctrlPr>
              <w:rPr>
                <w:rFonts w:ascii="Cambria Math" w:eastAsia="SimSun" w:hAnsi="Cambria Math" w:cs="Times New Roman"/>
                <w:szCs w:val="24"/>
              </w:rPr>
            </m:ctrlPr>
          </m:sSubPr>
          <m:e>
            <m:r>
              <w:rPr>
                <w:rFonts w:ascii="Cambria Math" w:eastAsia="SimSun" w:hAnsi="Cambria Math" w:cs="Times New Roman"/>
                <w:szCs w:val="24"/>
              </w:rPr>
              <m:t>N</m:t>
            </m:r>
          </m:e>
          <m:sub>
            <m:r>
              <m:rPr>
                <m:sty m:val="p"/>
              </m:rPr>
              <w:rPr>
                <w:rFonts w:ascii="Cambria Math" w:eastAsia="SimSun" w:hAnsi="Cambria Math" w:cs="Times New Roman"/>
                <w:szCs w:val="24"/>
              </w:rPr>
              <m:t>2</m:t>
            </m:r>
          </m:sub>
        </m:sSub>
        <m:d>
          <m:dPr>
            <m:ctrlPr>
              <w:rPr>
                <w:rFonts w:ascii="Cambria Math" w:eastAsia="SimSun" w:hAnsi="Cambria Math" w:cs="Times New Roman"/>
                <w:szCs w:val="24"/>
              </w:rPr>
            </m:ctrlPr>
          </m:dPr>
          <m:e>
            <m:r>
              <w:rPr>
                <w:rFonts w:ascii="Cambria Math" w:eastAsia="SimSun" w:hAnsi="Cambria Math" w:cs="Times New Roman"/>
                <w:szCs w:val="24"/>
              </w:rPr>
              <m:t>f</m:t>
            </m:r>
          </m:e>
        </m:d>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n</m:t>
            </m:r>
          </m:e>
          <m:sub>
            <m:r>
              <m:rPr>
                <m:sty m:val="p"/>
              </m:rPr>
              <w:rPr>
                <w:rFonts w:ascii="Cambria Math" w:eastAsia="SimSun" w:hAnsi="Cambria Math" w:cs="Times New Roman"/>
                <w:szCs w:val="24"/>
              </w:rPr>
              <m:t>2</m:t>
            </m:r>
          </m:sub>
        </m:sSub>
      </m:oMath>
      <w:r w:rsidRPr="001C3548">
        <w:rPr>
          <w:rFonts w:eastAsia="SimSun" w:cs="Times New Roman"/>
          <w:szCs w:val="24"/>
        </w:rPr>
        <w:t xml:space="preserve">, </w:t>
      </w:r>
      <m:oMath>
        <m:sSub>
          <m:sSubPr>
            <m:ctrlPr>
              <w:rPr>
                <w:rFonts w:ascii="Cambria Math" w:eastAsia="SimSun" w:hAnsi="Cambria Math" w:cs="Times New Roman"/>
                <w:szCs w:val="24"/>
              </w:rPr>
            </m:ctrlPr>
          </m:sSubPr>
          <m:e>
            <m:r>
              <w:rPr>
                <w:rFonts w:ascii="Cambria Math" w:eastAsia="SimSun" w:hAnsi="Cambria Math" w:cs="Times New Roman"/>
                <w:szCs w:val="24"/>
              </w:rPr>
              <m:t>α</m:t>
            </m:r>
          </m:e>
          <m:sub>
            <m:r>
              <m:rPr>
                <m:sty m:val="p"/>
              </m:rPr>
              <w:rPr>
                <w:rFonts w:ascii="Cambria Math" w:eastAsia="SimSun" w:hAnsi="Cambria Math" w:cs="Times New Roman"/>
                <w:szCs w:val="24"/>
              </w:rPr>
              <m:t>21</m:t>
            </m:r>
          </m:sub>
        </m:sSub>
        <m:d>
          <m:dPr>
            <m:ctrlPr>
              <w:rPr>
                <w:rFonts w:ascii="Cambria Math" w:eastAsia="SimSun" w:hAnsi="Cambria Math" w:cs="Times New Roman"/>
                <w:szCs w:val="24"/>
              </w:rPr>
            </m:ctrlPr>
          </m:dPr>
          <m:e>
            <m:r>
              <w:rPr>
                <w:rFonts w:ascii="Cambria Math" w:eastAsia="SimSun" w:hAnsi="Cambria Math" w:cs="Times New Roman"/>
                <w:szCs w:val="24"/>
              </w:rPr>
              <m:t>f</m:t>
            </m:r>
          </m:e>
        </m:d>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α</m:t>
            </m:r>
          </m:e>
          <m:sub>
            <m:r>
              <m:rPr>
                <m:sty m:val="p"/>
              </m:rPr>
              <w:rPr>
                <w:rFonts w:ascii="Cambria Math" w:eastAsia="SimSun" w:hAnsi="Cambria Math" w:cs="Times New Roman"/>
                <w:szCs w:val="24"/>
              </w:rPr>
              <m:t>21</m:t>
            </m:r>
          </m:sub>
        </m:sSub>
      </m:oMath>
      <w:r w:rsidRPr="001C3548">
        <w:rPr>
          <w:rFonts w:eastAsia="SimSun" w:cs="Times New Roman"/>
          <w:szCs w:val="24"/>
        </w:rPr>
        <w:t xml:space="preserve">, </w:t>
      </w:r>
      <m:oMath>
        <m:sSub>
          <m:sSubPr>
            <m:ctrlPr>
              <w:rPr>
                <w:rFonts w:ascii="Cambria Math" w:eastAsia="SimSun" w:hAnsi="Cambria Math" w:cs="Times New Roman"/>
                <w:szCs w:val="24"/>
              </w:rPr>
            </m:ctrlPr>
          </m:sSubPr>
          <m:e>
            <m:r>
              <w:rPr>
                <w:rFonts w:ascii="Cambria Math" w:eastAsia="SimSun" w:hAnsi="Cambria Math" w:cs="Times New Roman"/>
                <w:szCs w:val="24"/>
              </w:rPr>
              <m:t>α</m:t>
            </m:r>
          </m:e>
          <m:sub>
            <m:r>
              <m:rPr>
                <m:sty m:val="p"/>
              </m:rPr>
              <w:rPr>
                <w:rFonts w:ascii="Cambria Math" w:eastAsia="SimSun" w:hAnsi="Cambria Math" w:cs="Times New Roman"/>
                <w:szCs w:val="24"/>
              </w:rPr>
              <m:t>12</m:t>
            </m:r>
          </m:sub>
        </m:sSub>
        <m:d>
          <m:dPr>
            <m:ctrlPr>
              <w:rPr>
                <w:rFonts w:ascii="Cambria Math" w:eastAsia="SimSun" w:hAnsi="Cambria Math" w:cs="Times New Roman"/>
                <w:szCs w:val="24"/>
              </w:rPr>
            </m:ctrlPr>
          </m:dPr>
          <m:e>
            <m:r>
              <w:rPr>
                <w:rFonts w:ascii="Cambria Math" w:eastAsia="SimSun" w:hAnsi="Cambria Math" w:cs="Times New Roman"/>
                <w:szCs w:val="24"/>
              </w:rPr>
              <m:t>f</m:t>
            </m:r>
          </m:e>
        </m:d>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α</m:t>
            </m:r>
          </m:e>
          <m:sub>
            <m:r>
              <m:rPr>
                <m:sty m:val="p"/>
              </m:rPr>
              <w:rPr>
                <w:rFonts w:ascii="Cambria Math" w:eastAsia="SimSun" w:hAnsi="Cambria Math" w:cs="Times New Roman"/>
                <w:szCs w:val="24"/>
              </w:rPr>
              <m:t>12</m:t>
            </m:r>
          </m:sub>
        </m:sSub>
      </m:oMath>
      <w:r w:rsidRPr="001C3548">
        <w:rPr>
          <w:rFonts w:eastAsia="SimSun" w:cs="Times New Roman"/>
          <w:szCs w:val="24"/>
        </w:rPr>
        <w:t xml:space="preserve">, </w:t>
      </w:r>
      <m:oMath>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f</m:t>
            </m:r>
          </m:e>
          <m:sub>
            <m:r>
              <m:rPr>
                <m:sty m:val="p"/>
              </m:rPr>
              <w:rPr>
                <w:rFonts w:ascii="Cambria Math" w:eastAsia="SimSun" w:hAnsi="Cambria Math" w:cs="Times New Roman"/>
                <w:szCs w:val="24"/>
              </w:rPr>
              <m:t>1</m:t>
            </m:r>
          </m:sub>
        </m:sSub>
      </m:oMath>
      <w:r w:rsidRPr="001C3548">
        <w:rPr>
          <w:rFonts w:eastAsia="SimSun" w:cs="Times New Roman"/>
          <w:szCs w:val="24"/>
        </w:rPr>
        <w:t>,</w:t>
      </w:r>
      <m:oMath>
        <m:r>
          <m:rPr>
            <m:sty m:val="p"/>
          </m:rPr>
          <w:rPr>
            <w:rFonts w:ascii="Cambria Math" w:eastAsia="SimSun" w:hAnsi="Cambria Math" w:cs="Times New Roman"/>
            <w:szCs w:val="24"/>
          </w:rPr>
          <m:t xml:space="preserve"> </m:t>
        </m:r>
        <m:sSub>
          <m:sSubPr>
            <m:ctrlPr>
              <w:rPr>
                <w:rFonts w:ascii="Cambria Math" w:eastAsia="SimSun" w:hAnsi="Cambria Math" w:cs="Times New Roman"/>
                <w:szCs w:val="24"/>
              </w:rPr>
            </m:ctrlPr>
          </m:sSubPr>
          <m:e>
            <m:r>
              <w:rPr>
                <w:rFonts w:ascii="Cambria Math" w:eastAsia="SimSun" w:hAnsi="Cambria Math" w:cs="Times New Roman"/>
                <w:szCs w:val="24"/>
              </w:rPr>
              <m:t>f</m:t>
            </m:r>
          </m:e>
          <m:sub>
            <m:r>
              <m:rPr>
                <m:sty m:val="p"/>
              </m:rPr>
              <w:rPr>
                <w:rFonts w:ascii="Cambria Math" w:eastAsia="SimSun" w:hAnsi="Cambria Math" w:cs="Times New Roman"/>
                <w:szCs w:val="24"/>
              </w:rPr>
              <m:t>2</m:t>
            </m:r>
          </m:sub>
        </m:sSub>
        <m:r>
          <m:rPr>
            <m:sty m:val="p"/>
          </m:rPr>
          <w:rPr>
            <w:rFonts w:ascii="Cambria Math" w:eastAsia="SimSun" w:hAnsi="Cambria Math" w:cs="Times New Roman"/>
            <w:szCs w:val="24"/>
          </w:rPr>
          <m:t>)</m:t>
        </m:r>
      </m:oMath>
      <w:r w:rsidRPr="001C3548">
        <w:rPr>
          <w:rFonts w:eastAsia="SimSun" w:cs="Times New Roman"/>
          <w:szCs w:val="24"/>
        </w:rPr>
        <w:t xml:space="preserve">. Suppose the two users co-exist in a flat frequency sharing manner: </w:t>
      </w:r>
      <m:oMath>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1</m:t>
            </m:r>
          </m:sub>
        </m:sSub>
        <m:d>
          <m:dPr>
            <m:ctrlPr>
              <w:rPr>
                <w:rFonts w:ascii="Cambria Math" w:eastAsia="SimSun" w:hAnsi="Cambria Math" w:cs="Times New Roman"/>
                <w:szCs w:val="24"/>
              </w:rPr>
            </m:ctrlPr>
          </m:dPr>
          <m:e>
            <m:r>
              <w:rPr>
                <w:rFonts w:ascii="Cambria Math" w:eastAsia="SimSun" w:hAnsi="Cambria Math" w:cs="Times New Roman"/>
                <w:szCs w:val="24"/>
              </w:rPr>
              <m:t>f</m:t>
            </m:r>
          </m:e>
        </m:d>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1</m:t>
            </m:r>
          </m:sub>
        </m:sSub>
      </m:oMath>
      <w:r w:rsidRPr="001C3548">
        <w:rPr>
          <w:rFonts w:eastAsia="SimSun" w:cs="Times New Roman"/>
          <w:szCs w:val="24"/>
        </w:rPr>
        <w:t>,</w:t>
      </w:r>
      <m:oMath>
        <m:r>
          <m:rPr>
            <m:sty m:val="p"/>
          </m:rPr>
          <w:rPr>
            <w:rFonts w:ascii="Cambria Math" w:eastAsia="SimSun" w:hAnsi="Cambria Math" w:cs="Times New Roman"/>
            <w:szCs w:val="24"/>
          </w:rPr>
          <m:t xml:space="preserve"> </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2</m:t>
            </m:r>
          </m:sub>
        </m:sSub>
        <m:d>
          <m:dPr>
            <m:ctrlPr>
              <w:rPr>
                <w:rFonts w:ascii="Cambria Math" w:eastAsia="SimSun" w:hAnsi="Cambria Math" w:cs="Times New Roman"/>
                <w:szCs w:val="24"/>
              </w:rPr>
            </m:ctrlPr>
          </m:dPr>
          <m:e>
            <m:r>
              <w:rPr>
                <w:rFonts w:ascii="Cambria Math" w:eastAsia="SimSun" w:hAnsi="Cambria Math" w:cs="Times New Roman"/>
                <w:szCs w:val="24"/>
              </w:rPr>
              <m:t>f</m:t>
            </m:r>
          </m:e>
        </m:d>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2</m:t>
            </m:r>
          </m:sub>
        </m:sSub>
      </m:oMath>
      <w:r w:rsidRPr="001C3548">
        <w:rPr>
          <w:rFonts w:eastAsia="SimSun" w:cs="Times New Roman"/>
          <w:szCs w:val="24"/>
        </w:rPr>
        <w:t xml:space="preserve">, </w:t>
      </w:r>
      <m:oMath>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f</m:t>
            </m:r>
          </m:e>
          <m:sub>
            <m:r>
              <m:rPr>
                <m:sty m:val="p"/>
              </m:rPr>
              <w:rPr>
                <w:rFonts w:ascii="Cambria Math" w:eastAsia="SimSun" w:hAnsi="Cambria Math" w:cs="Times New Roman"/>
                <w:szCs w:val="24"/>
              </w:rPr>
              <m:t>1</m:t>
            </m:r>
          </m:sub>
        </m:sSub>
      </m:oMath>
      <w:r w:rsidRPr="001C3548">
        <w:rPr>
          <w:rFonts w:eastAsia="SimSun" w:cs="Times New Roman"/>
          <w:szCs w:val="24"/>
        </w:rPr>
        <w:t>,</w:t>
      </w:r>
      <m:oMath>
        <m:r>
          <m:rPr>
            <m:sty m:val="p"/>
          </m:rPr>
          <w:rPr>
            <w:rFonts w:ascii="Cambria Math" w:eastAsia="SimSun" w:hAnsi="Cambria Math" w:cs="Times New Roman"/>
            <w:szCs w:val="24"/>
          </w:rPr>
          <m:t xml:space="preserve"> </m:t>
        </m:r>
        <m:sSub>
          <m:sSubPr>
            <m:ctrlPr>
              <w:rPr>
                <w:rFonts w:ascii="Cambria Math" w:eastAsia="SimSun" w:hAnsi="Cambria Math" w:cs="Times New Roman"/>
                <w:szCs w:val="24"/>
              </w:rPr>
            </m:ctrlPr>
          </m:sSubPr>
          <m:e>
            <m:r>
              <w:rPr>
                <w:rFonts w:ascii="Cambria Math" w:eastAsia="SimSun" w:hAnsi="Cambria Math" w:cs="Times New Roman"/>
                <w:szCs w:val="24"/>
              </w:rPr>
              <m:t>f</m:t>
            </m:r>
          </m:e>
          <m:sub>
            <m:r>
              <m:rPr>
                <m:sty m:val="p"/>
              </m:rPr>
              <w:rPr>
                <w:rFonts w:ascii="Cambria Math" w:eastAsia="SimSun" w:hAnsi="Cambria Math" w:cs="Times New Roman"/>
                <w:szCs w:val="24"/>
              </w:rPr>
              <m:t>2</m:t>
            </m:r>
          </m:sub>
        </m:sSub>
        <m:r>
          <m:rPr>
            <m:sty m:val="p"/>
          </m:rPr>
          <w:rPr>
            <w:rFonts w:ascii="Cambria Math" w:eastAsia="SimSun" w:hAnsi="Cambria Math" w:cs="Times New Roman"/>
            <w:szCs w:val="24"/>
          </w:rPr>
          <m:t>)</m:t>
        </m:r>
      </m:oMath>
      <w:r w:rsidRPr="001C3548">
        <w:rPr>
          <w:rFonts w:eastAsia="SimSun" w:cs="Times New Roman"/>
          <w:szCs w:val="24"/>
        </w:rPr>
        <w:t xml:space="preserve">. If </w:t>
      </w:r>
      <m:oMath>
        <m:sSub>
          <m:sSubPr>
            <m:ctrlPr>
              <w:rPr>
                <w:rFonts w:ascii="Cambria Math" w:eastAsia="SimSun" w:hAnsi="Cambria Math" w:cs="Times New Roman"/>
                <w:szCs w:val="24"/>
              </w:rPr>
            </m:ctrlPr>
          </m:sSubPr>
          <m:e>
            <m:r>
              <w:rPr>
                <w:rFonts w:ascii="Cambria Math" w:eastAsia="SimSun" w:hAnsi="Cambria Math" w:cs="Times New Roman"/>
                <w:szCs w:val="24"/>
              </w:rPr>
              <m:t>α</m:t>
            </m:r>
          </m:e>
          <m:sub>
            <m:r>
              <m:rPr>
                <m:sty m:val="p"/>
              </m:rPr>
              <w:rPr>
                <w:rFonts w:ascii="Cambria Math" w:eastAsia="SimSun" w:hAnsi="Cambria Math" w:cs="Times New Roman"/>
                <w:szCs w:val="24"/>
              </w:rPr>
              <m:t>12</m:t>
            </m:r>
          </m:sub>
        </m:sSub>
        <m:r>
          <m:rPr>
            <m:sty m:val="p"/>
          </m:rPr>
          <w:rPr>
            <w:rFonts w:ascii="Cambria Math" w:eastAsia="SimSun" w:hAnsi="Cambria Math" w:cs="Times New Roman"/>
            <w:szCs w:val="24"/>
          </w:rPr>
          <m:t>≥</m:t>
        </m:r>
        <m:f>
          <m:fPr>
            <m:ctrlPr>
              <w:rPr>
                <w:rFonts w:ascii="Cambria Math" w:eastAsia="SimSun" w:hAnsi="Cambria Math" w:cs="Times New Roman"/>
                <w:szCs w:val="24"/>
              </w:rPr>
            </m:ctrlPr>
          </m:fPr>
          <m:num>
            <m:r>
              <m:rPr>
                <m:sty m:val="p"/>
              </m:rPr>
              <w:rPr>
                <w:rFonts w:ascii="Cambria Math" w:eastAsia="SimSun" w:hAnsi="Cambria Math" w:cs="Times New Roman"/>
                <w:szCs w:val="24"/>
              </w:rPr>
              <m:t>1</m:t>
            </m:r>
          </m:num>
          <m:den>
            <m:r>
              <m:rPr>
                <m:sty m:val="p"/>
              </m:rPr>
              <w:rPr>
                <w:rFonts w:ascii="Cambria Math" w:eastAsia="SimSun" w:hAnsi="Cambria Math" w:cs="Times New Roman"/>
                <w:szCs w:val="24"/>
              </w:rPr>
              <m:t>2</m:t>
            </m:r>
          </m:den>
        </m:f>
      </m:oMath>
      <w:r w:rsidRPr="001C3548">
        <w:rPr>
          <w:rFonts w:eastAsia="SimSun" w:cs="Times New Roman"/>
          <w:szCs w:val="24"/>
        </w:rPr>
        <w:t xml:space="preserve">, </w:t>
      </w:r>
      <m:oMath>
        <m:sSub>
          <m:sSubPr>
            <m:ctrlPr>
              <w:rPr>
                <w:rFonts w:ascii="Cambria Math" w:eastAsia="SimSun" w:hAnsi="Cambria Math" w:cs="Times New Roman"/>
                <w:szCs w:val="24"/>
              </w:rPr>
            </m:ctrlPr>
          </m:sSubPr>
          <m:e>
            <m:r>
              <w:rPr>
                <w:rFonts w:ascii="Cambria Math" w:eastAsia="SimSun" w:hAnsi="Cambria Math" w:cs="Times New Roman"/>
                <w:szCs w:val="24"/>
              </w:rPr>
              <m:t>α</m:t>
            </m:r>
          </m:e>
          <m:sub>
            <m:r>
              <m:rPr>
                <m:sty m:val="p"/>
              </m:rPr>
              <w:rPr>
                <w:rFonts w:ascii="Cambria Math" w:eastAsia="SimSun" w:hAnsi="Cambria Math" w:cs="Times New Roman"/>
                <w:szCs w:val="24"/>
              </w:rPr>
              <m:t>21</m:t>
            </m:r>
          </m:sub>
        </m:sSub>
        <m:r>
          <m:rPr>
            <m:sty m:val="p"/>
          </m:rPr>
          <w:rPr>
            <w:rFonts w:ascii="Cambria Math" w:eastAsia="SimSun" w:hAnsi="Cambria Math" w:cs="Times New Roman"/>
            <w:szCs w:val="24"/>
          </w:rPr>
          <m:t>≥</m:t>
        </m:r>
        <m:f>
          <m:fPr>
            <m:ctrlPr>
              <w:rPr>
                <w:rFonts w:ascii="Cambria Math" w:eastAsia="SimSun" w:hAnsi="Cambria Math" w:cs="Times New Roman"/>
                <w:szCs w:val="24"/>
              </w:rPr>
            </m:ctrlPr>
          </m:fPr>
          <m:num>
            <m:r>
              <m:rPr>
                <m:sty m:val="p"/>
              </m:rPr>
              <w:rPr>
                <w:rFonts w:ascii="Cambria Math" w:eastAsia="SimSun" w:hAnsi="Cambria Math" w:cs="Times New Roman"/>
                <w:szCs w:val="24"/>
              </w:rPr>
              <m:t>1</m:t>
            </m:r>
          </m:num>
          <m:den>
            <m:r>
              <m:rPr>
                <m:sty m:val="p"/>
              </m:rPr>
              <w:rPr>
                <w:rFonts w:ascii="Cambria Math" w:eastAsia="SimSun" w:hAnsi="Cambria Math" w:cs="Times New Roman"/>
                <w:szCs w:val="24"/>
              </w:rPr>
              <m:t>2</m:t>
            </m:r>
          </m:den>
        </m:f>
      </m:oMath>
      <w:r w:rsidRPr="001C3548">
        <w:rPr>
          <w:rFonts w:eastAsia="SimSun" w:cs="Times New Roman"/>
          <w:szCs w:val="24"/>
        </w:rPr>
        <w:t>, then with a flat FDMA power re-allocation, both users’ rates will be higher or kept the same.</w:t>
      </w:r>
    </w:p>
    <w:p w14:paraId="19B7E90E" w14:textId="77777777" w:rsidR="001763D1" w:rsidRPr="00F7264C" w:rsidRDefault="001763D1" w:rsidP="00F7264C">
      <w:pPr>
        <w:autoSpaceDE w:val="0"/>
        <w:autoSpaceDN w:val="0"/>
        <w:adjustRightInd w:val="0"/>
        <w:snapToGrid w:val="0"/>
        <w:spacing w:after="0" w:line="312" w:lineRule="auto"/>
        <w:ind w:firstLine="720"/>
        <w:rPr>
          <w:rFonts w:eastAsia="SimSun" w:cs="Times New Roman"/>
          <w:szCs w:val="24"/>
        </w:rPr>
      </w:pPr>
      <w:r w:rsidRPr="00F7264C">
        <w:rPr>
          <w:rFonts w:eastAsia="SimSun" w:cs="Times New Roman"/>
          <w:szCs w:val="24"/>
        </w:rPr>
        <w:t>This result explains well the intuitive solution to optimal power allocation for an interference channel: when the cross-coupling gains are strong (</w:t>
      </w:r>
      <m:oMath>
        <m:sSub>
          <m:sSubPr>
            <m:ctrlPr>
              <w:rPr>
                <w:rFonts w:ascii="Cambria Math" w:eastAsia="SimSun" w:hAnsi="Cambria Math" w:cs="Times New Roman"/>
                <w:szCs w:val="24"/>
              </w:rPr>
            </m:ctrlPr>
          </m:sSubPr>
          <m:e>
            <m:r>
              <w:rPr>
                <w:rFonts w:ascii="Cambria Math" w:eastAsia="SimSun" w:hAnsi="Cambria Math" w:cs="Times New Roman"/>
                <w:szCs w:val="24"/>
              </w:rPr>
              <m:t>α</m:t>
            </m:r>
          </m:e>
          <m:sub>
            <m:r>
              <w:rPr>
                <w:rFonts w:ascii="Cambria Math" w:eastAsia="SimSun" w:hAnsi="Cambria Math" w:cs="Times New Roman"/>
                <w:szCs w:val="24"/>
              </w:rPr>
              <m:t>ji</m:t>
            </m:r>
          </m:sub>
        </m:sSub>
        <m:d>
          <m:dPr>
            <m:ctrlPr>
              <w:rPr>
                <w:rFonts w:ascii="Cambria Math" w:eastAsia="SimSun" w:hAnsi="Cambria Math" w:cs="Times New Roman"/>
                <w:szCs w:val="24"/>
              </w:rPr>
            </m:ctrlPr>
          </m:dPr>
          <m:e>
            <m:r>
              <w:rPr>
                <w:rFonts w:ascii="Cambria Math" w:eastAsia="SimSun" w:hAnsi="Cambria Math" w:cs="Times New Roman"/>
                <w:szCs w:val="24"/>
              </w:rPr>
              <m:t>f</m:t>
            </m:r>
          </m:e>
        </m:d>
        <m:r>
          <m:rPr>
            <m:sty m:val="p"/>
          </m:rPr>
          <w:rPr>
            <w:rFonts w:ascii="Cambria Math" w:eastAsia="SimSun" w:hAnsi="Cambria Math" w:cs="Times New Roman"/>
            <w:szCs w:val="24"/>
          </w:rPr>
          <m:t>&gt;</m:t>
        </m:r>
        <m:f>
          <m:fPr>
            <m:ctrlPr>
              <w:rPr>
                <w:rFonts w:ascii="Cambria Math" w:eastAsia="SimSun" w:hAnsi="Cambria Math" w:cs="Times New Roman"/>
                <w:szCs w:val="24"/>
              </w:rPr>
            </m:ctrlPr>
          </m:fPr>
          <m:num>
            <m:r>
              <m:rPr>
                <m:sty m:val="p"/>
              </m:rPr>
              <w:rPr>
                <w:rFonts w:ascii="Cambria Math" w:eastAsia="SimSun" w:hAnsi="Cambria Math" w:cs="Times New Roman"/>
                <w:szCs w:val="24"/>
              </w:rPr>
              <m:t>1</m:t>
            </m:r>
          </m:num>
          <m:den>
            <m:r>
              <m:rPr>
                <m:sty m:val="p"/>
              </m:rPr>
              <w:rPr>
                <w:rFonts w:ascii="Cambria Math" w:eastAsia="SimSun" w:hAnsi="Cambria Math" w:cs="Times New Roman"/>
                <w:szCs w:val="24"/>
              </w:rPr>
              <m:t>2</m:t>
            </m:r>
          </m:den>
        </m:f>
      </m:oMath>
      <w:r w:rsidRPr="00F7264C">
        <w:rPr>
          <w:rFonts w:eastAsia="SimSun" w:cs="Times New Roman"/>
          <w:szCs w:val="24"/>
        </w:rPr>
        <w:t>), FDMA is optimal strategy since this strategy leads to little mutual interference; when the cross-coupling gains are weak (</w:t>
      </w:r>
      <m:oMath>
        <m:sSub>
          <m:sSubPr>
            <m:ctrlPr>
              <w:rPr>
                <w:rFonts w:ascii="Cambria Math" w:eastAsia="SimSun" w:hAnsi="Cambria Math" w:cs="Times New Roman"/>
                <w:szCs w:val="24"/>
              </w:rPr>
            </m:ctrlPr>
          </m:sSubPr>
          <m:e>
            <m:r>
              <w:rPr>
                <w:rFonts w:ascii="Cambria Math" w:eastAsia="SimSun" w:hAnsi="Cambria Math" w:cs="Times New Roman"/>
                <w:szCs w:val="24"/>
              </w:rPr>
              <m:t>α</m:t>
            </m:r>
          </m:e>
          <m:sub>
            <m:r>
              <w:rPr>
                <w:rFonts w:ascii="Cambria Math" w:eastAsia="SimSun" w:hAnsi="Cambria Math" w:cs="Times New Roman"/>
                <w:szCs w:val="24"/>
              </w:rPr>
              <m:t>ji</m:t>
            </m:r>
          </m:sub>
        </m:sSub>
        <m:d>
          <m:dPr>
            <m:ctrlPr>
              <w:rPr>
                <w:rFonts w:ascii="Cambria Math" w:eastAsia="SimSun" w:hAnsi="Cambria Math" w:cs="Times New Roman"/>
                <w:szCs w:val="24"/>
              </w:rPr>
            </m:ctrlPr>
          </m:dPr>
          <m:e>
            <m:r>
              <w:rPr>
                <w:rFonts w:ascii="Cambria Math" w:eastAsia="SimSun" w:hAnsi="Cambria Math" w:cs="Times New Roman"/>
                <w:szCs w:val="24"/>
              </w:rPr>
              <m:t>f</m:t>
            </m:r>
          </m:e>
        </m:d>
        <m:r>
          <m:rPr>
            <m:sty m:val="p"/>
          </m:rPr>
          <w:rPr>
            <w:rFonts w:ascii="Cambria Math" w:eastAsia="SimSun" w:hAnsi="Cambria Math" w:cs="Times New Roman"/>
            <w:szCs w:val="24"/>
          </w:rPr>
          <m:t>&lt;</m:t>
        </m:r>
        <m:f>
          <m:fPr>
            <m:ctrlPr>
              <w:rPr>
                <w:rFonts w:ascii="Cambria Math" w:eastAsia="SimSun" w:hAnsi="Cambria Math" w:cs="Times New Roman"/>
                <w:szCs w:val="24"/>
              </w:rPr>
            </m:ctrlPr>
          </m:fPr>
          <m:num>
            <m:r>
              <m:rPr>
                <m:sty m:val="p"/>
              </m:rPr>
              <w:rPr>
                <w:rFonts w:ascii="Cambria Math" w:eastAsia="SimSun" w:hAnsi="Cambria Math" w:cs="Times New Roman"/>
                <w:szCs w:val="24"/>
              </w:rPr>
              <m:t>1</m:t>
            </m:r>
          </m:num>
          <m:den>
            <m:r>
              <m:rPr>
                <m:sty m:val="p"/>
              </m:rPr>
              <w:rPr>
                <w:rFonts w:ascii="Cambria Math" w:eastAsia="SimSun" w:hAnsi="Cambria Math" w:cs="Times New Roman"/>
                <w:szCs w:val="24"/>
              </w:rPr>
              <m:t>2</m:t>
            </m:r>
          </m:den>
        </m:f>
      </m:oMath>
      <w:r w:rsidRPr="00F7264C">
        <w:rPr>
          <w:rFonts w:eastAsia="SimSun" w:cs="Times New Roman"/>
          <w:szCs w:val="24"/>
        </w:rPr>
        <w:t>) so that interference is insignificant, users would be better off if they share and utilize the same and whole bandwidth to communicate. This result is based on pure non-cooperative competition among users. Within the transponder’s centralized interference channel, a better power allocation scheme is expected under supervised competition among users. Thus, the investigation in this paper focuses on the spectrum and power allocation for a transponder’s centralized interference channel with the aim to optimize the overall commutation efficiency of this channel, instead of pure competition for channel gain among channel users.</w:t>
      </w:r>
    </w:p>
    <w:p w14:paraId="3F747A2E" w14:textId="77777777" w:rsidR="004873D4" w:rsidRDefault="007A7EFB">
      <w:r>
        <w:br w:type="page"/>
      </w:r>
    </w:p>
    <w:p w14:paraId="7280041C" w14:textId="77777777" w:rsidR="004873D4" w:rsidRPr="00316171" w:rsidRDefault="007A7EFB">
      <w:pPr>
        <w:pStyle w:val="Heading1"/>
        <w:rPr>
          <w:rFonts w:ascii="Times New Roman" w:hAnsi="Times New Roman" w:cs="Times New Roman"/>
          <w:color w:val="auto"/>
        </w:rPr>
      </w:pPr>
      <w:bookmarkStart w:id="8" w:name="_Toc212647881"/>
      <w:r w:rsidRPr="00316171">
        <w:rPr>
          <w:rFonts w:ascii="Times New Roman" w:hAnsi="Times New Roman" w:cs="Times New Roman"/>
          <w:color w:val="auto"/>
        </w:rPr>
        <w:lastRenderedPageBreak/>
        <w:t>Chapter 3: Mathematical Model</w:t>
      </w:r>
      <w:bookmarkEnd w:id="8"/>
    </w:p>
    <w:p w14:paraId="342A985D" w14:textId="77777777" w:rsidR="000F1073" w:rsidRDefault="009F5A71" w:rsidP="0085193E">
      <w:pPr>
        <w:spacing w:before="120" w:after="120" w:line="240" w:lineRule="auto"/>
      </w:pPr>
      <w:r>
        <w:rPr>
          <w:rFonts w:eastAsia="SimSun" w:cs="Times New Roman"/>
          <w:b/>
          <w:bCs/>
          <w:szCs w:val="24"/>
        </w:rPr>
        <w:t xml:space="preserve">3.1 </w:t>
      </w:r>
      <w:r w:rsidRPr="002762A7">
        <w:rPr>
          <w:rFonts w:eastAsia="SimSun" w:cs="Times New Roman"/>
          <w:b/>
          <w:bCs/>
          <w:szCs w:val="24"/>
        </w:rPr>
        <w:t>Cooperative Gaussian Interference Channel Game</w:t>
      </w:r>
      <w:r w:rsidR="00AC18EF">
        <w:rPr>
          <w:rFonts w:eastAsia="SimSun" w:cs="Times New Roman"/>
          <w:b/>
          <w:bCs/>
          <w:szCs w:val="24"/>
        </w:rPr>
        <w:t xml:space="preserve"> </w:t>
      </w:r>
      <w:r w:rsidRPr="002762A7">
        <w:rPr>
          <w:rFonts w:eastAsia="SimSun" w:cs="Times New Roman"/>
          <w:b/>
          <w:bCs/>
          <w:szCs w:val="24"/>
        </w:rPr>
        <w:t>(CGICG) Modelling</w:t>
      </w:r>
      <w:r>
        <w:t xml:space="preserve"> </w:t>
      </w:r>
    </w:p>
    <w:p w14:paraId="6123FABB" w14:textId="77777777" w:rsidR="00370E28" w:rsidRPr="00370E28" w:rsidRDefault="00370E28" w:rsidP="00370E28">
      <w:pPr>
        <w:autoSpaceDE w:val="0"/>
        <w:autoSpaceDN w:val="0"/>
        <w:adjustRightInd w:val="0"/>
        <w:snapToGrid w:val="0"/>
        <w:spacing w:after="0" w:line="312" w:lineRule="auto"/>
        <w:ind w:firstLine="720"/>
        <w:rPr>
          <w:rFonts w:eastAsia="SimSun" w:cs="Times New Roman"/>
          <w:szCs w:val="24"/>
        </w:rPr>
      </w:pPr>
      <w:r w:rsidRPr="00370E28">
        <w:rPr>
          <w:rFonts w:eastAsia="SimSun" w:cs="Times New Roman"/>
          <w:szCs w:val="24"/>
        </w:rPr>
        <w:t>The satellite transponder’s control system aims to coordinate all users in its channel to optimize spectrum usage for this transponder. The cooperative game model in this paper is set up for the competition in each channel over the full discretized frequency range. The frequency range is discretized into subintervals , where The users in this channel interact over these sub-channels. It is assumed the maximum transmission power of user is , so the distribution of power applied by this user in sub-frequency channels can be expressed by a power spectral density (PSD) vector.</w:t>
      </w:r>
      <m:oMath>
        <m:sSub>
          <m:sSubPr>
            <m:ctrlPr>
              <w:rPr>
                <w:rFonts w:ascii="Cambria Math" w:eastAsia="SimSun" w:hAnsi="Cambria Math" w:cs="Times New Roman"/>
                <w:szCs w:val="24"/>
              </w:rPr>
            </m:ctrlPr>
          </m:sSubPr>
          <m:e>
            <m:r>
              <m:rPr>
                <m:sty m:val="p"/>
              </m:rPr>
              <w:rPr>
                <w:rFonts w:ascii="Cambria Math" w:eastAsia="SimSun" w:hAnsi="Cambria Math" w:cs="Times New Roman"/>
                <w:szCs w:val="24"/>
              </w:rPr>
              <m:t>[</m:t>
            </m:r>
            <m:r>
              <w:rPr>
                <w:rFonts w:ascii="Cambria Math" w:eastAsia="SimSun" w:hAnsi="Cambria Math" w:cs="Times New Roman"/>
                <w:szCs w:val="24"/>
              </w:rPr>
              <m:t>f</m:t>
            </m:r>
          </m:e>
          <m:sub>
            <m:r>
              <m:rPr>
                <m:sty m:val="p"/>
              </m:rPr>
              <w:rPr>
                <w:rFonts w:ascii="Cambria Math" w:eastAsia="SimSun" w:hAnsi="Cambria Math" w:cs="Times New Roman"/>
                <w:szCs w:val="24"/>
              </w:rPr>
              <m:t>0</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f</m:t>
            </m:r>
          </m:e>
          <m:sub>
            <m:r>
              <m:rPr>
                <m:sty m:val="p"/>
              </m:rPr>
              <w:rPr>
                <w:rFonts w:ascii="Cambria Math" w:eastAsia="SimSun" w:hAnsi="Cambria Math" w:cs="Times New Roman"/>
                <w:szCs w:val="24"/>
              </w:rPr>
              <m:t>1</m:t>
            </m:r>
          </m:sub>
        </m:sSub>
        <m:r>
          <m:rPr>
            <m:sty m:val="p"/>
          </m:rPr>
          <w:rPr>
            <w:rFonts w:ascii="Cambria Math" w:eastAsia="SimSun" w:hAnsi="Cambria Math" w:cs="Times New Roman"/>
            <w:szCs w:val="24"/>
          </w:rPr>
          <m:t>]</m:t>
        </m:r>
        <m:r>
          <w:rPr>
            <w:rFonts w:ascii="Cambria Math" w:eastAsia="SimSun" w:hAnsi="Cambria Math" w:cs="Times New Roman"/>
            <w:szCs w:val="24"/>
          </w:rPr>
          <m:t>M</m:t>
        </m:r>
        <m:sSub>
          <m:sSubPr>
            <m:ctrlPr>
              <w:rPr>
                <w:rFonts w:ascii="Cambria Math" w:eastAsia="SimSun" w:hAnsi="Cambria Math" w:cs="Times New Roman"/>
                <w:szCs w:val="24"/>
              </w:rPr>
            </m:ctrlPr>
          </m:sSubPr>
          <m:e>
            <m:r>
              <w:rPr>
                <w:rFonts w:ascii="Cambria Math" w:eastAsia="SimSun" w:hAnsi="Cambria Math" w:cs="Times New Roman"/>
                <w:szCs w:val="24"/>
              </w:rPr>
              <m:t>I</m:t>
            </m:r>
          </m:e>
          <m:sub>
            <m:r>
              <w:rPr>
                <w:rFonts w:ascii="Cambria Math" w:eastAsia="SimSun" w:hAnsi="Cambria Math" w:cs="Times New Roman"/>
                <w:szCs w:val="24"/>
              </w:rPr>
              <m:t>k</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f</m:t>
            </m:r>
          </m:e>
          <m:sub>
            <m:r>
              <w:rPr>
                <w:rFonts w:ascii="Cambria Math" w:eastAsia="SimSun" w:hAnsi="Cambria Math" w:cs="Times New Roman"/>
                <w:szCs w:val="24"/>
              </w:rPr>
              <m:t>k</m:t>
            </m:r>
            <m:r>
              <m:rPr>
                <m:sty m:val="p"/>
              </m:rPr>
              <w:rPr>
                <w:rFonts w:ascii="Cambria Math" w:eastAsia="SimSun" w:hAnsi="Cambria Math" w:cs="Times New Roman"/>
                <w:szCs w:val="24"/>
              </w:rPr>
              <m:t>-1</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f</m:t>
            </m:r>
          </m:e>
          <m:sub>
            <m:r>
              <w:rPr>
                <w:rFonts w:ascii="Cambria Math" w:eastAsia="SimSun" w:hAnsi="Cambria Math" w:cs="Times New Roman"/>
                <w:szCs w:val="24"/>
              </w:rPr>
              <m:t>k</m:t>
            </m:r>
          </m:sub>
        </m:sSub>
        <m:r>
          <m:rPr>
            <m:sty m:val="p"/>
          </m:rPr>
          <w:rPr>
            <w:rFonts w:ascii="Cambria Math" w:eastAsia="SimSun" w:hAnsi="Cambria Math" w:cs="Times New Roman"/>
            <w:szCs w:val="24"/>
          </w:rPr>
          <m:t>]</m:t>
        </m:r>
        <m:r>
          <w:rPr>
            <w:rFonts w:ascii="Cambria Math" w:eastAsia="SimSun" w:hAnsi="Cambria Math" w:cs="Times New Roman"/>
            <w:szCs w:val="24"/>
          </w:rPr>
          <m:t>k</m:t>
        </m:r>
        <m:r>
          <m:rPr>
            <m:sty m:val="p"/>
          </m:rPr>
          <w:rPr>
            <w:rFonts w:ascii="Cambria Math" w:eastAsia="SimSun" w:hAnsi="Cambria Math" w:cs="Times New Roman"/>
            <w:szCs w:val="24"/>
          </w:rPr>
          <m:t>=1,⋯</m:t>
        </m:r>
        <m:r>
          <w:rPr>
            <w:rFonts w:ascii="Cambria Math" w:eastAsia="SimSun" w:hAnsi="Cambria Math" w:cs="Times New Roman"/>
            <w:szCs w:val="24"/>
          </w:rPr>
          <m:t>M</m:t>
        </m:r>
        <m:r>
          <m:rPr>
            <m:sty m:val="p"/>
          </m:rPr>
          <w:rPr>
            <w:rFonts w:ascii="Cambria Math" w:eastAsia="SimSun" w:hAnsi="Cambria Math" w:cs="Times New Roman"/>
            <w:szCs w:val="24"/>
          </w:rPr>
          <m:t>.1,⋯,</m:t>
        </m:r>
        <m:r>
          <w:rPr>
            <w:rFonts w:ascii="Cambria Math" w:eastAsia="SimSun" w:hAnsi="Cambria Math" w:cs="Times New Roman"/>
            <w:szCs w:val="24"/>
          </w:rPr>
          <m:t>NMi</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r>
          <w:rPr>
            <w:rFonts w:ascii="Cambria Math" w:eastAsia="SimSun" w:hAnsi="Cambria Math" w:cs="Times New Roman"/>
            <w:szCs w:val="24"/>
          </w:rPr>
          <m:t>M</m:t>
        </m:r>
      </m:oMath>
    </w:p>
    <w:p w14:paraId="3C56B4B2" w14:textId="77777777" w:rsidR="00370E28" w:rsidRPr="00370E28" w:rsidRDefault="007115C0" w:rsidP="00370E28">
      <w:pPr>
        <w:autoSpaceDE w:val="0"/>
        <w:autoSpaceDN w:val="0"/>
        <w:adjustRightInd w:val="0"/>
        <w:snapToGrid w:val="0"/>
        <w:spacing w:after="0" w:line="312" w:lineRule="auto"/>
        <w:jc w:val="center"/>
        <w:rPr>
          <w:rFonts w:eastAsia="SimSun" w:cs="Times New Roman"/>
          <w:szCs w:val="24"/>
        </w:rPr>
      </w:pPr>
      <m:oMath>
        <m:sSub>
          <m:sSubPr>
            <m:ctrlPr>
              <w:rPr>
                <w:rFonts w:ascii="Cambria Math" w:eastAsia="SimSun" w:hAnsi="Cambria Math" w:cs="Times New Roman"/>
                <w:szCs w:val="24"/>
              </w:rPr>
            </m:ctrlPr>
          </m:sSubPr>
          <m:e>
            <m:r>
              <m:rPr>
                <m:sty m:val="b"/>
              </m:rPr>
              <w:rPr>
                <w:rFonts w:ascii="Cambria Math" w:eastAsia="SimSun" w:hAnsi="Cambria Math" w:cs="Times New Roman"/>
                <w:szCs w:val="24"/>
              </w:rPr>
              <m:t>p</m:t>
            </m:r>
          </m:e>
          <m:sub>
            <m:r>
              <w:rPr>
                <w:rFonts w:ascii="Cambria Math" w:eastAsia="SimSun" w:hAnsi="Cambria Math" w:cs="Times New Roman"/>
                <w:szCs w:val="24"/>
              </w:rPr>
              <m:t>i</m:t>
            </m:r>
          </m:sub>
        </m:sSub>
        <m:r>
          <m:rPr>
            <m:sty m:val="p"/>
          </m:rPr>
          <w:rPr>
            <w:rFonts w:ascii="Cambria Math" w:eastAsia="SimSun" w:hAnsi="Cambria Math" w:cs="Times New Roman"/>
            <w:szCs w:val="24"/>
          </w:rPr>
          <m:t>=</m:t>
        </m:r>
        <m:d>
          <m:dPr>
            <m:begChr m:val="〈"/>
            <m:endChr m:val="〉"/>
            <m:ctrlPr>
              <w:rPr>
                <w:rFonts w:ascii="Cambria Math" w:eastAsia="SimSun" w:hAnsi="Cambria Math" w:cs="Times New Roman"/>
                <w:szCs w:val="24"/>
              </w:rPr>
            </m:ctrlPr>
          </m:dPr>
          <m:e>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m:rPr>
                    <m:sty m:val="p"/>
                  </m:rPr>
                  <w:rPr>
                    <w:rFonts w:ascii="Cambria Math" w:eastAsia="SimSun" w:hAnsi="Cambria Math" w:cs="Times New Roman"/>
                    <w:szCs w:val="24"/>
                  </w:rPr>
                  <m:t>1</m:t>
                </m:r>
              </m:e>
            </m:d>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M</m:t>
                </m:r>
              </m:e>
            </m:d>
          </m:e>
        </m:d>
      </m:oMath>
      <w:r w:rsidR="00370E28" w:rsidRPr="00370E28">
        <w:rPr>
          <w:rFonts w:eastAsia="SimSun" w:cs="Times New Roman"/>
          <w:szCs w:val="24"/>
        </w:rPr>
        <w:t>,</w:t>
      </w:r>
      <w:r w:rsidR="00F41A82">
        <w:rPr>
          <w:rFonts w:eastAsia="SimSun" w:cs="Times New Roman"/>
          <w:szCs w:val="24"/>
        </w:rPr>
        <w:t xml:space="preserve"> (3)</w:t>
      </w:r>
    </w:p>
    <w:p w14:paraId="655EE58E" w14:textId="77777777" w:rsidR="00370E28" w:rsidRPr="00370E28" w:rsidRDefault="00370E28" w:rsidP="00370E28">
      <w:pPr>
        <w:autoSpaceDE w:val="0"/>
        <w:autoSpaceDN w:val="0"/>
        <w:adjustRightInd w:val="0"/>
        <w:snapToGrid w:val="0"/>
        <w:spacing w:after="0" w:line="312" w:lineRule="auto"/>
        <w:rPr>
          <w:rFonts w:eastAsia="SimSun" w:cs="Times New Roman"/>
          <w:szCs w:val="24"/>
        </w:rPr>
      </w:pPr>
      <w:r w:rsidRPr="00370E28">
        <w:rPr>
          <w:rFonts w:eastAsia="SimSun" w:cs="Times New Roman"/>
          <w:szCs w:val="24"/>
        </w:rPr>
        <w:t>where is the power transmitted by user over the subinterval , with constraints , . Then, the power distribution of user is defined as the set:</w:t>
      </w:r>
      <m:oMath>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r>
          <m:rPr>
            <m:sty m:val="p"/>
          </m:rPr>
          <w:rPr>
            <w:rFonts w:ascii="Cambria Math" w:eastAsia="SimSun" w:hAnsi="Cambria Math" w:cs="Times New Roman"/>
            <w:szCs w:val="24"/>
          </w:rPr>
          <m:t>(</m:t>
        </m:r>
        <m:r>
          <w:rPr>
            <w:rFonts w:ascii="Cambria Math" w:eastAsia="SimSun" w:hAnsi="Cambria Math" w:cs="Times New Roman"/>
            <w:szCs w:val="24"/>
          </w:rPr>
          <m:t>k</m:t>
        </m:r>
        <m:r>
          <m:rPr>
            <m:sty m:val="p"/>
          </m:rPr>
          <w:rPr>
            <w:rFonts w:ascii="Cambria Math" w:eastAsia="SimSun" w:hAnsi="Cambria Math" w:cs="Times New Roman"/>
            <w:szCs w:val="24"/>
          </w:rPr>
          <m:t>)</m:t>
        </m:r>
        <m:r>
          <w:rPr>
            <w:rFonts w:ascii="Cambria Math" w:eastAsia="SimSun" w:hAnsi="Cambria Math" w:cs="Times New Roman"/>
            <w:szCs w:val="24"/>
          </w:rPr>
          <m:t>i</m:t>
        </m:r>
        <m:sSub>
          <m:sSubPr>
            <m:ctrlPr>
              <w:rPr>
                <w:rFonts w:ascii="Cambria Math" w:eastAsia="SimSun" w:hAnsi="Cambria Math" w:cs="Times New Roman"/>
                <w:szCs w:val="24"/>
              </w:rPr>
            </m:ctrlPr>
          </m:sSubPr>
          <m:e>
            <m:r>
              <w:rPr>
                <w:rFonts w:ascii="Cambria Math" w:eastAsia="SimSun" w:hAnsi="Cambria Math" w:cs="Times New Roman"/>
                <w:szCs w:val="24"/>
              </w:rPr>
              <m:t>I</m:t>
            </m:r>
          </m:e>
          <m:sub>
            <m:r>
              <w:rPr>
                <w:rFonts w:ascii="Cambria Math" w:eastAsia="SimSun" w:hAnsi="Cambria Math" w:cs="Times New Roman"/>
                <w:szCs w:val="24"/>
              </w:rPr>
              <m:t>k</m:t>
            </m:r>
          </m:sub>
        </m:sSub>
        <m:nary>
          <m:naryPr>
            <m:chr m:val="∑"/>
            <m:limLoc m:val="subSup"/>
            <m:ctrlPr>
              <w:rPr>
                <w:rFonts w:ascii="Cambria Math" w:eastAsia="SimSun" w:hAnsi="Cambria Math" w:cs="Times New Roman"/>
                <w:szCs w:val="24"/>
              </w:rPr>
            </m:ctrlPr>
          </m:naryPr>
          <m:sub>
            <m:r>
              <w:rPr>
                <w:rFonts w:ascii="Cambria Math" w:eastAsia="SimSun" w:hAnsi="Cambria Math" w:cs="Times New Roman"/>
                <w:szCs w:val="24"/>
              </w:rPr>
              <m:t>k</m:t>
            </m:r>
            <m:r>
              <m:rPr>
                <m:sty m:val="p"/>
              </m:rPr>
              <w:rPr>
                <w:rFonts w:ascii="Cambria Math" w:eastAsia="SimSun" w:hAnsi="Cambria Math" w:cs="Times New Roman"/>
                <w:szCs w:val="24"/>
              </w:rPr>
              <m:t>=1</m:t>
            </m:r>
          </m:sub>
          <m:sup>
            <m:r>
              <w:rPr>
                <w:rFonts w:ascii="Cambria Math" w:eastAsia="SimSun" w:hAnsi="Cambria Math" w:cs="Times New Roman"/>
                <w:szCs w:val="24"/>
              </w:rPr>
              <m:t>M</m:t>
            </m:r>
          </m:sup>
          <m:e>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k</m:t>
                </m:r>
              </m:e>
            </m:d>
          </m:e>
        </m:nary>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r>
          <m:rPr>
            <m:sty m:val="p"/>
          </m:rPr>
          <w:rPr>
            <w:rFonts w:ascii="Cambria Math" w:eastAsia="SimSun" w:hAnsi="Cambria Math" w:cs="Times New Roman"/>
            <w:szCs w:val="24"/>
          </w:rPr>
          <m:t>(</m:t>
        </m:r>
        <m:r>
          <w:rPr>
            <w:rFonts w:ascii="Cambria Math" w:eastAsia="SimSun" w:hAnsi="Cambria Math" w:cs="Times New Roman"/>
            <w:szCs w:val="24"/>
          </w:rPr>
          <m:t>k</m:t>
        </m:r>
        <m:r>
          <m:rPr>
            <m:sty m:val="p"/>
          </m:rPr>
          <w:rPr>
            <w:rFonts w:ascii="Cambria Math" w:eastAsia="SimSun" w:hAnsi="Cambria Math" w:cs="Times New Roman"/>
            <w:szCs w:val="24"/>
          </w:rPr>
          <m:t>)≥0</m:t>
        </m:r>
        <m:r>
          <w:rPr>
            <w:rFonts w:ascii="Cambria Math" w:eastAsia="SimSun" w:hAnsi="Cambria Math" w:cs="Times New Roman"/>
            <w:szCs w:val="24"/>
          </w:rPr>
          <m:t>i</m:t>
        </m:r>
      </m:oMath>
    </w:p>
    <w:bookmarkStart w:id="9" w:name="_Hlk71056888"/>
    <w:bookmarkStart w:id="10" w:name="_Hlk71056727"/>
    <w:p w14:paraId="04997113" w14:textId="77777777" w:rsidR="00370E28" w:rsidRPr="00370E28" w:rsidRDefault="007115C0" w:rsidP="00370E28">
      <w:pPr>
        <w:autoSpaceDE w:val="0"/>
        <w:autoSpaceDN w:val="0"/>
        <w:adjustRightInd w:val="0"/>
        <w:snapToGrid w:val="0"/>
        <w:spacing w:after="0" w:line="312" w:lineRule="auto"/>
        <w:ind w:firstLine="720"/>
        <w:rPr>
          <w:rFonts w:eastAsia="SimSun" w:cs="Times New Roman"/>
          <w:szCs w:val="24"/>
        </w:rPr>
      </w:pPr>
      <m:oMath>
        <m:sSub>
          <m:sSubPr>
            <m:ctrlPr>
              <w:rPr>
                <w:rFonts w:ascii="Cambria Math" w:eastAsia="SimSun" w:hAnsi="Cambria Math" w:cs="Times New Roman"/>
                <w:szCs w:val="24"/>
              </w:rPr>
            </m:ctrlPr>
          </m:sSubPr>
          <m:e>
            <m:r>
              <m:rPr>
                <m:sty m:val="p"/>
              </m:rPr>
              <w:rPr>
                <w:rFonts w:ascii="Cambria Math" w:eastAsia="SimSun" w:hAnsi="Cambria Math" w:cs="Times New Roman"/>
                <w:szCs w:val="24"/>
              </w:rPr>
              <m:t>B</m:t>
            </m:r>
          </m:e>
          <m:sub>
            <m:r>
              <w:rPr>
                <w:rFonts w:ascii="Cambria Math" w:eastAsia="SimSun" w:hAnsi="Cambria Math" w:cs="Times New Roman"/>
                <w:szCs w:val="24"/>
              </w:rPr>
              <m:t>i</m:t>
            </m:r>
          </m:sub>
        </m:sSub>
        <m:r>
          <m:rPr>
            <m:sty m:val="p"/>
          </m:rPr>
          <w:rPr>
            <w:rFonts w:ascii="Cambria Math" w:eastAsia="SimSun" w:hAnsi="Cambria Math" w:cs="Times New Roman"/>
            <w:szCs w:val="24"/>
          </w:rPr>
          <m:t>=</m:t>
        </m:r>
        <m:d>
          <m:dPr>
            <m:begChr m:val="{"/>
            <m:endChr m:val="}"/>
            <m:ctrlPr>
              <w:rPr>
                <w:rFonts w:ascii="Cambria Math" w:eastAsia="SimSun" w:hAnsi="Cambria Math" w:cs="Times New Roman"/>
                <w:szCs w:val="24"/>
              </w:rPr>
            </m:ctrlPr>
          </m:dPr>
          <m:e>
            <m:eqArr>
              <m:eqArrPr>
                <m:ctrlPr>
                  <w:rPr>
                    <w:rFonts w:ascii="Cambria Math" w:eastAsia="SimSun" w:hAnsi="Cambria Math" w:cs="Times New Roman"/>
                    <w:szCs w:val="24"/>
                  </w:rPr>
                </m:ctrlPr>
              </m:eqArrPr>
              <m:e>
                <m:d>
                  <m:dPr>
                    <m:begChr m:val="〈"/>
                    <m:endChr m:val="〉"/>
                    <m:ctrlPr>
                      <w:rPr>
                        <w:rFonts w:ascii="Cambria Math" w:eastAsia="SimSun" w:hAnsi="Cambria Math" w:cs="Times New Roman"/>
                        <w:szCs w:val="24"/>
                      </w:rPr>
                    </m:ctrlPr>
                  </m:dPr>
                  <m:e>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m:rPr>
                            <m:sty m:val="p"/>
                          </m:rPr>
                          <w:rPr>
                            <w:rFonts w:ascii="Cambria Math" w:eastAsia="SimSun" w:hAnsi="Cambria Math" w:cs="Times New Roman"/>
                            <w:szCs w:val="24"/>
                          </w:rPr>
                          <m:t>1</m:t>
                        </m:r>
                      </m:e>
                    </m:d>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M</m:t>
                        </m:r>
                      </m:e>
                    </m:d>
                  </m:e>
                </m:d>
                <m:r>
                  <m:rPr>
                    <m:sty m:val="p"/>
                  </m:rPr>
                  <w:rPr>
                    <w:rFonts w:ascii="Cambria Math" w:eastAsia="SimSun" w:hAnsi="Cambria Math" w:cs="Times New Roman"/>
                    <w:szCs w:val="24"/>
                  </w:rPr>
                  <m:t>∈</m:t>
                </m:r>
                <m:sSup>
                  <m:sSupPr>
                    <m:ctrlPr>
                      <w:rPr>
                        <w:rFonts w:ascii="Cambria Math" w:eastAsia="SimSun" w:hAnsi="Cambria Math" w:cs="Times New Roman"/>
                        <w:szCs w:val="24"/>
                      </w:rPr>
                    </m:ctrlPr>
                  </m:sSupPr>
                  <m:e>
                    <m:r>
                      <m:rPr>
                        <m:sty m:val="p"/>
                      </m:rPr>
                      <w:rPr>
                        <w:rFonts w:ascii="Cambria Math" w:eastAsia="SimSun" w:hAnsi="Cambria Math" w:cs="Times New Roman"/>
                        <w:szCs w:val="24"/>
                      </w:rPr>
                      <m:t>R</m:t>
                    </m:r>
                  </m:e>
                  <m:sup>
                    <m:r>
                      <w:rPr>
                        <w:rFonts w:ascii="Cambria Math" w:eastAsia="SimSun" w:hAnsi="Cambria Math" w:cs="Times New Roman"/>
                        <w:szCs w:val="24"/>
                      </w:rPr>
                      <m:t>M</m:t>
                    </m:r>
                  </m:sup>
                </m:sSup>
                <m:r>
                  <m:rPr>
                    <m:sty m:val="p"/>
                  </m:rPr>
                  <w:rPr>
                    <w:rFonts w:ascii="Cambria Math" w:eastAsia="SimSun" w:hAnsi="Cambria Math" w:cs="Times New Roman"/>
                    <w:szCs w:val="24"/>
                  </w:rPr>
                  <m:t>|</m:t>
                </m:r>
                <m:nary>
                  <m:naryPr>
                    <m:chr m:val="∑"/>
                    <m:limLoc m:val="subSup"/>
                    <m:ctrlPr>
                      <w:rPr>
                        <w:rFonts w:ascii="Cambria Math" w:eastAsia="SimSun" w:hAnsi="Cambria Math" w:cs="Times New Roman"/>
                        <w:szCs w:val="24"/>
                      </w:rPr>
                    </m:ctrlPr>
                  </m:naryPr>
                  <m:sub>
                    <m:r>
                      <w:rPr>
                        <w:rFonts w:ascii="Cambria Math" w:eastAsia="SimSun" w:hAnsi="Cambria Math" w:cs="Times New Roman"/>
                        <w:szCs w:val="24"/>
                      </w:rPr>
                      <m:t>k</m:t>
                    </m:r>
                    <m:r>
                      <m:rPr>
                        <m:sty m:val="p"/>
                      </m:rPr>
                      <w:rPr>
                        <w:rFonts w:ascii="Cambria Math" w:eastAsia="SimSun" w:hAnsi="Cambria Math" w:cs="Times New Roman"/>
                        <w:szCs w:val="24"/>
                      </w:rPr>
                      <m:t>=1</m:t>
                    </m:r>
                  </m:sub>
                  <m:sup>
                    <m:r>
                      <w:rPr>
                        <w:rFonts w:ascii="Cambria Math" w:eastAsia="SimSun" w:hAnsi="Cambria Math" w:cs="Times New Roman"/>
                        <w:szCs w:val="24"/>
                      </w:rPr>
                      <m:t>M</m:t>
                    </m:r>
                  </m:sup>
                  <m:e>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k</m:t>
                        </m:r>
                      </m:e>
                    </m:d>
                  </m:e>
                </m:nary>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k</m:t>
                    </m:r>
                  </m:e>
                </m:d>
                <m:r>
                  <m:rPr>
                    <m:sty m:val="p"/>
                  </m:rPr>
                  <w:rPr>
                    <w:rFonts w:ascii="Cambria Math" w:eastAsia="SimSun" w:hAnsi="Cambria Math" w:cs="Times New Roman"/>
                    <w:szCs w:val="24"/>
                  </w:rPr>
                  <m:t xml:space="preserve">≥0 </m:t>
                </m:r>
              </m:e>
              <m:e>
                <m:r>
                  <w:rPr>
                    <w:rFonts w:ascii="Cambria Math" w:eastAsia="SimSun" w:hAnsi="Cambria Math" w:cs="Times New Roman"/>
                    <w:szCs w:val="24"/>
                  </w:rPr>
                  <m:t>for</m:t>
                </m:r>
                <m:r>
                  <m:rPr>
                    <m:sty m:val="p"/>
                  </m:rPr>
                  <w:rPr>
                    <w:rFonts w:ascii="Cambria Math" w:eastAsia="SimSun" w:hAnsi="Cambria Math" w:cs="Times New Roman"/>
                    <w:szCs w:val="24"/>
                  </w:rPr>
                  <m:t xml:space="preserve"> </m:t>
                </m:r>
                <m:r>
                  <w:rPr>
                    <w:rFonts w:ascii="Cambria Math" w:eastAsia="SimSun" w:hAnsi="Cambria Math" w:cs="Times New Roman"/>
                    <w:szCs w:val="24"/>
                  </w:rPr>
                  <m:t>k</m:t>
                </m:r>
                <m:r>
                  <m:rPr>
                    <m:sty m:val="p"/>
                  </m:rPr>
                  <w:rPr>
                    <w:rFonts w:ascii="Cambria Math" w:eastAsia="SimSun" w:hAnsi="Cambria Math" w:cs="Times New Roman"/>
                    <w:szCs w:val="24"/>
                  </w:rPr>
                  <m:t>=1,⋯,</m:t>
                </m:r>
                <m:r>
                  <w:rPr>
                    <w:rFonts w:ascii="Cambria Math" w:eastAsia="SimSun" w:hAnsi="Cambria Math" w:cs="Times New Roman"/>
                    <w:szCs w:val="24"/>
                  </w:rPr>
                  <m:t>M</m:t>
                </m:r>
              </m:e>
            </m:eqArr>
          </m:e>
        </m:d>
        <w:bookmarkEnd w:id="9"/>
        <m:r>
          <m:rPr>
            <m:sty m:val="p"/>
          </m:rPr>
          <w:rPr>
            <w:rFonts w:ascii="Cambria Math" w:eastAsia="SimSun" w:hAnsi="Cambria Math" w:cs="Times New Roman"/>
            <w:szCs w:val="24"/>
          </w:rPr>
          <m:t>.</m:t>
        </m:r>
      </m:oMath>
      <w:bookmarkEnd w:id="10"/>
      <w:r w:rsidR="00F41A82">
        <w:rPr>
          <w:rFonts w:eastAsia="SimSun" w:cs="Times New Roman"/>
          <w:szCs w:val="24"/>
        </w:rPr>
        <w:t xml:space="preserve"> (4)</w:t>
      </w:r>
    </w:p>
    <w:p w14:paraId="0D939C61" w14:textId="77777777" w:rsidR="00370E28" w:rsidRPr="00370E28" w:rsidRDefault="00370E28" w:rsidP="00370E28">
      <w:pPr>
        <w:autoSpaceDE w:val="0"/>
        <w:autoSpaceDN w:val="0"/>
        <w:adjustRightInd w:val="0"/>
        <w:snapToGrid w:val="0"/>
        <w:spacing w:after="0" w:line="312" w:lineRule="auto"/>
        <w:rPr>
          <w:rFonts w:eastAsia="SimSun" w:cs="Times New Roman"/>
          <w:szCs w:val="24"/>
        </w:rPr>
      </w:pPr>
      <w:r w:rsidRPr="00370E28">
        <w:rPr>
          <w:rFonts w:eastAsia="SimSun" w:cs="Times New Roman"/>
          <w:szCs w:val="24"/>
        </w:rPr>
        <w:t>Then, the set of power distribution for all users is a closed convex subset of the cube given by:</w:t>
      </w:r>
    </w:p>
    <w:p w14:paraId="72E2EABC" w14:textId="77777777" w:rsidR="00370E28" w:rsidRPr="00370E28" w:rsidRDefault="00370E28" w:rsidP="00370E28">
      <w:pPr>
        <w:autoSpaceDE w:val="0"/>
        <w:autoSpaceDN w:val="0"/>
        <w:adjustRightInd w:val="0"/>
        <w:snapToGrid w:val="0"/>
        <w:spacing w:after="0" w:line="312" w:lineRule="auto"/>
        <w:ind w:firstLine="720"/>
        <w:rPr>
          <w:rFonts w:eastAsia="SimSun" w:cs="Times New Roman"/>
          <w:szCs w:val="24"/>
        </w:rPr>
      </w:pPr>
      <m:oMathPara>
        <m:oMath>
          <m:r>
            <m:rPr>
              <m:sty m:val="p"/>
            </m:rPr>
            <w:rPr>
              <w:rFonts w:ascii="Cambria Math" w:eastAsia="SimSun" w:hAnsi="Cambria Math" w:cs="Times New Roman"/>
              <w:szCs w:val="24"/>
            </w:rPr>
            <m:t>B=</m:t>
          </m:r>
          <m:nary>
            <m:naryPr>
              <m:chr m:val="∏"/>
              <m:limLoc m:val="undOvr"/>
              <m:ctrlPr>
                <w:rPr>
                  <w:rFonts w:ascii="Cambria Math" w:eastAsia="SimSun" w:hAnsi="Cambria Math" w:cs="Times New Roman"/>
                  <w:szCs w:val="24"/>
                </w:rPr>
              </m:ctrlPr>
            </m:naryPr>
            <m:sub>
              <m:r>
                <w:rPr>
                  <w:rFonts w:ascii="Cambria Math" w:eastAsia="SimSun" w:hAnsi="Cambria Math" w:cs="Times New Roman"/>
                  <w:szCs w:val="24"/>
                </w:rPr>
                <m:t>i</m:t>
              </m:r>
              <m:r>
                <m:rPr>
                  <m:sty m:val="p"/>
                </m:rPr>
                <w:rPr>
                  <w:rFonts w:ascii="Cambria Math" w:eastAsia="SimSun" w:hAnsi="Cambria Math" w:cs="Times New Roman"/>
                  <w:szCs w:val="24"/>
                </w:rPr>
                <m:t>=1</m:t>
              </m:r>
            </m:sub>
            <m:sup>
              <m:r>
                <w:rPr>
                  <w:rFonts w:ascii="Cambria Math" w:eastAsia="SimSun" w:hAnsi="Cambria Math" w:cs="Times New Roman"/>
                  <w:szCs w:val="24"/>
                </w:rPr>
                <m:t>N</m:t>
              </m:r>
            </m:sup>
            <m:e>
              <m:sSub>
                <m:sSubPr>
                  <m:ctrlPr>
                    <w:rPr>
                      <w:rFonts w:ascii="Cambria Math" w:eastAsia="SimSun" w:hAnsi="Cambria Math" w:cs="Times New Roman"/>
                      <w:szCs w:val="24"/>
                    </w:rPr>
                  </m:ctrlPr>
                </m:sSubPr>
                <m:e>
                  <m:r>
                    <m:rPr>
                      <m:sty m:val="p"/>
                    </m:rPr>
                    <w:rPr>
                      <w:rFonts w:ascii="Cambria Math" w:eastAsia="SimSun" w:hAnsi="Cambria Math" w:cs="Times New Roman"/>
                      <w:szCs w:val="24"/>
                    </w:rPr>
                    <m:t>B</m:t>
                  </m:r>
                </m:e>
                <m:sub>
                  <m:r>
                    <w:rPr>
                      <w:rFonts w:ascii="Cambria Math" w:eastAsia="SimSun" w:hAnsi="Cambria Math" w:cs="Times New Roman"/>
                      <w:szCs w:val="24"/>
                    </w:rPr>
                    <m:t>i</m:t>
                  </m:r>
                </m:sub>
              </m:sSub>
            </m:e>
          </m:nary>
          <m:r>
            <m:rPr>
              <m:sty m:val="p"/>
            </m:rPr>
            <w:rPr>
              <w:rFonts w:ascii="Cambria Math" w:eastAsia="SimSun" w:hAnsi="Cambria Math" w:cs="Times New Roman"/>
              <w:szCs w:val="24"/>
            </w:rPr>
            <m:t>.</m:t>
          </m:r>
        </m:oMath>
      </m:oMathPara>
    </w:p>
    <w:p w14:paraId="065422AA" w14:textId="77777777" w:rsidR="00370E28" w:rsidRPr="00370E28" w:rsidRDefault="00370E28" w:rsidP="00370E28">
      <w:pPr>
        <w:autoSpaceDE w:val="0"/>
        <w:autoSpaceDN w:val="0"/>
        <w:adjustRightInd w:val="0"/>
        <w:snapToGrid w:val="0"/>
        <w:spacing w:after="0" w:line="312" w:lineRule="auto"/>
        <w:rPr>
          <w:rFonts w:eastAsia="SimSun" w:cs="Times New Roman"/>
          <w:szCs w:val="24"/>
        </w:rPr>
      </w:pPr>
      <w:r w:rsidRPr="00370E28">
        <w:rPr>
          <w:rFonts w:eastAsia="SimSun" w:cs="Times New Roman"/>
          <w:szCs w:val="24"/>
        </w:rPr>
        <w:t>With user ’s selected PSD vector channel gain function , crosstalk coupling functions , and external noise at the user ’s channel at frequency , the discretized achievable rate of (2), which is the payoff for user is as follows:</w:t>
      </w:r>
      <m:oMath>
        <m:r>
          <w:rPr>
            <w:rFonts w:ascii="Cambria Math" w:eastAsia="SimSun" w:hAnsi="Cambria Math" w:cs="Times New Roman"/>
            <w:szCs w:val="24"/>
          </w:rPr>
          <m:t>i</m:t>
        </m:r>
        <m:sSub>
          <m:sSubPr>
            <m:ctrlPr>
              <w:rPr>
                <w:rFonts w:ascii="Cambria Math" w:eastAsia="SimSun" w:hAnsi="Cambria Math" w:cs="Times New Roman"/>
                <w:szCs w:val="24"/>
              </w:rPr>
            </m:ctrlPr>
          </m:sSubPr>
          <m:e>
            <m:r>
              <m:rPr>
                <m:sty m:val="b"/>
              </m:rPr>
              <w:rPr>
                <w:rFonts w:ascii="Cambria Math" w:eastAsia="SimSun" w:hAnsi="Cambria Math" w:cs="Times New Roman"/>
                <w:szCs w:val="24"/>
              </w:rPr>
              <m:t>p</m:t>
            </m:r>
          </m:e>
          <m:sub>
            <m:r>
              <w:rPr>
                <w:rFonts w:ascii="Cambria Math" w:eastAsia="SimSun" w:hAnsi="Cambria Math" w:cs="Times New Roman"/>
                <w:szCs w:val="24"/>
              </w:rPr>
              <m:t>i</m:t>
            </m:r>
          </m:sub>
        </m:sSub>
        <m:r>
          <m:rPr>
            <m:sty m:val="p"/>
          </m:rPr>
          <w:rPr>
            <w:rFonts w:ascii="Cambria Math" w:eastAsia="SimSun" w:hAnsi="Cambria Math" w:cs="Times New Roman"/>
            <w:szCs w:val="24"/>
          </w:rPr>
          <m:t xml:space="preserve">, </m:t>
        </m:r>
        <m:r>
          <w:rPr>
            <w:rFonts w:ascii="Cambria Math" w:eastAsia="SimSun" w:hAnsi="Cambria Math" w:cs="Times New Roman"/>
            <w:szCs w:val="24"/>
          </w:rPr>
          <m:t>i</m:t>
        </m:r>
        <m:r>
          <m:rPr>
            <m:sty m:val="p"/>
          </m:rPr>
          <w:rPr>
            <w:rFonts w:ascii="Cambria Math" w:eastAsia="SimSun" w:hAnsi="Cambria Math" w:cs="Times New Roman"/>
            <w:szCs w:val="24"/>
          </w:rPr>
          <m:t>=1,⋯,</m:t>
        </m:r>
        <m:r>
          <w:rPr>
            <w:rFonts w:ascii="Cambria Math" w:eastAsia="SimSun" w:hAnsi="Cambria Math" w:cs="Times New Roman"/>
            <w:szCs w:val="24"/>
          </w:rPr>
          <m:t>N</m:t>
        </m:r>
        <m:r>
          <m:rPr>
            <m:sty m:val="p"/>
          </m:rPr>
          <w:rPr>
            <w:rFonts w:ascii="Cambria Math" w:eastAsia="SimSun" w:hAnsi="Cambria Math" w:cs="Times New Roman"/>
            <w:szCs w:val="24"/>
          </w:rPr>
          <m:t xml:space="preserve">, </m:t>
        </m:r>
        <m:sSub>
          <m:sSubPr>
            <m:ctrlPr>
              <w:rPr>
                <w:rFonts w:ascii="Cambria Math" w:eastAsia="SimSun" w:hAnsi="Cambria Math" w:cs="Times New Roman"/>
                <w:szCs w:val="24"/>
              </w:rPr>
            </m:ctrlPr>
          </m:sSubPr>
          <m:e>
            <m:r>
              <w:rPr>
                <w:rFonts w:ascii="Cambria Math" w:eastAsia="SimSun" w:hAnsi="Cambria Math" w:cs="Times New Roman"/>
                <w:szCs w:val="24"/>
              </w:rPr>
              <m:t>H</m:t>
            </m:r>
          </m:e>
          <m:sub>
            <m:r>
              <w:rPr>
                <w:rFonts w:ascii="Cambria Math" w:eastAsia="SimSun" w:hAnsi="Cambria Math" w:cs="Times New Roman"/>
                <w:szCs w:val="24"/>
              </w:rPr>
              <m:t>ii</m:t>
            </m:r>
          </m:sub>
        </m:sSub>
        <m:d>
          <m:dPr>
            <m:ctrlPr>
              <w:rPr>
                <w:rFonts w:ascii="Cambria Math" w:eastAsia="SimSun" w:hAnsi="Cambria Math" w:cs="Times New Roman"/>
                <w:szCs w:val="24"/>
              </w:rPr>
            </m:ctrlPr>
          </m:dPr>
          <m:e>
            <m:r>
              <w:rPr>
                <w:rFonts w:ascii="Cambria Math" w:eastAsia="SimSun" w:hAnsi="Cambria Math" w:cs="Times New Roman"/>
                <w:szCs w:val="24"/>
              </w:rPr>
              <m:t>k</m:t>
            </m:r>
          </m:e>
        </m:d>
        <m:sSub>
          <m:sSubPr>
            <m:ctrlPr>
              <w:rPr>
                <w:rFonts w:ascii="Cambria Math" w:eastAsia="SimSun" w:hAnsi="Cambria Math" w:cs="Times New Roman"/>
                <w:szCs w:val="24"/>
              </w:rPr>
            </m:ctrlPr>
          </m:sSubPr>
          <m:e>
            <m:r>
              <w:rPr>
                <w:rFonts w:ascii="Cambria Math" w:eastAsia="SimSun" w:hAnsi="Cambria Math" w:cs="Times New Roman"/>
                <w:szCs w:val="24"/>
              </w:rPr>
              <m:t>H</m:t>
            </m:r>
          </m:e>
          <m:sub>
            <m:r>
              <w:rPr>
                <w:rFonts w:ascii="Cambria Math" w:eastAsia="SimSun" w:hAnsi="Cambria Math" w:cs="Times New Roman"/>
                <w:szCs w:val="24"/>
              </w:rPr>
              <m:t>ij</m:t>
            </m:r>
          </m:sub>
        </m:sSub>
        <m:d>
          <m:dPr>
            <m:ctrlPr>
              <w:rPr>
                <w:rFonts w:ascii="Cambria Math" w:eastAsia="SimSun" w:hAnsi="Cambria Math" w:cs="Times New Roman"/>
                <w:szCs w:val="24"/>
              </w:rPr>
            </m:ctrlPr>
          </m:dPr>
          <m:e>
            <m:r>
              <w:rPr>
                <w:rFonts w:ascii="Cambria Math" w:eastAsia="SimSun" w:hAnsi="Cambria Math" w:cs="Times New Roman"/>
                <w:szCs w:val="24"/>
              </w:rPr>
              <m:t>k</m:t>
            </m:r>
          </m:e>
        </m:d>
        <m:sSub>
          <m:sSubPr>
            <m:ctrlPr>
              <w:rPr>
                <w:rFonts w:ascii="Cambria Math" w:eastAsia="SimSun" w:hAnsi="Cambria Math" w:cs="Times New Roman"/>
                <w:szCs w:val="24"/>
              </w:rPr>
            </m:ctrlPr>
          </m:sSubPr>
          <m:e>
            <m:r>
              <w:rPr>
                <w:rFonts w:ascii="Cambria Math" w:eastAsia="SimSun" w:hAnsi="Cambria Math" w:cs="Times New Roman"/>
                <w:szCs w:val="24"/>
              </w:rPr>
              <m:t>σ</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k</m:t>
            </m:r>
          </m:e>
        </m:d>
        <m:r>
          <w:rPr>
            <w:rFonts w:ascii="Cambria Math" w:eastAsia="SimSun" w:hAnsi="Cambria Math" w:cs="Times New Roman"/>
            <w:szCs w:val="24"/>
          </w:rPr>
          <m:t>iki</m:t>
        </m:r>
      </m:oMath>
    </w:p>
    <w:bookmarkStart w:id="11" w:name="_Hlk71057234"/>
    <w:p w14:paraId="64C28AAE" w14:textId="77777777" w:rsidR="00370E28" w:rsidRPr="00370E28" w:rsidRDefault="007115C0" w:rsidP="00370E28">
      <w:pPr>
        <w:autoSpaceDE w:val="0"/>
        <w:autoSpaceDN w:val="0"/>
        <w:adjustRightInd w:val="0"/>
        <w:snapToGrid w:val="0"/>
        <w:spacing w:after="0" w:line="312" w:lineRule="auto"/>
        <w:ind w:firstLine="720"/>
        <w:rPr>
          <w:rFonts w:eastAsia="SimSun" w:cs="Times New Roman"/>
          <w:szCs w:val="24"/>
        </w:rPr>
      </w:pPr>
      <m:oMathPara>
        <m:oMath>
          <m:m>
            <m:mPr>
              <m:mcs>
                <m:mc>
                  <m:mcPr>
                    <m:count m:val="2"/>
                    <m:mcJc m:val="center"/>
                  </m:mcPr>
                </m:mc>
              </m:mcs>
              <m:ctrlPr>
                <w:rPr>
                  <w:rFonts w:ascii="Cambria Math" w:eastAsia="SimSun" w:hAnsi="Cambria Math" w:cs="Times New Roman"/>
                  <w:szCs w:val="24"/>
                </w:rPr>
              </m:ctrlPr>
            </m:mPr>
            <m:mr>
              <m:e>
                <m:sSub>
                  <m:sSubPr>
                    <m:ctrlPr>
                      <w:rPr>
                        <w:rFonts w:ascii="Cambria Math" w:eastAsia="SimSun" w:hAnsi="Cambria Math" w:cs="Times New Roman"/>
                        <w:szCs w:val="24"/>
                      </w:rPr>
                    </m:ctrlPr>
                  </m:sSubPr>
                  <m:e>
                    <m:r>
                      <w:rPr>
                        <w:rFonts w:ascii="Cambria Math" w:eastAsia="SimSun" w:hAnsi="Cambria Math" w:cs="Times New Roman"/>
                        <w:szCs w:val="24"/>
                      </w:rPr>
                      <m:t>R</m:t>
                    </m:r>
                  </m:e>
                  <m:sub>
                    <m:r>
                      <w:rPr>
                        <w:rFonts w:ascii="Cambria Math" w:eastAsia="SimSun" w:hAnsi="Cambria Math" w:cs="Times New Roman"/>
                        <w:szCs w:val="24"/>
                      </w:rPr>
                      <m:t>i</m:t>
                    </m:r>
                  </m:sub>
                </m:sSub>
                <m:d>
                  <m:dPr>
                    <m:ctrlPr>
                      <w:rPr>
                        <w:rFonts w:ascii="Cambria Math" w:eastAsia="SimSun" w:hAnsi="Cambria Math" w:cs="Times New Roman"/>
                        <w:szCs w:val="24"/>
                      </w:rPr>
                    </m:ctrlPr>
                  </m:dPr>
                  <m:e>
                    <m:sSub>
                      <m:sSubPr>
                        <m:ctrlPr>
                          <w:rPr>
                            <w:rFonts w:ascii="Cambria Math" w:eastAsia="SimSun" w:hAnsi="Cambria Math" w:cs="Times New Roman"/>
                            <w:szCs w:val="24"/>
                          </w:rPr>
                        </m:ctrlPr>
                      </m:sSubPr>
                      <m:e>
                        <m:r>
                          <m:rPr>
                            <m:sty m:val="b"/>
                          </m:rPr>
                          <w:rPr>
                            <w:rFonts w:ascii="Cambria Math" w:eastAsia="SimSun" w:hAnsi="Cambria Math" w:cs="Times New Roman"/>
                            <w:szCs w:val="24"/>
                          </w:rPr>
                          <m:t>p</m:t>
                        </m:r>
                      </m:e>
                      <m:sub>
                        <m:r>
                          <m:rPr>
                            <m:sty m:val="p"/>
                          </m:rPr>
                          <w:rPr>
                            <w:rFonts w:ascii="Cambria Math" w:eastAsia="SimSun" w:hAnsi="Cambria Math" w:cs="Times New Roman"/>
                            <w:szCs w:val="24"/>
                          </w:rPr>
                          <m:t>1</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m:rPr>
                            <m:sty m:val="b"/>
                          </m:rPr>
                          <w:rPr>
                            <w:rFonts w:ascii="Cambria Math" w:eastAsia="SimSun" w:hAnsi="Cambria Math" w:cs="Times New Roman"/>
                            <w:szCs w:val="24"/>
                          </w:rPr>
                          <m:t>p</m:t>
                        </m:r>
                      </m:e>
                      <m:sub>
                        <m:r>
                          <w:rPr>
                            <w:rFonts w:ascii="Cambria Math" w:eastAsia="SimSun" w:hAnsi="Cambria Math" w:cs="Times New Roman"/>
                            <w:szCs w:val="24"/>
                          </w:rPr>
                          <m:t>N</m:t>
                        </m:r>
                      </m:sub>
                    </m:sSub>
                  </m:e>
                </m:d>
                <m:r>
                  <m:rPr>
                    <m:sty m:val="p"/>
                  </m:rPr>
                  <w:rPr>
                    <w:rFonts w:ascii="Cambria Math" w:eastAsia="SimSun" w:hAnsi="Cambria Math" w:cs="Times New Roman"/>
                    <w:szCs w:val="24"/>
                  </w:rPr>
                  <m:t>=</m:t>
                </m:r>
                <m:nary>
                  <m:naryPr>
                    <m:chr m:val="∑"/>
                    <m:limLoc m:val="undOvr"/>
                    <m:ctrlPr>
                      <w:rPr>
                        <w:rFonts w:ascii="Cambria Math" w:eastAsia="SimSun" w:hAnsi="Cambria Math" w:cs="Times New Roman"/>
                        <w:szCs w:val="24"/>
                      </w:rPr>
                    </m:ctrlPr>
                  </m:naryPr>
                  <m:sub>
                    <m:r>
                      <w:rPr>
                        <w:rFonts w:ascii="Cambria Math" w:eastAsia="SimSun" w:hAnsi="Cambria Math" w:cs="Times New Roman"/>
                        <w:szCs w:val="24"/>
                      </w:rPr>
                      <m:t>k</m:t>
                    </m:r>
                    <m:r>
                      <m:rPr>
                        <m:sty m:val="p"/>
                      </m:rPr>
                      <w:rPr>
                        <w:rFonts w:ascii="Cambria Math" w:eastAsia="SimSun" w:hAnsi="Cambria Math" w:cs="Times New Roman"/>
                        <w:szCs w:val="24"/>
                      </w:rPr>
                      <m:t>=1</m:t>
                    </m:r>
                  </m:sub>
                  <m:sup>
                    <m:r>
                      <w:rPr>
                        <w:rFonts w:ascii="Cambria Math" w:eastAsia="SimSun" w:hAnsi="Cambria Math" w:cs="Times New Roman"/>
                        <w:szCs w:val="24"/>
                      </w:rPr>
                      <m:t>k</m:t>
                    </m:r>
                    <m:r>
                      <m:rPr>
                        <m:sty m:val="p"/>
                      </m:rPr>
                      <w:rPr>
                        <w:rFonts w:ascii="Cambria Math" w:eastAsia="SimSun" w:hAnsi="Cambria Math" w:cs="Times New Roman"/>
                        <w:szCs w:val="24"/>
                      </w:rPr>
                      <m:t>=</m:t>
                    </m:r>
                    <m:r>
                      <w:rPr>
                        <w:rFonts w:ascii="Cambria Math" w:eastAsia="SimSun" w:hAnsi="Cambria Math" w:cs="Times New Roman"/>
                        <w:szCs w:val="24"/>
                      </w:rPr>
                      <m:t>M</m:t>
                    </m:r>
                  </m:sup>
                  <m:e>
                    <m:sSub>
                      <m:sSubPr>
                        <m:ctrlPr>
                          <w:rPr>
                            <w:rFonts w:ascii="Cambria Math" w:eastAsia="SimSun" w:hAnsi="Cambria Math" w:cs="Times New Roman"/>
                            <w:szCs w:val="24"/>
                          </w:rPr>
                        </m:ctrlPr>
                      </m:sSubPr>
                      <m:e>
                        <m:r>
                          <w:rPr>
                            <w:rFonts w:ascii="Cambria Math" w:eastAsia="SimSun" w:hAnsi="Cambria Math" w:cs="Times New Roman"/>
                            <w:szCs w:val="24"/>
                          </w:rPr>
                          <m:t>log</m:t>
                        </m:r>
                      </m:e>
                      <m:sub>
                        <m:r>
                          <m:rPr>
                            <m:sty m:val="p"/>
                          </m:rPr>
                          <w:rPr>
                            <w:rFonts w:ascii="Cambria Math" w:eastAsia="SimSun" w:hAnsi="Cambria Math" w:cs="Times New Roman"/>
                            <w:szCs w:val="24"/>
                          </w:rPr>
                          <m:t>2</m:t>
                        </m:r>
                      </m:sub>
                    </m:sSub>
                    <m:d>
                      <m:dPr>
                        <m:ctrlPr>
                          <w:rPr>
                            <w:rFonts w:ascii="Cambria Math" w:eastAsia="SimSun" w:hAnsi="Cambria Math" w:cs="Times New Roman"/>
                            <w:szCs w:val="24"/>
                          </w:rPr>
                        </m:ctrlPr>
                      </m:dPr>
                      <m:e>
                        <m:r>
                          <m:rPr>
                            <m:sty m:val="p"/>
                          </m:rPr>
                          <w:rPr>
                            <w:rFonts w:ascii="Cambria Math" w:eastAsia="SimSun" w:hAnsi="Cambria Math" w:cs="Times New Roman"/>
                            <w:szCs w:val="24"/>
                          </w:rPr>
                          <m:t>1+</m:t>
                        </m:r>
                        <m:f>
                          <m:fPr>
                            <m:ctrlPr>
                              <w:rPr>
                                <w:rFonts w:ascii="Cambria Math" w:eastAsia="SimSun" w:hAnsi="Cambria Math" w:cs="Times New Roman"/>
                                <w:szCs w:val="24"/>
                              </w:rPr>
                            </m:ctrlPr>
                          </m:fPr>
                          <m:num>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k</m:t>
                                </m:r>
                              </m:e>
                            </m:d>
                          </m:num>
                          <m:den>
                            <m:sSub>
                              <m:sSubPr>
                                <m:ctrlPr>
                                  <w:rPr>
                                    <w:rFonts w:ascii="Cambria Math" w:eastAsia="SimSun" w:hAnsi="Cambria Math" w:cs="Times New Roman"/>
                                    <w:szCs w:val="24"/>
                                  </w:rPr>
                                </m:ctrlPr>
                              </m:sSubPr>
                              <m:e>
                                <m:r>
                                  <w:rPr>
                                    <w:rFonts w:ascii="Cambria Math" w:eastAsia="SimSun" w:hAnsi="Cambria Math" w:cs="Times New Roman"/>
                                    <w:szCs w:val="24"/>
                                  </w:rPr>
                                  <m:t>N</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k</m:t>
                                </m:r>
                              </m:e>
                            </m:d>
                            <m:r>
                              <m:rPr>
                                <m:sty m:val="p"/>
                              </m:rPr>
                              <w:rPr>
                                <w:rFonts w:ascii="Cambria Math" w:eastAsia="SimSun" w:hAnsi="Cambria Math" w:cs="Times New Roman"/>
                                <w:szCs w:val="24"/>
                              </w:rPr>
                              <m:t>+</m:t>
                            </m:r>
                            <m:nary>
                              <m:naryPr>
                                <m:chr m:val="∑"/>
                                <m:limLoc m:val="undOvr"/>
                                <m:supHide m:val="1"/>
                                <m:ctrlPr>
                                  <w:rPr>
                                    <w:rFonts w:ascii="Cambria Math" w:eastAsia="SimSun" w:hAnsi="Cambria Math" w:cs="Times New Roman"/>
                                    <w:szCs w:val="24"/>
                                  </w:rPr>
                                </m:ctrlPr>
                              </m:naryPr>
                              <m:sub>
                                <m:r>
                                  <w:rPr>
                                    <w:rFonts w:ascii="Cambria Math" w:eastAsia="SimSun" w:hAnsi="Cambria Math" w:cs="Times New Roman"/>
                                    <w:szCs w:val="24"/>
                                  </w:rPr>
                                  <m:t>j</m:t>
                                </m:r>
                                <m:r>
                                  <m:rPr>
                                    <m:sty m:val="p"/>
                                  </m:rPr>
                                  <w:rPr>
                                    <w:rFonts w:ascii="Cambria Math" w:eastAsia="SimSun" w:hAnsi="Cambria Math" w:cs="Times New Roman"/>
                                    <w:szCs w:val="24"/>
                                  </w:rPr>
                                  <m:t>≠</m:t>
                                </m:r>
                                <m:r>
                                  <w:rPr>
                                    <w:rFonts w:ascii="Cambria Math" w:eastAsia="SimSun" w:hAnsi="Cambria Math" w:cs="Times New Roman"/>
                                    <w:szCs w:val="24"/>
                                  </w:rPr>
                                  <m:t>i</m:t>
                                </m:r>
                              </m:sub>
                              <m:sup/>
                              <m:e>
                                <m:sSub>
                                  <m:sSubPr>
                                    <m:ctrlPr>
                                      <w:rPr>
                                        <w:rFonts w:ascii="Cambria Math" w:eastAsia="SimSun" w:hAnsi="Cambria Math" w:cs="Times New Roman"/>
                                        <w:szCs w:val="24"/>
                                      </w:rPr>
                                    </m:ctrlPr>
                                  </m:sSubPr>
                                  <m:e>
                                    <m:r>
                                      <w:rPr>
                                        <w:rFonts w:ascii="Cambria Math" w:eastAsia="SimSun" w:hAnsi="Cambria Math" w:cs="Times New Roman"/>
                                        <w:szCs w:val="24"/>
                                      </w:rPr>
                                      <m:t>α</m:t>
                                    </m:r>
                                  </m:e>
                                  <m:sub>
                                    <m:r>
                                      <w:rPr>
                                        <w:rFonts w:ascii="Cambria Math" w:eastAsia="SimSun" w:hAnsi="Cambria Math" w:cs="Times New Roman"/>
                                        <w:szCs w:val="24"/>
                                      </w:rPr>
                                      <m:t>ji</m:t>
                                    </m:r>
                                  </m:sub>
                                </m:sSub>
                                <m:r>
                                  <m:rPr>
                                    <m:sty m:val="p"/>
                                  </m:rPr>
                                  <w:rPr>
                                    <w:rFonts w:ascii="Cambria Math" w:eastAsia="SimSun" w:hAnsi="Cambria Math" w:cs="Times New Roman"/>
                                    <w:szCs w:val="24"/>
                                  </w:rPr>
                                  <m:t>(</m:t>
                                </m:r>
                                <m:r>
                                  <w:rPr>
                                    <w:rFonts w:ascii="Cambria Math" w:eastAsia="SimSun" w:hAnsi="Cambria Math" w:cs="Times New Roman"/>
                                    <w:szCs w:val="24"/>
                                  </w:rPr>
                                  <m:t>k</m:t>
                                </m:r>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j</m:t>
                                    </m:r>
                                  </m:sub>
                                </m:sSub>
                                <m:d>
                                  <m:dPr>
                                    <m:ctrlPr>
                                      <w:rPr>
                                        <w:rFonts w:ascii="Cambria Math" w:eastAsia="SimSun" w:hAnsi="Cambria Math" w:cs="Times New Roman"/>
                                        <w:szCs w:val="24"/>
                                      </w:rPr>
                                    </m:ctrlPr>
                                  </m:dPr>
                                  <m:e>
                                    <m:r>
                                      <w:rPr>
                                        <w:rFonts w:ascii="Cambria Math" w:eastAsia="SimSun" w:hAnsi="Cambria Math" w:cs="Times New Roman"/>
                                        <w:szCs w:val="24"/>
                                      </w:rPr>
                                      <m:t>k</m:t>
                                    </m:r>
                                  </m:e>
                                </m:d>
                              </m:e>
                            </m:nary>
                          </m:den>
                        </m:f>
                      </m:e>
                    </m:d>
                  </m:e>
                </m:nary>
              </m:e>
              <m:e>
                <m:r>
                  <m:rPr>
                    <m:sty m:val="p"/>
                  </m:rPr>
                  <w:rPr>
                    <w:rFonts w:ascii="Cambria Math" w:eastAsia="SimSun" w:hAnsi="Cambria Math" w:cs="Times New Roman"/>
                    <w:szCs w:val="24"/>
                  </w:rPr>
                  <m:t>(5)</m:t>
                </m:r>
              </m:e>
            </m:mr>
          </m:m>
        </m:oMath>
      </m:oMathPara>
    </w:p>
    <w:bookmarkEnd w:id="11"/>
    <w:p w14:paraId="164F1486" w14:textId="77777777" w:rsidR="00370E28" w:rsidRPr="00370E28" w:rsidRDefault="00370E28" w:rsidP="00370E28">
      <w:pPr>
        <w:autoSpaceDE w:val="0"/>
        <w:autoSpaceDN w:val="0"/>
        <w:adjustRightInd w:val="0"/>
        <w:snapToGrid w:val="0"/>
        <w:spacing w:after="0" w:line="312" w:lineRule="auto"/>
        <w:ind w:firstLine="720"/>
        <w:rPr>
          <w:rFonts w:eastAsia="SimSun" w:cs="Times New Roman"/>
          <w:szCs w:val="24"/>
        </w:rPr>
      </w:pPr>
      <w:r w:rsidRPr="00370E28">
        <w:rPr>
          <w:rFonts w:eastAsia="SimSun" w:cs="Times New Roman"/>
          <w:szCs w:val="24"/>
        </w:rPr>
        <w:t>In a transponder’s communication channel, with assumption of pure non-cooperative competition, each user utilizes its own control-PSD vector to maximize its own data rate over the set . However, with the cooperative setting, a transponder, as a top solo player of this channel, coordinates all users in the channel to maximize the overall data transmission rate. As to each of a transponder’s discretized sub-channel, it is assumed that the maximum transmission power of subchannel is , so the distribution of power assigned to all users in sub-channel can be expressed by a power spectral density (PSD) vector.</w:t>
      </w:r>
      <m:oMath>
        <m:r>
          <w:rPr>
            <w:rFonts w:ascii="Cambria Math" w:eastAsia="SimSun" w:hAnsi="Cambria Math" w:cs="Times New Roman"/>
            <w:szCs w:val="24"/>
          </w:rPr>
          <m:t>i</m:t>
        </m:r>
        <m:sSub>
          <m:sSubPr>
            <m:ctrlPr>
              <w:rPr>
                <w:rFonts w:ascii="Cambria Math" w:eastAsia="SimSun" w:hAnsi="Cambria Math" w:cs="Times New Roman"/>
                <w:szCs w:val="24"/>
              </w:rPr>
            </m:ctrlPr>
          </m:sSubPr>
          <m:e>
            <m:r>
              <m:rPr>
                <m:sty m:val="b"/>
              </m:rPr>
              <w:rPr>
                <w:rFonts w:ascii="Cambria Math" w:eastAsia="SimSun" w:hAnsi="Cambria Math" w:cs="Times New Roman"/>
                <w:szCs w:val="24"/>
              </w:rPr>
              <m:t>p</m:t>
            </m:r>
          </m:e>
          <m:sub>
            <m:r>
              <w:rPr>
                <w:rFonts w:ascii="Cambria Math" w:eastAsia="SimSun" w:hAnsi="Cambria Math" w:cs="Times New Roman"/>
                <w:szCs w:val="24"/>
              </w:rPr>
              <m:t>i</m:t>
            </m:r>
          </m:sub>
        </m:sSub>
        <m:sSub>
          <m:sSubPr>
            <m:ctrlPr>
              <w:rPr>
                <w:rFonts w:ascii="Cambria Math" w:eastAsia="SimSun" w:hAnsi="Cambria Math" w:cs="Times New Roman"/>
                <w:szCs w:val="24"/>
              </w:rPr>
            </m:ctrlPr>
          </m:sSubPr>
          <m:e>
            <m:r>
              <w:rPr>
                <w:rFonts w:ascii="Cambria Math" w:eastAsia="SimSun" w:hAnsi="Cambria Math" w:cs="Times New Roman"/>
                <w:szCs w:val="24"/>
              </w:rPr>
              <m:t>R</m:t>
            </m:r>
          </m:e>
          <m:sub>
            <m:r>
              <w:rPr>
                <w:rFonts w:ascii="Cambria Math" w:eastAsia="SimSun" w:hAnsi="Cambria Math" w:cs="Times New Roman"/>
                <w:szCs w:val="24"/>
              </w:rPr>
              <m:t>i</m:t>
            </m:r>
          </m:sub>
        </m:sSub>
        <m:d>
          <m:dPr>
            <m:ctrlPr>
              <w:rPr>
                <w:rFonts w:ascii="Cambria Math" w:eastAsia="SimSun" w:hAnsi="Cambria Math" w:cs="Times New Roman"/>
                <w:szCs w:val="24"/>
              </w:rPr>
            </m:ctrlPr>
          </m:dPr>
          <m:e>
            <m:sSub>
              <m:sSubPr>
                <m:ctrlPr>
                  <w:rPr>
                    <w:rFonts w:ascii="Cambria Math" w:eastAsia="SimSun" w:hAnsi="Cambria Math" w:cs="Times New Roman"/>
                    <w:szCs w:val="24"/>
                  </w:rPr>
                </m:ctrlPr>
              </m:sSubPr>
              <m:e>
                <m:r>
                  <m:rPr>
                    <m:sty m:val="b"/>
                  </m:rPr>
                  <w:rPr>
                    <w:rFonts w:ascii="Cambria Math" w:eastAsia="SimSun" w:hAnsi="Cambria Math" w:cs="Times New Roman"/>
                    <w:szCs w:val="24"/>
                  </w:rPr>
                  <m:t>p</m:t>
                </m:r>
              </m:e>
              <m:sub>
                <m:r>
                  <m:rPr>
                    <m:sty m:val="p"/>
                  </m:rPr>
                  <w:rPr>
                    <w:rFonts w:ascii="Cambria Math" w:eastAsia="SimSun" w:hAnsi="Cambria Math" w:cs="Times New Roman"/>
                    <w:szCs w:val="24"/>
                  </w:rPr>
                  <m:t>1</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m:rPr>
                    <m:sty m:val="b"/>
                  </m:rPr>
                  <w:rPr>
                    <w:rFonts w:ascii="Cambria Math" w:eastAsia="SimSun" w:hAnsi="Cambria Math" w:cs="Times New Roman"/>
                    <w:szCs w:val="24"/>
                  </w:rPr>
                  <m:t>p</m:t>
                </m:r>
              </m:e>
              <m:sub>
                <m:r>
                  <w:rPr>
                    <w:rFonts w:ascii="Cambria Math" w:eastAsia="SimSun" w:hAnsi="Cambria Math" w:cs="Times New Roman"/>
                    <w:szCs w:val="24"/>
                  </w:rPr>
                  <m:t>N</m:t>
                </m:r>
              </m:sub>
            </m:sSub>
          </m:e>
        </m:d>
        <m:r>
          <m:rPr>
            <m:sty m:val="p"/>
          </m:rPr>
          <w:rPr>
            <w:rFonts w:ascii="Cambria Math" w:eastAsia="SimSun" w:hAnsi="Cambria Math" w:cs="Times New Roman"/>
            <w:szCs w:val="24"/>
          </w:rPr>
          <m:t>B</m:t>
        </m:r>
        <m:r>
          <w:rPr>
            <w:rFonts w:ascii="Cambria Math" w:eastAsia="SimSun" w:hAnsi="Cambria Math" w:cs="Times New Roman"/>
            <w:szCs w:val="24"/>
          </w:rPr>
          <m:t>j</m:t>
        </m:r>
        <m:sSup>
          <m:sSupPr>
            <m:ctrlPr>
              <w:rPr>
                <w:rFonts w:ascii="Cambria Math" w:eastAsia="SimSun" w:hAnsi="Cambria Math" w:cs="Times New Roman"/>
                <w:szCs w:val="24"/>
              </w:rPr>
            </m:ctrlPr>
          </m:sSupPr>
          <m:e>
            <m:r>
              <w:rPr>
                <w:rFonts w:ascii="Cambria Math" w:eastAsia="SimSun" w:hAnsi="Cambria Math" w:cs="Times New Roman"/>
                <w:szCs w:val="24"/>
              </w:rPr>
              <m:t>P</m:t>
            </m:r>
          </m:e>
          <m:sup>
            <m:r>
              <w:rPr>
                <w:rFonts w:ascii="Cambria Math" w:eastAsia="SimSun" w:hAnsi="Cambria Math" w:cs="Times New Roman"/>
                <w:szCs w:val="24"/>
              </w:rPr>
              <m:t>j</m:t>
            </m:r>
          </m:sup>
        </m:sSup>
        <m:r>
          <w:rPr>
            <w:rFonts w:ascii="Cambria Math" w:eastAsia="SimSun" w:hAnsi="Cambria Math" w:cs="Times New Roman"/>
            <w:szCs w:val="24"/>
          </w:rPr>
          <m:t>j</m:t>
        </m:r>
      </m:oMath>
    </w:p>
    <w:p w14:paraId="72D30DF3" w14:textId="77777777" w:rsidR="00370E28" w:rsidRPr="00370E28" w:rsidRDefault="007115C0" w:rsidP="00370E28">
      <w:pPr>
        <w:autoSpaceDE w:val="0"/>
        <w:autoSpaceDN w:val="0"/>
        <w:adjustRightInd w:val="0"/>
        <w:snapToGrid w:val="0"/>
        <w:spacing w:after="0" w:line="312" w:lineRule="auto"/>
        <w:ind w:firstLine="720"/>
        <w:rPr>
          <w:rFonts w:eastAsia="SimSun" w:cs="Times New Roman"/>
          <w:szCs w:val="24"/>
        </w:rPr>
      </w:pPr>
      <m:oMathPara>
        <m:oMath>
          <m:sSup>
            <m:sSupPr>
              <m:ctrlPr>
                <w:rPr>
                  <w:rFonts w:ascii="Cambria Math" w:eastAsia="SimSun" w:hAnsi="Cambria Math" w:cs="Times New Roman"/>
                  <w:szCs w:val="24"/>
                </w:rPr>
              </m:ctrlPr>
            </m:sSupPr>
            <m:e>
              <m:r>
                <m:rPr>
                  <m:sty m:val="b"/>
                </m:rPr>
                <w:rPr>
                  <w:rFonts w:ascii="Cambria Math" w:eastAsia="SimSun" w:hAnsi="Cambria Math" w:cs="Times New Roman"/>
                  <w:szCs w:val="24"/>
                </w:rPr>
                <m:t>p</m:t>
              </m:r>
            </m:e>
            <m:sup>
              <m:r>
                <w:rPr>
                  <w:rFonts w:ascii="Cambria Math" w:eastAsia="SimSun" w:hAnsi="Cambria Math" w:cs="Times New Roman"/>
                  <w:szCs w:val="24"/>
                </w:rPr>
                <m:t>j</m:t>
              </m:r>
            </m:sup>
          </m:sSup>
          <m:r>
            <m:rPr>
              <m:sty m:val="p"/>
            </m:rPr>
            <w:rPr>
              <w:rFonts w:ascii="Cambria Math" w:eastAsia="SimSun" w:hAnsi="Cambria Math" w:cs="Times New Roman"/>
              <w:szCs w:val="24"/>
            </w:rPr>
            <m:t>=</m:t>
          </m:r>
          <m:d>
            <m:dPr>
              <m:begChr m:val="〈"/>
              <m:endChr m:val="〉"/>
              <m:ctrlPr>
                <w:rPr>
                  <w:rFonts w:ascii="Cambria Math" w:eastAsia="SimSun" w:hAnsi="Cambria Math" w:cs="Times New Roman"/>
                  <w:szCs w:val="24"/>
                </w:rPr>
              </m:ctrlPr>
            </m:dPr>
            <m:e>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1</m:t>
                  </m:r>
                </m:sub>
              </m:sSub>
              <m:d>
                <m:dPr>
                  <m:ctrlPr>
                    <w:rPr>
                      <w:rFonts w:ascii="Cambria Math" w:eastAsia="SimSun" w:hAnsi="Cambria Math" w:cs="Times New Roman"/>
                      <w:szCs w:val="24"/>
                    </w:rPr>
                  </m:ctrlPr>
                </m:dPr>
                <m:e>
                  <m:r>
                    <m:rPr>
                      <m:sty m:val="p"/>
                    </m:rPr>
                    <w:rPr>
                      <w:rFonts w:ascii="Cambria Math" w:eastAsia="SimSun" w:hAnsi="Cambria Math" w:cs="Times New Roman"/>
                      <w:szCs w:val="24"/>
                    </w:rPr>
                    <m:t>j</m:t>
                  </m:r>
                </m:e>
              </m:d>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N</m:t>
                  </m:r>
                </m:sub>
              </m:sSub>
              <m:d>
                <m:dPr>
                  <m:ctrlPr>
                    <w:rPr>
                      <w:rFonts w:ascii="Cambria Math" w:eastAsia="SimSun" w:hAnsi="Cambria Math" w:cs="Times New Roman"/>
                      <w:szCs w:val="24"/>
                    </w:rPr>
                  </m:ctrlPr>
                </m:dPr>
                <m:e>
                  <m:r>
                    <w:rPr>
                      <w:rFonts w:ascii="Cambria Math" w:eastAsia="SimSun" w:hAnsi="Cambria Math" w:cs="Times New Roman"/>
                      <w:szCs w:val="24"/>
                    </w:rPr>
                    <m:t>j</m:t>
                  </m:r>
                </m:e>
              </m:d>
            </m:e>
          </m:d>
          <m:r>
            <m:rPr>
              <m:sty m:val="p"/>
            </m:rPr>
            <w:rPr>
              <w:rFonts w:ascii="Cambria Math" w:eastAsia="SimSun" w:hAnsi="Cambria Math" w:cs="Times New Roman"/>
              <w:szCs w:val="24"/>
            </w:rPr>
            <m:t>.</m:t>
          </m:r>
        </m:oMath>
      </m:oMathPara>
    </w:p>
    <w:p w14:paraId="25CB291A" w14:textId="77777777" w:rsidR="00370E28" w:rsidRPr="00370E28" w:rsidRDefault="00370E28" w:rsidP="00370E28">
      <w:pPr>
        <w:autoSpaceDE w:val="0"/>
        <w:autoSpaceDN w:val="0"/>
        <w:adjustRightInd w:val="0"/>
        <w:snapToGrid w:val="0"/>
        <w:spacing w:after="0" w:line="312" w:lineRule="auto"/>
        <w:ind w:firstLine="720"/>
        <w:rPr>
          <w:rFonts w:eastAsia="SimSun" w:cs="Times New Roman"/>
          <w:szCs w:val="24"/>
        </w:rPr>
      </w:pPr>
      <w:r w:rsidRPr="00370E28">
        <w:rPr>
          <w:rFonts w:eastAsia="SimSun" w:cs="Times New Roman"/>
          <w:szCs w:val="24"/>
        </w:rPr>
        <w:t xml:space="preserve">Similarly, the power distribution of sub-channel is defined as the set: </w:t>
      </w:r>
      <m:oMath>
        <m:r>
          <w:rPr>
            <w:rFonts w:ascii="Cambria Math" w:eastAsia="SimSun" w:hAnsi="Cambria Math" w:cs="Times New Roman"/>
            <w:szCs w:val="24"/>
          </w:rPr>
          <m:t>j</m:t>
        </m:r>
      </m:oMath>
    </w:p>
    <w:p w14:paraId="7DF48DCD" w14:textId="77777777" w:rsidR="00370E28" w:rsidRPr="00370E28" w:rsidRDefault="007115C0" w:rsidP="00370E28">
      <w:pPr>
        <w:autoSpaceDE w:val="0"/>
        <w:autoSpaceDN w:val="0"/>
        <w:adjustRightInd w:val="0"/>
        <w:snapToGrid w:val="0"/>
        <w:spacing w:after="0" w:line="312" w:lineRule="auto"/>
        <w:ind w:firstLine="720"/>
        <w:rPr>
          <w:rFonts w:eastAsia="SimSun" w:cs="Times New Roman"/>
          <w:szCs w:val="24"/>
        </w:rPr>
      </w:pPr>
      <m:oMath>
        <m:sSup>
          <m:sSupPr>
            <m:ctrlPr>
              <w:rPr>
                <w:rFonts w:ascii="Cambria Math" w:eastAsia="SimSun" w:hAnsi="Cambria Math" w:cs="Times New Roman"/>
                <w:szCs w:val="24"/>
              </w:rPr>
            </m:ctrlPr>
          </m:sSupPr>
          <m:e>
            <m:r>
              <w:rPr>
                <w:rFonts w:ascii="Cambria Math" w:eastAsia="SimSun" w:hAnsi="Cambria Math" w:cs="Times New Roman"/>
                <w:szCs w:val="24"/>
              </w:rPr>
              <m:t>C</m:t>
            </m:r>
          </m:e>
          <m:sup>
            <m:r>
              <w:rPr>
                <w:rFonts w:ascii="Cambria Math" w:eastAsia="SimSun" w:hAnsi="Cambria Math" w:cs="Times New Roman"/>
                <w:szCs w:val="24"/>
              </w:rPr>
              <m:t>j</m:t>
            </m:r>
          </m:sup>
        </m:sSup>
        <m:r>
          <m:rPr>
            <m:sty m:val="p"/>
          </m:rPr>
          <w:rPr>
            <w:rFonts w:ascii="Cambria Math" w:eastAsia="SimSun" w:hAnsi="Cambria Math" w:cs="Times New Roman"/>
            <w:szCs w:val="24"/>
          </w:rPr>
          <m:t>=</m:t>
        </m:r>
        <m:d>
          <m:dPr>
            <m:begChr m:val="{"/>
            <m:endChr m:val="}"/>
            <m:ctrlPr>
              <w:rPr>
                <w:rFonts w:ascii="Cambria Math" w:eastAsia="SimSun" w:hAnsi="Cambria Math" w:cs="Times New Roman"/>
                <w:szCs w:val="24"/>
              </w:rPr>
            </m:ctrlPr>
          </m:dPr>
          <m:e>
            <m:eqArr>
              <m:eqArrPr>
                <m:ctrlPr>
                  <w:rPr>
                    <w:rFonts w:ascii="Cambria Math" w:eastAsia="SimSun" w:hAnsi="Cambria Math" w:cs="Times New Roman"/>
                    <w:szCs w:val="24"/>
                  </w:rPr>
                </m:ctrlPr>
              </m:eqArrPr>
              <m:e>
                <m:d>
                  <m:dPr>
                    <m:begChr m:val="〈"/>
                    <m:endChr m:val="〉"/>
                    <m:ctrlPr>
                      <w:rPr>
                        <w:rFonts w:ascii="Cambria Math" w:eastAsia="SimSun" w:hAnsi="Cambria Math" w:cs="Times New Roman"/>
                        <w:szCs w:val="24"/>
                      </w:rPr>
                    </m:ctrlPr>
                  </m:dPr>
                  <m:e>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1</m:t>
                        </m:r>
                      </m:sub>
                    </m:sSub>
                    <m:d>
                      <m:dPr>
                        <m:ctrlPr>
                          <w:rPr>
                            <w:rFonts w:ascii="Cambria Math" w:eastAsia="SimSun" w:hAnsi="Cambria Math" w:cs="Times New Roman"/>
                            <w:szCs w:val="24"/>
                          </w:rPr>
                        </m:ctrlPr>
                      </m:dPr>
                      <m:e>
                        <m:r>
                          <m:rPr>
                            <m:sty m:val="p"/>
                          </m:rPr>
                          <w:rPr>
                            <w:rFonts w:ascii="Cambria Math" w:eastAsia="SimSun" w:hAnsi="Cambria Math" w:cs="Times New Roman"/>
                            <w:szCs w:val="24"/>
                          </w:rPr>
                          <m:t>j</m:t>
                        </m:r>
                      </m:e>
                    </m:d>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N</m:t>
                        </m:r>
                      </m:sub>
                    </m:sSub>
                    <m:d>
                      <m:dPr>
                        <m:ctrlPr>
                          <w:rPr>
                            <w:rFonts w:ascii="Cambria Math" w:eastAsia="SimSun" w:hAnsi="Cambria Math" w:cs="Times New Roman"/>
                            <w:szCs w:val="24"/>
                          </w:rPr>
                        </m:ctrlPr>
                      </m:dPr>
                      <m:e>
                        <m:r>
                          <w:rPr>
                            <w:rFonts w:ascii="Cambria Math" w:eastAsia="SimSun" w:hAnsi="Cambria Math" w:cs="Times New Roman"/>
                            <w:szCs w:val="24"/>
                          </w:rPr>
                          <m:t>j</m:t>
                        </m:r>
                      </m:e>
                    </m:d>
                  </m:e>
                </m:d>
                <m:r>
                  <m:rPr>
                    <m:sty m:val="p"/>
                  </m:rPr>
                  <w:rPr>
                    <w:rFonts w:ascii="Cambria Math" w:eastAsia="SimSun" w:hAnsi="Cambria Math" w:cs="Times New Roman"/>
                    <w:szCs w:val="24"/>
                  </w:rPr>
                  <m:t>∈</m:t>
                </m:r>
                <m:sSup>
                  <m:sSupPr>
                    <m:ctrlPr>
                      <w:rPr>
                        <w:rFonts w:ascii="Cambria Math" w:eastAsia="SimSun" w:hAnsi="Cambria Math" w:cs="Times New Roman"/>
                        <w:szCs w:val="24"/>
                      </w:rPr>
                    </m:ctrlPr>
                  </m:sSupPr>
                  <m:e>
                    <m:r>
                      <m:rPr>
                        <m:sty m:val="p"/>
                      </m:rPr>
                      <w:rPr>
                        <w:rFonts w:ascii="Cambria Math" w:eastAsia="SimSun" w:hAnsi="Cambria Math" w:cs="Times New Roman"/>
                        <w:szCs w:val="24"/>
                      </w:rPr>
                      <m:t>R</m:t>
                    </m:r>
                  </m:e>
                  <m:sup>
                    <m:r>
                      <w:rPr>
                        <w:rFonts w:ascii="Cambria Math" w:eastAsia="SimSun" w:hAnsi="Cambria Math" w:cs="Times New Roman"/>
                        <w:szCs w:val="24"/>
                      </w:rPr>
                      <m:t>N</m:t>
                    </m:r>
                  </m:sup>
                </m:sSup>
                <m:r>
                  <m:rPr>
                    <m:sty m:val="p"/>
                  </m:rPr>
                  <w:rPr>
                    <w:rFonts w:ascii="Cambria Math" w:eastAsia="SimSun" w:hAnsi="Cambria Math" w:cs="Times New Roman"/>
                    <w:szCs w:val="24"/>
                  </w:rPr>
                  <m:t>|</m:t>
                </m:r>
                <m:nary>
                  <m:naryPr>
                    <m:chr m:val="∑"/>
                    <m:limLoc m:val="subSup"/>
                    <m:ctrlPr>
                      <w:rPr>
                        <w:rFonts w:ascii="Cambria Math" w:eastAsia="SimSun" w:hAnsi="Cambria Math" w:cs="Times New Roman"/>
                        <w:szCs w:val="24"/>
                      </w:rPr>
                    </m:ctrlPr>
                  </m:naryPr>
                  <m:sub>
                    <m:r>
                      <w:rPr>
                        <w:rFonts w:ascii="Cambria Math" w:eastAsia="SimSun" w:hAnsi="Cambria Math" w:cs="Times New Roman"/>
                        <w:szCs w:val="24"/>
                      </w:rPr>
                      <m:t>i</m:t>
                    </m:r>
                    <m:r>
                      <m:rPr>
                        <m:sty m:val="p"/>
                      </m:rPr>
                      <w:rPr>
                        <w:rFonts w:ascii="Cambria Math" w:eastAsia="SimSun" w:hAnsi="Cambria Math" w:cs="Times New Roman"/>
                        <w:szCs w:val="24"/>
                      </w:rPr>
                      <m:t>=1</m:t>
                    </m:r>
                  </m:sub>
                  <m:sup>
                    <m:r>
                      <w:rPr>
                        <w:rFonts w:ascii="Cambria Math" w:eastAsia="SimSun" w:hAnsi="Cambria Math" w:cs="Times New Roman"/>
                        <w:szCs w:val="24"/>
                      </w:rPr>
                      <m:t>N</m:t>
                    </m:r>
                  </m:sup>
                  <m:e>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j</m:t>
                        </m:r>
                      </m:e>
                    </m:d>
                  </m:e>
                </m:nary>
                <m:r>
                  <m:rPr>
                    <m:sty m:val="p"/>
                  </m:rPr>
                  <w:rPr>
                    <w:rFonts w:ascii="Cambria Math" w:eastAsia="SimSun" w:hAnsi="Cambria Math" w:cs="Times New Roman"/>
                    <w:szCs w:val="24"/>
                  </w:rPr>
                  <m:t>≤</m:t>
                </m:r>
                <m:sSup>
                  <m:sSupPr>
                    <m:ctrlPr>
                      <w:rPr>
                        <w:rFonts w:ascii="Cambria Math" w:eastAsia="SimSun" w:hAnsi="Cambria Math" w:cs="Times New Roman"/>
                        <w:szCs w:val="24"/>
                      </w:rPr>
                    </m:ctrlPr>
                  </m:sSupPr>
                  <m:e>
                    <m:r>
                      <w:rPr>
                        <w:rFonts w:ascii="Cambria Math" w:eastAsia="SimSun" w:hAnsi="Cambria Math" w:cs="Times New Roman"/>
                        <w:szCs w:val="24"/>
                      </w:rPr>
                      <m:t>P</m:t>
                    </m:r>
                  </m:e>
                  <m:sup>
                    <m:r>
                      <w:rPr>
                        <w:rFonts w:ascii="Cambria Math" w:eastAsia="SimSun" w:hAnsi="Cambria Math" w:cs="Times New Roman"/>
                        <w:szCs w:val="24"/>
                      </w:rPr>
                      <m:t>j</m:t>
                    </m:r>
                  </m:sup>
                </m:sSup>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j</m:t>
                    </m:r>
                  </m:e>
                </m:d>
                <m:r>
                  <m:rPr>
                    <m:sty m:val="p"/>
                  </m:rPr>
                  <w:rPr>
                    <w:rFonts w:ascii="Cambria Math" w:eastAsia="SimSun" w:hAnsi="Cambria Math" w:cs="Times New Roman"/>
                    <w:szCs w:val="24"/>
                  </w:rPr>
                  <m:t xml:space="preserve">≥0 </m:t>
                </m:r>
              </m:e>
              <m:e>
                <m:r>
                  <w:rPr>
                    <w:rFonts w:ascii="Cambria Math" w:eastAsia="SimSun" w:hAnsi="Cambria Math" w:cs="Times New Roman"/>
                    <w:szCs w:val="24"/>
                  </w:rPr>
                  <m:t>for</m:t>
                </m:r>
                <m:r>
                  <m:rPr>
                    <m:sty m:val="p"/>
                  </m:rPr>
                  <w:rPr>
                    <w:rFonts w:ascii="Cambria Math" w:eastAsia="SimSun" w:hAnsi="Cambria Math" w:cs="Times New Roman"/>
                    <w:szCs w:val="24"/>
                  </w:rPr>
                  <m:t xml:space="preserve"> </m:t>
                </m:r>
                <m:r>
                  <w:rPr>
                    <w:rFonts w:ascii="Cambria Math" w:eastAsia="SimSun" w:hAnsi="Cambria Math" w:cs="Times New Roman"/>
                    <w:szCs w:val="24"/>
                  </w:rPr>
                  <m:t>i</m:t>
                </m:r>
                <m:r>
                  <m:rPr>
                    <m:sty m:val="p"/>
                  </m:rPr>
                  <w:rPr>
                    <w:rFonts w:ascii="Cambria Math" w:eastAsia="SimSun" w:hAnsi="Cambria Math" w:cs="Times New Roman"/>
                    <w:szCs w:val="24"/>
                  </w:rPr>
                  <m:t>=1,⋯,</m:t>
                </m:r>
                <m:r>
                  <w:rPr>
                    <w:rFonts w:ascii="Cambria Math" w:eastAsia="SimSun" w:hAnsi="Cambria Math" w:cs="Times New Roman"/>
                    <w:szCs w:val="24"/>
                  </w:rPr>
                  <m:t>N</m:t>
                </m:r>
              </m:e>
            </m:eqArr>
          </m:e>
        </m:d>
        <m:r>
          <m:rPr>
            <m:sty m:val="p"/>
          </m:rPr>
          <w:rPr>
            <w:rFonts w:ascii="Cambria Math" w:eastAsia="SimSun" w:hAnsi="Cambria Math" w:cs="Times New Roman"/>
            <w:szCs w:val="24"/>
          </w:rPr>
          <m:t>.</m:t>
        </m:r>
      </m:oMath>
      <w:r w:rsidR="00F41A82">
        <w:rPr>
          <w:rFonts w:eastAsia="SimSun" w:cs="Times New Roman"/>
          <w:szCs w:val="24"/>
        </w:rPr>
        <w:t xml:space="preserve"> (6)</w:t>
      </w:r>
    </w:p>
    <w:p w14:paraId="29F0FCFE" w14:textId="77777777" w:rsidR="00370E28" w:rsidRPr="00370E28" w:rsidRDefault="00370E28" w:rsidP="00370E28">
      <w:pPr>
        <w:autoSpaceDE w:val="0"/>
        <w:autoSpaceDN w:val="0"/>
        <w:adjustRightInd w:val="0"/>
        <w:snapToGrid w:val="0"/>
        <w:spacing w:after="0" w:line="312" w:lineRule="auto"/>
        <w:rPr>
          <w:rFonts w:eastAsia="SimSun" w:cs="Times New Roman"/>
          <w:szCs w:val="24"/>
        </w:rPr>
      </w:pPr>
      <w:r w:rsidRPr="00370E28">
        <w:rPr>
          <w:rFonts w:eastAsia="SimSun" w:cs="Times New Roman"/>
          <w:szCs w:val="24"/>
        </w:rPr>
        <w:t>Then, the set of power distribution for this transponder is a closed convex subset of the cube given by:</w:t>
      </w:r>
    </w:p>
    <w:p w14:paraId="1D265825" w14:textId="77777777" w:rsidR="00370E28" w:rsidRPr="00370E28" w:rsidRDefault="00370E28" w:rsidP="00370E28">
      <w:pPr>
        <w:autoSpaceDE w:val="0"/>
        <w:autoSpaceDN w:val="0"/>
        <w:adjustRightInd w:val="0"/>
        <w:snapToGrid w:val="0"/>
        <w:spacing w:after="0" w:line="312" w:lineRule="auto"/>
        <w:ind w:firstLine="720"/>
        <w:rPr>
          <w:rFonts w:eastAsia="SimSun" w:cs="Times New Roman"/>
          <w:szCs w:val="24"/>
        </w:rPr>
      </w:pPr>
      <m:oMathPara>
        <m:oMath>
          <m:r>
            <m:rPr>
              <m:sty m:val="p"/>
            </m:rPr>
            <w:rPr>
              <w:rFonts w:ascii="Cambria Math" w:eastAsia="SimSun" w:hAnsi="Cambria Math" w:cs="Times New Roman"/>
              <w:szCs w:val="24"/>
            </w:rPr>
            <m:t>C=</m:t>
          </m:r>
          <m:nary>
            <m:naryPr>
              <m:chr m:val="∏"/>
              <m:limLoc m:val="undOvr"/>
              <m:ctrlPr>
                <w:rPr>
                  <w:rFonts w:ascii="Cambria Math" w:eastAsia="SimSun" w:hAnsi="Cambria Math" w:cs="Times New Roman"/>
                  <w:szCs w:val="24"/>
                </w:rPr>
              </m:ctrlPr>
            </m:naryPr>
            <m:sub>
              <m:r>
                <w:rPr>
                  <w:rFonts w:ascii="Cambria Math" w:eastAsia="SimSun" w:hAnsi="Cambria Math" w:cs="Times New Roman"/>
                  <w:szCs w:val="24"/>
                </w:rPr>
                <m:t>j</m:t>
              </m:r>
              <m:r>
                <m:rPr>
                  <m:sty m:val="p"/>
                </m:rPr>
                <w:rPr>
                  <w:rFonts w:ascii="Cambria Math" w:eastAsia="SimSun" w:hAnsi="Cambria Math" w:cs="Times New Roman"/>
                  <w:szCs w:val="24"/>
                </w:rPr>
                <m:t>=1</m:t>
              </m:r>
            </m:sub>
            <m:sup>
              <m:r>
                <w:rPr>
                  <w:rFonts w:ascii="Cambria Math" w:eastAsia="SimSun" w:hAnsi="Cambria Math" w:cs="Times New Roman"/>
                  <w:szCs w:val="24"/>
                </w:rPr>
                <m:t>M</m:t>
              </m:r>
            </m:sup>
            <m:e>
              <m:sSup>
                <m:sSupPr>
                  <m:ctrlPr>
                    <w:rPr>
                      <w:rFonts w:ascii="Cambria Math" w:eastAsia="SimSun" w:hAnsi="Cambria Math" w:cs="Times New Roman"/>
                      <w:szCs w:val="24"/>
                    </w:rPr>
                  </m:ctrlPr>
                </m:sSupPr>
                <m:e>
                  <m:r>
                    <w:rPr>
                      <w:rFonts w:ascii="Cambria Math" w:eastAsia="SimSun" w:hAnsi="Cambria Math" w:cs="Times New Roman"/>
                      <w:szCs w:val="24"/>
                    </w:rPr>
                    <m:t>C</m:t>
                  </m:r>
                </m:e>
                <m:sup>
                  <m:r>
                    <w:rPr>
                      <w:rFonts w:ascii="Cambria Math" w:eastAsia="SimSun" w:hAnsi="Cambria Math" w:cs="Times New Roman"/>
                      <w:szCs w:val="24"/>
                    </w:rPr>
                    <m:t>j</m:t>
                  </m:r>
                </m:sup>
              </m:sSup>
            </m:e>
          </m:nary>
          <m:r>
            <m:rPr>
              <m:sty m:val="p"/>
            </m:rPr>
            <w:rPr>
              <w:rFonts w:ascii="Cambria Math" w:eastAsia="SimSun" w:hAnsi="Cambria Math" w:cs="Times New Roman"/>
              <w:szCs w:val="24"/>
            </w:rPr>
            <m:t>.</m:t>
          </m:r>
        </m:oMath>
      </m:oMathPara>
    </w:p>
    <w:p w14:paraId="63103BEF" w14:textId="77777777" w:rsidR="00370E28" w:rsidRPr="00370E28" w:rsidRDefault="00370E28" w:rsidP="00370E28">
      <w:pPr>
        <w:autoSpaceDE w:val="0"/>
        <w:autoSpaceDN w:val="0"/>
        <w:adjustRightInd w:val="0"/>
        <w:snapToGrid w:val="0"/>
        <w:spacing w:after="0" w:line="312" w:lineRule="auto"/>
        <w:rPr>
          <w:rFonts w:eastAsia="SimSun" w:cs="Times New Roman"/>
          <w:szCs w:val="24"/>
        </w:rPr>
      </w:pPr>
      <w:r w:rsidRPr="00370E28">
        <w:rPr>
          <w:rFonts w:eastAsia="SimSun" w:cs="Times New Roman"/>
          <w:szCs w:val="24"/>
        </w:rPr>
        <w:t xml:space="preserve">With the PSD vector </w:t>
      </w:r>
      <m:oMath>
        <m:sSup>
          <m:sSupPr>
            <m:ctrlPr>
              <w:rPr>
                <w:rFonts w:ascii="Cambria Math" w:eastAsia="SimSun" w:hAnsi="Cambria Math" w:cs="Times New Roman"/>
                <w:szCs w:val="24"/>
              </w:rPr>
            </m:ctrlPr>
          </m:sSupPr>
          <m:e>
            <m:r>
              <m:rPr>
                <m:sty m:val="b"/>
              </m:rPr>
              <w:rPr>
                <w:rFonts w:ascii="Cambria Math" w:eastAsia="SimSun" w:hAnsi="Cambria Math" w:cs="Times New Roman"/>
                <w:szCs w:val="24"/>
              </w:rPr>
              <m:t>p</m:t>
            </m:r>
          </m:e>
          <m:sup>
            <m:r>
              <w:rPr>
                <w:rFonts w:ascii="Cambria Math" w:eastAsia="SimSun" w:hAnsi="Cambria Math" w:cs="Times New Roman"/>
                <w:szCs w:val="24"/>
              </w:rPr>
              <m:t>j</m:t>
            </m:r>
          </m:sup>
        </m:sSup>
        <m:r>
          <m:rPr>
            <m:sty m:val="p"/>
          </m:rPr>
          <w:rPr>
            <w:rFonts w:ascii="Cambria Math" w:eastAsia="SimSun" w:hAnsi="Cambria Math" w:cs="Times New Roman"/>
            <w:szCs w:val="24"/>
          </w:rPr>
          <m:t xml:space="preserve">, </m:t>
        </m:r>
        <m:r>
          <w:rPr>
            <w:rFonts w:ascii="Cambria Math" w:eastAsia="SimSun" w:hAnsi="Cambria Math" w:cs="Times New Roman"/>
            <w:szCs w:val="24"/>
          </w:rPr>
          <m:t>j</m:t>
        </m:r>
        <m:r>
          <m:rPr>
            <m:sty m:val="p"/>
          </m:rPr>
          <w:rPr>
            <w:rFonts w:ascii="Cambria Math" w:eastAsia="SimSun" w:hAnsi="Cambria Math" w:cs="Times New Roman"/>
            <w:szCs w:val="24"/>
          </w:rPr>
          <m:t>=1,⋯,</m:t>
        </m:r>
        <m:r>
          <w:rPr>
            <w:rFonts w:ascii="Cambria Math" w:eastAsia="SimSun" w:hAnsi="Cambria Math" w:cs="Times New Roman"/>
            <w:szCs w:val="24"/>
          </w:rPr>
          <m:t>M</m:t>
        </m:r>
      </m:oMath>
      <w:r w:rsidRPr="00370E28">
        <w:rPr>
          <w:rFonts w:eastAsia="SimSun" w:cs="Times New Roman"/>
          <w:szCs w:val="24"/>
        </w:rPr>
        <w:t>, controlled by the transponder, the goal of power allocation of this transponder is to maximize its overall channel gain as follows, which is the weighted summation of all users’ achievable rates:</w:t>
      </w:r>
    </w:p>
    <w:bookmarkStart w:id="12" w:name="_Hlk71058164"/>
    <w:p w14:paraId="00D83E62" w14:textId="77777777" w:rsidR="00562EED" w:rsidRDefault="007115C0" w:rsidP="00370E28">
      <w:pPr>
        <w:autoSpaceDE w:val="0"/>
        <w:autoSpaceDN w:val="0"/>
        <w:adjustRightInd w:val="0"/>
        <w:snapToGrid w:val="0"/>
        <w:spacing w:after="0" w:line="312" w:lineRule="auto"/>
        <w:ind w:firstLine="720"/>
        <w:jc w:val="center"/>
        <w:rPr>
          <w:rFonts w:eastAsia="SimSun" w:cs="Times New Roman"/>
          <w:szCs w:val="24"/>
        </w:rPr>
      </w:pPr>
      <m:oMath>
        <m:m>
          <m:mPr>
            <m:mcs>
              <m:mc>
                <m:mcPr>
                  <m:count m:val="1"/>
                  <m:mcJc m:val="center"/>
                </m:mcPr>
              </m:mc>
            </m:mcs>
            <m:ctrlPr>
              <w:rPr>
                <w:rFonts w:ascii="Cambria Math" w:eastAsia="SimSun" w:hAnsi="Cambria Math" w:cs="Times New Roman"/>
                <w:szCs w:val="24"/>
              </w:rPr>
            </m:ctrlPr>
          </m:mPr>
          <m:mr>
            <m:e>
              <m:func>
                <m:funcPr>
                  <m:ctrlPr>
                    <w:rPr>
                      <w:rFonts w:ascii="Cambria Math" w:eastAsia="SimSun" w:hAnsi="Cambria Math" w:cs="Times New Roman"/>
                      <w:szCs w:val="24"/>
                    </w:rPr>
                  </m:ctrlPr>
                </m:funcPr>
                <m:fName>
                  <m:limLow>
                    <m:limLowPr>
                      <m:ctrlPr>
                        <w:rPr>
                          <w:rFonts w:ascii="Cambria Math" w:eastAsia="SimSun" w:hAnsi="Cambria Math" w:cs="Times New Roman"/>
                          <w:szCs w:val="24"/>
                        </w:rPr>
                      </m:ctrlPr>
                    </m:limLowPr>
                    <m:e>
                      <m:r>
                        <m:rPr>
                          <m:sty m:val="p"/>
                        </m:rPr>
                        <w:rPr>
                          <w:rFonts w:ascii="Cambria Math" w:eastAsia="SimSun" w:hAnsi="Cambria Math" w:cs="Times New Roman"/>
                          <w:szCs w:val="24"/>
                        </w:rPr>
                        <m:t>max</m:t>
                      </m:r>
                    </m:e>
                    <m:lim>
                      <m:sSup>
                        <m:sSupPr>
                          <m:ctrlPr>
                            <w:rPr>
                              <w:rFonts w:ascii="Cambria Math" w:eastAsia="SimSun" w:hAnsi="Cambria Math" w:cs="Times New Roman"/>
                              <w:szCs w:val="24"/>
                            </w:rPr>
                          </m:ctrlPr>
                        </m:sSupPr>
                        <m:e>
                          <m:r>
                            <m:rPr>
                              <m:sty m:val="b"/>
                            </m:rPr>
                            <w:rPr>
                              <w:rFonts w:ascii="Cambria Math" w:eastAsia="SimSun" w:hAnsi="Cambria Math" w:cs="Times New Roman"/>
                              <w:szCs w:val="24"/>
                            </w:rPr>
                            <m:t>p</m:t>
                          </m:r>
                        </m:e>
                        <m:sup>
                          <m:r>
                            <m:rPr>
                              <m:sty m:val="b"/>
                            </m:rPr>
                            <w:rPr>
                              <w:rFonts w:ascii="Cambria Math" w:eastAsia="SimSun" w:hAnsi="Cambria Math" w:cs="Times New Roman"/>
                              <w:szCs w:val="24"/>
                            </w:rPr>
                            <m:t>1</m:t>
                          </m:r>
                        </m:sup>
                      </m:sSup>
                      <m:r>
                        <m:rPr>
                          <m:sty m:val="p"/>
                        </m:rPr>
                        <w:rPr>
                          <w:rFonts w:ascii="Cambria Math" w:eastAsia="SimSun" w:hAnsi="Cambria Math" w:cs="Times New Roman"/>
                          <w:szCs w:val="24"/>
                        </w:rPr>
                        <m:t>,…,</m:t>
                      </m:r>
                      <m:sSup>
                        <m:sSupPr>
                          <m:ctrlPr>
                            <w:rPr>
                              <w:rFonts w:ascii="Cambria Math" w:eastAsia="SimSun" w:hAnsi="Cambria Math" w:cs="Times New Roman"/>
                              <w:szCs w:val="24"/>
                            </w:rPr>
                          </m:ctrlPr>
                        </m:sSupPr>
                        <m:e>
                          <m:r>
                            <m:rPr>
                              <m:sty m:val="b"/>
                            </m:rPr>
                            <w:rPr>
                              <w:rFonts w:ascii="Cambria Math" w:eastAsia="SimSun" w:hAnsi="Cambria Math" w:cs="Times New Roman"/>
                              <w:szCs w:val="24"/>
                            </w:rPr>
                            <m:t>p</m:t>
                          </m:r>
                        </m:e>
                        <m:sup>
                          <m:r>
                            <m:rPr>
                              <m:sty m:val="b"/>
                            </m:rPr>
                            <w:rPr>
                              <w:rFonts w:ascii="Cambria Math" w:eastAsia="SimSun" w:hAnsi="Cambria Math" w:cs="Times New Roman"/>
                              <w:szCs w:val="24"/>
                            </w:rPr>
                            <m:t>M</m:t>
                          </m:r>
                        </m:sup>
                      </m:sSup>
                    </m:lim>
                  </m:limLow>
                </m:fName>
                <m:e>
                  <m:r>
                    <w:rPr>
                      <w:rFonts w:ascii="Cambria Math" w:eastAsia="SimSun" w:hAnsi="Cambria Math" w:cs="Times New Roman"/>
                      <w:szCs w:val="24"/>
                    </w:rPr>
                    <m:t>f</m:t>
                  </m:r>
                  <m:r>
                    <m:rPr>
                      <m:sty m:val="p"/>
                    </m:rPr>
                    <w:rPr>
                      <w:rFonts w:ascii="Cambria Math" w:eastAsia="SimSun" w:hAnsi="Cambria Math" w:cs="Times New Roman"/>
                      <w:szCs w:val="24"/>
                    </w:rPr>
                    <m:t>=</m:t>
                  </m:r>
                  <m:nary>
                    <m:naryPr>
                      <m:chr m:val="∑"/>
                      <m:limLoc m:val="undOvr"/>
                      <m:ctrlPr>
                        <w:rPr>
                          <w:rFonts w:ascii="Cambria Math" w:eastAsia="SimSun" w:hAnsi="Cambria Math" w:cs="Times New Roman"/>
                          <w:szCs w:val="24"/>
                        </w:rPr>
                      </m:ctrlPr>
                    </m:naryPr>
                    <m:sub>
                      <m:r>
                        <w:rPr>
                          <w:rFonts w:ascii="Cambria Math" w:eastAsia="SimSun" w:hAnsi="Cambria Math" w:cs="Times New Roman"/>
                          <w:szCs w:val="24"/>
                        </w:rPr>
                        <m:t>i</m:t>
                      </m:r>
                      <m:r>
                        <m:rPr>
                          <m:sty m:val="p"/>
                        </m:rPr>
                        <w:rPr>
                          <w:rFonts w:ascii="Cambria Math" w:eastAsia="SimSun" w:hAnsi="Cambria Math" w:cs="Times New Roman"/>
                          <w:szCs w:val="24"/>
                        </w:rPr>
                        <m:t>=1</m:t>
                      </m:r>
                    </m:sub>
                    <m:sup>
                      <m:r>
                        <w:rPr>
                          <w:rFonts w:ascii="Cambria Math" w:eastAsia="SimSun" w:hAnsi="Cambria Math" w:cs="Times New Roman"/>
                          <w:szCs w:val="24"/>
                        </w:rPr>
                        <m:t>n</m:t>
                      </m:r>
                    </m:sup>
                    <m:e>
                      <m:sSub>
                        <m:sSubPr>
                          <m:ctrlPr>
                            <w:rPr>
                              <w:rFonts w:ascii="Cambria Math" w:eastAsia="SimSun" w:hAnsi="Cambria Math" w:cs="Times New Roman"/>
                              <w:szCs w:val="24"/>
                            </w:rPr>
                          </m:ctrlPr>
                        </m:sSubPr>
                        <m:e>
                          <m:r>
                            <w:rPr>
                              <w:rFonts w:ascii="Cambria Math" w:eastAsia="SimSun" w:hAnsi="Cambria Math" w:cs="Times New Roman"/>
                              <w:szCs w:val="24"/>
                            </w:rPr>
                            <m:t>w</m:t>
                          </m:r>
                        </m:e>
                        <m:sub>
                          <m:r>
                            <w:rPr>
                              <w:rFonts w:ascii="Cambria Math" w:eastAsia="SimSun" w:hAnsi="Cambria Math" w:cs="Times New Roman"/>
                              <w:szCs w:val="24"/>
                            </w:rPr>
                            <m:t>i</m:t>
                          </m:r>
                        </m:sub>
                      </m:sSub>
                      <m:sSub>
                        <m:sSubPr>
                          <m:ctrlPr>
                            <w:rPr>
                              <w:rFonts w:ascii="Cambria Math" w:eastAsia="SimSun" w:hAnsi="Cambria Math" w:cs="Times New Roman"/>
                              <w:szCs w:val="24"/>
                            </w:rPr>
                          </m:ctrlPr>
                        </m:sSubPr>
                        <m:e>
                          <m:r>
                            <w:rPr>
                              <w:rFonts w:ascii="Cambria Math" w:eastAsia="SimSun" w:hAnsi="Cambria Math" w:cs="Times New Roman"/>
                              <w:szCs w:val="24"/>
                            </w:rPr>
                            <m:t>R</m:t>
                          </m:r>
                        </m:e>
                        <m:sub>
                          <m:r>
                            <w:rPr>
                              <w:rFonts w:ascii="Cambria Math" w:eastAsia="SimSun" w:hAnsi="Cambria Math" w:cs="Times New Roman"/>
                              <w:szCs w:val="24"/>
                            </w:rPr>
                            <m:t>i</m:t>
                          </m:r>
                        </m:sub>
                      </m:sSub>
                      <m:d>
                        <m:dPr>
                          <m:ctrlPr>
                            <w:rPr>
                              <w:rFonts w:ascii="Cambria Math" w:eastAsia="SimSun" w:hAnsi="Cambria Math" w:cs="Times New Roman"/>
                              <w:szCs w:val="24"/>
                            </w:rPr>
                          </m:ctrlPr>
                        </m:dPr>
                        <m:e>
                          <m:sSup>
                            <m:sSupPr>
                              <m:ctrlPr>
                                <w:rPr>
                                  <w:rFonts w:ascii="Cambria Math" w:eastAsia="SimSun" w:hAnsi="Cambria Math" w:cs="Times New Roman"/>
                                  <w:szCs w:val="24"/>
                                </w:rPr>
                              </m:ctrlPr>
                            </m:sSupPr>
                            <m:e>
                              <m:r>
                                <m:rPr>
                                  <m:sty m:val="b"/>
                                </m:rPr>
                                <w:rPr>
                                  <w:rFonts w:ascii="Cambria Math" w:eastAsia="SimSun" w:hAnsi="Cambria Math" w:cs="Times New Roman"/>
                                  <w:szCs w:val="24"/>
                                </w:rPr>
                                <m:t>p</m:t>
                              </m:r>
                            </m:e>
                            <m:sup>
                              <m:r>
                                <m:rPr>
                                  <m:sty m:val="b"/>
                                </m:rPr>
                                <w:rPr>
                                  <w:rFonts w:ascii="Cambria Math" w:eastAsia="SimSun" w:hAnsi="Cambria Math" w:cs="Times New Roman"/>
                                  <w:szCs w:val="24"/>
                                </w:rPr>
                                <m:t>1</m:t>
                              </m:r>
                            </m:sup>
                          </m:sSup>
                          <m:r>
                            <m:rPr>
                              <m:sty m:val="p"/>
                            </m:rPr>
                            <w:rPr>
                              <w:rFonts w:ascii="Cambria Math" w:eastAsia="SimSun" w:hAnsi="Cambria Math" w:cs="Times New Roman"/>
                              <w:szCs w:val="24"/>
                            </w:rPr>
                            <m:t>,…,</m:t>
                          </m:r>
                          <m:sSup>
                            <m:sSupPr>
                              <m:ctrlPr>
                                <w:rPr>
                                  <w:rFonts w:ascii="Cambria Math" w:eastAsia="SimSun" w:hAnsi="Cambria Math" w:cs="Times New Roman"/>
                                  <w:szCs w:val="24"/>
                                </w:rPr>
                              </m:ctrlPr>
                            </m:sSupPr>
                            <m:e>
                              <m:r>
                                <m:rPr>
                                  <m:sty m:val="b"/>
                                </m:rPr>
                                <w:rPr>
                                  <w:rFonts w:ascii="Cambria Math" w:eastAsia="SimSun" w:hAnsi="Cambria Math" w:cs="Times New Roman"/>
                                  <w:szCs w:val="24"/>
                                </w:rPr>
                                <m:t>p</m:t>
                              </m:r>
                            </m:e>
                            <m:sup>
                              <m:r>
                                <m:rPr>
                                  <m:sty m:val="b"/>
                                </m:rPr>
                                <w:rPr>
                                  <w:rFonts w:ascii="Cambria Math" w:eastAsia="SimSun" w:hAnsi="Cambria Math" w:cs="Times New Roman"/>
                                  <w:szCs w:val="24"/>
                                </w:rPr>
                                <m:t>M</m:t>
                              </m:r>
                            </m:sup>
                          </m:sSup>
                        </m:e>
                      </m:d>
                    </m:e>
                  </m:nary>
                </m:e>
              </m:func>
            </m:e>
          </m:mr>
          <m:mr>
            <m:e>
              <m:m>
                <m:mPr>
                  <m:mcs>
                    <m:mc>
                      <m:mcPr>
                        <m:count m:val="2"/>
                        <m:mcJc m:val="center"/>
                      </m:mcPr>
                    </m:mc>
                  </m:mcs>
                  <m:ctrlPr>
                    <w:rPr>
                      <w:rFonts w:ascii="Cambria Math" w:eastAsia="SimSun" w:hAnsi="Cambria Math" w:cs="Times New Roman"/>
                      <w:szCs w:val="24"/>
                    </w:rPr>
                  </m:ctrlPr>
                </m:mPr>
                <m:mr>
                  <m:e>
                    <m:m>
                      <m:mPr>
                        <m:mcs>
                          <m:mc>
                            <m:mcPr>
                              <m:count m:val="1"/>
                              <m:mcJc m:val="center"/>
                            </m:mcPr>
                          </m:mc>
                        </m:mcs>
                        <m:ctrlPr>
                          <w:rPr>
                            <w:rFonts w:ascii="Cambria Math" w:eastAsia="SimSun" w:hAnsi="Cambria Math" w:cs="Times New Roman"/>
                            <w:szCs w:val="24"/>
                          </w:rPr>
                        </m:ctrlPr>
                      </m:mPr>
                      <m:mr>
                        <m:e>
                          <m:m>
                            <m:mPr>
                              <m:mcs>
                                <m:mc>
                                  <m:mcPr>
                                    <m:count m:val="1"/>
                                    <m:mcJc m:val="center"/>
                                  </m:mcPr>
                                </m:mc>
                              </m:mcs>
                              <m:ctrlPr>
                                <w:rPr>
                                  <w:rFonts w:ascii="Cambria Math" w:eastAsia="SimSun" w:hAnsi="Cambria Math" w:cs="Times New Roman"/>
                                  <w:szCs w:val="24"/>
                                </w:rPr>
                              </m:ctrlPr>
                            </m:mPr>
                            <m:mr>
                              <m:e>
                                <m:r>
                                  <w:rPr>
                                    <w:rFonts w:ascii="Cambria Math" w:eastAsia="SimSun" w:hAnsi="Cambria Math" w:cs="Times New Roman"/>
                                    <w:szCs w:val="24"/>
                                  </w:rPr>
                                  <m:t>s</m:t>
                                </m:r>
                                <m:r>
                                  <m:rPr>
                                    <m:sty m:val="p"/>
                                  </m:rPr>
                                  <w:rPr>
                                    <w:rFonts w:ascii="Cambria Math" w:eastAsia="SimSun" w:hAnsi="Cambria Math" w:cs="Times New Roman"/>
                                    <w:szCs w:val="24"/>
                                  </w:rPr>
                                  <m:t>.</m:t>
                                </m:r>
                                <m:r>
                                  <w:rPr>
                                    <w:rFonts w:ascii="Cambria Math" w:eastAsia="SimSun" w:hAnsi="Cambria Math" w:cs="Times New Roman"/>
                                    <w:szCs w:val="24"/>
                                  </w:rPr>
                                  <m:t>t</m:t>
                                </m:r>
                                <m:r>
                                  <m:rPr>
                                    <m:sty m:val="p"/>
                                  </m:rPr>
                                  <w:rPr>
                                    <w:rFonts w:ascii="Cambria Math" w:eastAsia="SimSun" w:hAnsi="Cambria Math" w:cs="Times New Roman"/>
                                    <w:szCs w:val="24"/>
                                  </w:rPr>
                                  <m:t>.</m:t>
                                </m:r>
                              </m:e>
                            </m:mr>
                            <m:mr>
                              <m:e/>
                            </m:mr>
                            <m:mr>
                              <m:e/>
                            </m:mr>
                          </m:m>
                        </m:e>
                      </m:mr>
                      <m:mr>
                        <m:e/>
                      </m:mr>
                    </m:m>
                  </m:e>
                  <m:e>
                    <m:d>
                      <m:dPr>
                        <m:begChr m:val="{"/>
                        <m:endChr m:val=""/>
                        <m:ctrlPr>
                          <w:rPr>
                            <w:rFonts w:ascii="Cambria Math" w:eastAsia="SimSun" w:hAnsi="Cambria Math" w:cs="Times New Roman"/>
                            <w:szCs w:val="24"/>
                          </w:rPr>
                        </m:ctrlPr>
                      </m:dPr>
                      <m:e>
                        <m:m>
                          <m:mPr>
                            <m:mcs>
                              <m:mc>
                                <m:mcPr>
                                  <m:count m:val="1"/>
                                  <m:mcJc m:val="center"/>
                                </m:mcPr>
                              </m:mc>
                            </m:mcs>
                            <m:ctrlPr>
                              <w:rPr>
                                <w:rFonts w:ascii="Cambria Math" w:eastAsia="SimSun" w:hAnsi="Cambria Math" w:cs="Times New Roman"/>
                                <w:szCs w:val="24"/>
                              </w:rPr>
                            </m:ctrlPr>
                          </m:mPr>
                          <m:mr>
                            <m:e>
                              <m:m>
                                <m:mPr>
                                  <m:mcs>
                                    <m:mc>
                                      <m:mcPr>
                                        <m:count m:val="2"/>
                                        <m:mcJc m:val="center"/>
                                      </m:mcPr>
                                    </m:mc>
                                  </m:mcs>
                                  <m:ctrlPr>
                                    <w:rPr>
                                      <w:rFonts w:ascii="Cambria Math" w:eastAsia="SimSun" w:hAnsi="Cambria Math" w:cs="Times New Roman"/>
                                      <w:szCs w:val="24"/>
                                    </w:rPr>
                                  </m:ctrlPr>
                                </m:mPr>
                                <m:mr>
                                  <m:e>
                                    <m:nary>
                                      <m:naryPr>
                                        <m:chr m:val="∑"/>
                                        <m:limLoc m:val="subSup"/>
                                        <m:ctrlPr>
                                          <w:rPr>
                                            <w:rFonts w:ascii="Cambria Math" w:eastAsia="SimSun" w:hAnsi="Cambria Math" w:cs="Times New Roman"/>
                                            <w:szCs w:val="24"/>
                                          </w:rPr>
                                        </m:ctrlPr>
                                      </m:naryPr>
                                      <m:sub>
                                        <m:r>
                                          <w:rPr>
                                            <w:rFonts w:ascii="Cambria Math" w:eastAsia="SimSun" w:hAnsi="Cambria Math" w:cs="Times New Roman"/>
                                            <w:szCs w:val="24"/>
                                          </w:rPr>
                                          <m:t>k</m:t>
                                        </m:r>
                                        <m:r>
                                          <m:rPr>
                                            <m:sty m:val="p"/>
                                          </m:rPr>
                                          <w:rPr>
                                            <w:rFonts w:ascii="Cambria Math" w:eastAsia="SimSun" w:hAnsi="Cambria Math" w:cs="Times New Roman"/>
                                            <w:szCs w:val="24"/>
                                          </w:rPr>
                                          <m:t>=1</m:t>
                                        </m:r>
                                      </m:sub>
                                      <m:sup>
                                        <m:r>
                                          <w:rPr>
                                            <w:rFonts w:ascii="Cambria Math" w:eastAsia="SimSun" w:hAnsi="Cambria Math" w:cs="Times New Roman"/>
                                            <w:szCs w:val="24"/>
                                          </w:rPr>
                                          <m:t>M</m:t>
                                        </m:r>
                                      </m:sup>
                                      <m:e>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k</m:t>
                                            </m:r>
                                          </m:e>
                                        </m:d>
                                      </m:e>
                                    </m:nary>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r>
                                      <m:rPr>
                                        <m:sty m:val="p"/>
                                      </m:rPr>
                                      <w:rPr>
                                        <w:rFonts w:ascii="Cambria Math" w:eastAsia="SimSun" w:hAnsi="Cambria Math" w:cs="Times New Roman"/>
                                        <w:szCs w:val="24"/>
                                      </w:rPr>
                                      <m:t>,</m:t>
                                    </m:r>
                                  </m:e>
                                  <m:e>
                                    <m:r>
                                      <w:rPr>
                                        <w:rFonts w:ascii="Cambria Math" w:eastAsia="SimSun" w:hAnsi="Cambria Math" w:cs="Times New Roman"/>
                                        <w:szCs w:val="24"/>
                                      </w:rPr>
                                      <m:t>i</m:t>
                                    </m:r>
                                    <m:r>
                                      <m:rPr>
                                        <m:sty m:val="p"/>
                                      </m:rPr>
                                      <w:rPr>
                                        <w:rFonts w:ascii="Cambria Math" w:eastAsia="SimSun" w:hAnsi="Cambria Math" w:cs="Times New Roman"/>
                                        <w:szCs w:val="24"/>
                                      </w:rPr>
                                      <m:t>=1,⋯,</m:t>
                                    </m:r>
                                    <m:r>
                                      <w:rPr>
                                        <w:rFonts w:ascii="Cambria Math" w:eastAsia="SimSun" w:hAnsi="Cambria Math" w:cs="Times New Roman"/>
                                        <w:szCs w:val="24"/>
                                      </w:rPr>
                                      <m:t>N</m:t>
                                    </m:r>
                                  </m:e>
                                </m:mr>
                              </m:m>
                            </m:e>
                          </m:mr>
                          <m:mr>
                            <m:e>
                              <m:m>
                                <m:mPr>
                                  <m:mcs>
                                    <m:mc>
                                      <m:mcPr>
                                        <m:count m:val="2"/>
                                        <m:mcJc m:val="center"/>
                                      </m:mcPr>
                                    </m:mc>
                                  </m:mcs>
                                  <m:ctrlPr>
                                    <w:rPr>
                                      <w:rFonts w:ascii="Cambria Math" w:eastAsia="SimSun" w:hAnsi="Cambria Math" w:cs="Times New Roman"/>
                                      <w:szCs w:val="24"/>
                                    </w:rPr>
                                  </m:ctrlPr>
                                </m:mPr>
                                <m:mr>
                                  <m:e>
                                    <m:nary>
                                      <m:naryPr>
                                        <m:chr m:val="∑"/>
                                        <m:limLoc m:val="subSup"/>
                                        <m:ctrlPr>
                                          <w:rPr>
                                            <w:rFonts w:ascii="Cambria Math" w:eastAsia="SimSun" w:hAnsi="Cambria Math" w:cs="Times New Roman"/>
                                            <w:szCs w:val="24"/>
                                          </w:rPr>
                                        </m:ctrlPr>
                                      </m:naryPr>
                                      <m:sub>
                                        <m:r>
                                          <w:rPr>
                                            <w:rFonts w:ascii="Cambria Math" w:eastAsia="SimSun" w:hAnsi="Cambria Math" w:cs="Times New Roman"/>
                                            <w:szCs w:val="24"/>
                                          </w:rPr>
                                          <m:t>i</m:t>
                                        </m:r>
                                        <m:r>
                                          <m:rPr>
                                            <m:sty m:val="p"/>
                                          </m:rPr>
                                          <w:rPr>
                                            <w:rFonts w:ascii="Cambria Math" w:eastAsia="SimSun" w:hAnsi="Cambria Math" w:cs="Times New Roman"/>
                                            <w:szCs w:val="24"/>
                                          </w:rPr>
                                          <m:t>=1</m:t>
                                        </m:r>
                                      </m:sub>
                                      <m:sup>
                                        <m:r>
                                          <w:rPr>
                                            <w:rFonts w:ascii="Cambria Math" w:eastAsia="SimSun" w:hAnsi="Cambria Math" w:cs="Times New Roman"/>
                                            <w:szCs w:val="24"/>
                                          </w:rPr>
                                          <m:t>N</m:t>
                                        </m:r>
                                      </m:sup>
                                      <m:e>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d>
                                          <m:dPr>
                                            <m:ctrlPr>
                                              <w:rPr>
                                                <w:rFonts w:ascii="Cambria Math" w:eastAsia="SimSun" w:hAnsi="Cambria Math" w:cs="Times New Roman"/>
                                                <w:szCs w:val="24"/>
                                              </w:rPr>
                                            </m:ctrlPr>
                                          </m:dPr>
                                          <m:e>
                                            <m:r>
                                              <w:rPr>
                                                <w:rFonts w:ascii="Cambria Math" w:eastAsia="SimSun" w:hAnsi="Cambria Math" w:cs="Times New Roman"/>
                                                <w:szCs w:val="24"/>
                                              </w:rPr>
                                              <m:t>j</m:t>
                                            </m:r>
                                          </m:e>
                                        </m:d>
                                      </m:e>
                                    </m:nary>
                                    <m:r>
                                      <m:rPr>
                                        <m:sty m:val="p"/>
                                      </m:rPr>
                                      <w:rPr>
                                        <w:rFonts w:ascii="Cambria Math" w:eastAsia="SimSun" w:hAnsi="Cambria Math" w:cs="Times New Roman"/>
                                        <w:szCs w:val="24"/>
                                      </w:rPr>
                                      <m:t>≤</m:t>
                                    </m:r>
                                    <m:sSup>
                                      <m:sSupPr>
                                        <m:ctrlPr>
                                          <w:rPr>
                                            <w:rFonts w:ascii="Cambria Math" w:eastAsia="SimSun" w:hAnsi="Cambria Math" w:cs="Times New Roman"/>
                                            <w:szCs w:val="24"/>
                                          </w:rPr>
                                        </m:ctrlPr>
                                      </m:sSupPr>
                                      <m:e>
                                        <m:r>
                                          <w:rPr>
                                            <w:rFonts w:ascii="Cambria Math" w:eastAsia="SimSun" w:hAnsi="Cambria Math" w:cs="Times New Roman"/>
                                            <w:szCs w:val="24"/>
                                          </w:rPr>
                                          <m:t>P</m:t>
                                        </m:r>
                                      </m:e>
                                      <m:sup>
                                        <m:r>
                                          <w:rPr>
                                            <w:rFonts w:ascii="Cambria Math" w:eastAsia="SimSun" w:hAnsi="Cambria Math" w:cs="Times New Roman"/>
                                            <w:szCs w:val="24"/>
                                          </w:rPr>
                                          <m:t>j</m:t>
                                        </m:r>
                                      </m:sup>
                                    </m:sSup>
                                    <m:r>
                                      <m:rPr>
                                        <m:sty m:val="p"/>
                                      </m:rPr>
                                      <w:rPr>
                                        <w:rFonts w:ascii="Cambria Math" w:eastAsia="SimSun" w:hAnsi="Cambria Math" w:cs="Times New Roman"/>
                                        <w:szCs w:val="24"/>
                                      </w:rPr>
                                      <m:t>,</m:t>
                                    </m:r>
                                  </m:e>
                                  <m:e>
                                    <m:r>
                                      <w:rPr>
                                        <w:rFonts w:ascii="Cambria Math" w:eastAsia="SimSun" w:hAnsi="Cambria Math" w:cs="Times New Roman"/>
                                        <w:szCs w:val="24"/>
                                      </w:rPr>
                                      <m:t>j</m:t>
                                    </m:r>
                                    <m:r>
                                      <m:rPr>
                                        <m:sty m:val="p"/>
                                      </m:rPr>
                                      <w:rPr>
                                        <w:rFonts w:ascii="Cambria Math" w:eastAsia="SimSun" w:hAnsi="Cambria Math" w:cs="Times New Roman"/>
                                        <w:szCs w:val="24"/>
                                      </w:rPr>
                                      <m:t>=1,⋯,</m:t>
                                    </m:r>
                                    <m:r>
                                      <w:rPr>
                                        <w:rFonts w:ascii="Cambria Math" w:eastAsia="SimSun" w:hAnsi="Cambria Math" w:cs="Times New Roman"/>
                                        <w:szCs w:val="24"/>
                                      </w:rPr>
                                      <m:t>M</m:t>
                                    </m:r>
                                  </m:e>
                                </m:mr>
                              </m:m>
                            </m:e>
                          </m:mr>
                          <m:mr>
                            <m:e>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r>
                                <m:rPr>
                                  <m:sty m:val="p"/>
                                </m:rPr>
                                <w:rPr>
                                  <w:rFonts w:ascii="Cambria Math" w:eastAsia="SimSun" w:hAnsi="Cambria Math" w:cs="Times New Roman"/>
                                  <w:szCs w:val="24"/>
                                </w:rPr>
                                <m:t>(</m:t>
                              </m:r>
                              <m:r>
                                <w:rPr>
                                  <w:rFonts w:ascii="Cambria Math" w:eastAsia="SimSun" w:hAnsi="Cambria Math" w:cs="Times New Roman"/>
                                  <w:szCs w:val="24"/>
                                </w:rPr>
                                <m:t>j</m:t>
                              </m:r>
                              <m:r>
                                <m:rPr>
                                  <m:sty m:val="p"/>
                                </m:rPr>
                                <w:rPr>
                                  <w:rFonts w:ascii="Cambria Math" w:eastAsia="SimSun" w:hAnsi="Cambria Math" w:cs="Times New Roman"/>
                                  <w:szCs w:val="24"/>
                                </w:rPr>
                                <m:t>)≥0</m:t>
                              </m:r>
                            </m:e>
                          </m:mr>
                        </m:m>
                      </m:e>
                    </m:d>
                  </m:e>
                </m:mr>
              </m:m>
            </m:e>
          </m:mr>
        </m:m>
      </m:oMath>
      <w:bookmarkEnd w:id="12"/>
      <w:r w:rsidR="00370E28" w:rsidRPr="00370E28">
        <w:rPr>
          <w:rFonts w:eastAsia="SimSun" w:cs="Times New Roman"/>
          <w:szCs w:val="24"/>
        </w:rPr>
        <w:t xml:space="preserve"> (7)</w:t>
      </w:r>
    </w:p>
    <w:p w14:paraId="02DDE110" w14:textId="77777777" w:rsidR="00562EED" w:rsidRPr="00AC18EF" w:rsidRDefault="00562EED" w:rsidP="0085193E">
      <w:pPr>
        <w:spacing w:before="120" w:after="120" w:line="240" w:lineRule="auto"/>
        <w:rPr>
          <w:rFonts w:eastAsia="SimSun" w:cs="Times New Roman"/>
          <w:b/>
          <w:bCs/>
          <w:szCs w:val="24"/>
        </w:rPr>
      </w:pPr>
      <w:r>
        <w:rPr>
          <w:rFonts w:eastAsia="SimSun" w:cs="Times New Roman"/>
          <w:b/>
          <w:bCs/>
          <w:szCs w:val="24"/>
        </w:rPr>
        <w:t xml:space="preserve">3.2 </w:t>
      </w:r>
      <w:r w:rsidR="0085193E">
        <w:rPr>
          <w:rFonts w:eastAsia="SimSun" w:cs="Times New Roman"/>
          <w:b/>
          <w:bCs/>
          <w:szCs w:val="24"/>
        </w:rPr>
        <w:t>A</w:t>
      </w:r>
      <w:r w:rsidR="000A53F2">
        <w:rPr>
          <w:rFonts w:eastAsia="SimSun" w:cs="Times New Roman"/>
          <w:b/>
          <w:bCs/>
          <w:szCs w:val="24"/>
        </w:rPr>
        <w:t xml:space="preserve"> </w:t>
      </w:r>
      <w:r w:rsidR="00160CA4" w:rsidRPr="00160CA4">
        <w:rPr>
          <w:rFonts w:eastAsia="SimSun" w:cs="Times New Roman"/>
          <w:b/>
          <w:bCs/>
          <w:szCs w:val="24"/>
        </w:rPr>
        <w:t xml:space="preserve">CGICC </w:t>
      </w:r>
      <w:r w:rsidR="00AC18EF">
        <w:rPr>
          <w:rFonts w:eastAsia="SimSun" w:cs="Times New Roman"/>
          <w:b/>
          <w:bCs/>
          <w:szCs w:val="24"/>
        </w:rPr>
        <w:t>Model</w:t>
      </w:r>
      <w:r w:rsidR="0085193E">
        <w:rPr>
          <w:rFonts w:eastAsia="SimSun" w:cs="Times New Roman"/>
          <w:b/>
          <w:bCs/>
          <w:szCs w:val="24"/>
        </w:rPr>
        <w:t xml:space="preserve"> for Experiment</w:t>
      </w:r>
    </w:p>
    <w:p w14:paraId="150FE3C8" w14:textId="77777777" w:rsidR="00AC18EF" w:rsidRPr="00AC18EF" w:rsidRDefault="00C4324F" w:rsidP="00AC18EF">
      <w:pPr>
        <w:autoSpaceDE w:val="0"/>
        <w:autoSpaceDN w:val="0"/>
        <w:adjustRightInd w:val="0"/>
        <w:snapToGrid w:val="0"/>
        <w:spacing w:after="0" w:line="312" w:lineRule="auto"/>
        <w:ind w:firstLine="720"/>
        <w:rPr>
          <w:rFonts w:eastAsia="SimSun" w:cs="Times New Roman"/>
          <w:szCs w:val="24"/>
        </w:rPr>
      </w:pPr>
      <w:r>
        <w:t>Our numerical experiment is based on 3-user and 3-subchannel in Fig 2. In Figure 2. power-allocation grid with row and column constraints. Each is user ’s power on sub-channel . Row sums respect user budgets ; column sums respect transponder caps . (Units: W.)</w:t>
      </w:r>
      <m:oMath>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r>
          <m:rPr>
            <m:sty m:val="p"/>
          </m:rPr>
          <w:rPr>
            <w:rFonts w:ascii="Cambria Math" w:eastAsia="SimSun" w:hAnsi="Cambria Math" w:cs="Times New Roman"/>
            <w:szCs w:val="24"/>
          </w:rPr>
          <m:t>(</m:t>
        </m:r>
        <m:r>
          <w:rPr>
            <w:rFonts w:ascii="Cambria Math" w:eastAsia="SimSun" w:hAnsi="Cambria Math" w:cs="Times New Roman"/>
            <w:szCs w:val="24"/>
          </w:rPr>
          <m:t>j</m:t>
        </m:r>
        <m:r>
          <m:rPr>
            <m:sty m:val="p"/>
          </m:rPr>
          <w:rPr>
            <w:rFonts w:ascii="Cambria Math" w:eastAsia="SimSun" w:hAnsi="Cambria Math" w:cs="Times New Roman"/>
            <w:szCs w:val="24"/>
          </w:rPr>
          <m:t>)</m:t>
        </m:r>
        <m:r>
          <w:rPr>
            <w:rFonts w:ascii="Cambria Math" w:eastAsia="SimSun" w:hAnsi="Cambria Math" w:cs="Times New Roman"/>
            <w:szCs w:val="24"/>
          </w:rPr>
          <m:t>ij</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sSup>
          <m:sSupPr>
            <m:ctrlPr>
              <w:rPr>
                <w:rFonts w:ascii="Cambria Math" w:eastAsia="SimSun" w:hAnsi="Cambria Math" w:cs="Times New Roman"/>
                <w:szCs w:val="24"/>
              </w:rPr>
            </m:ctrlPr>
          </m:sSupPr>
          <m:e>
            <m:r>
              <w:rPr>
                <w:rFonts w:ascii="Cambria Math" w:eastAsia="SimSun" w:hAnsi="Cambria Math" w:cs="Times New Roman"/>
                <w:szCs w:val="24"/>
              </w:rPr>
              <m:t>P</m:t>
            </m:r>
          </m:e>
          <m:sup>
            <m:r>
              <m:rPr>
                <m:nor/>
              </m:rPr>
              <w:rPr>
                <w:rFonts w:eastAsia="SimSun" w:cs="Times New Roman"/>
                <w:szCs w:val="24"/>
              </w:rPr>
              <m:t> </m:t>
            </m:r>
            <m:r>
              <w:rPr>
                <w:rFonts w:ascii="Cambria Math" w:eastAsia="SimSun" w:hAnsi="Cambria Math" w:cs="Times New Roman"/>
                <w:szCs w:val="24"/>
              </w:rPr>
              <m:t>j</m:t>
            </m:r>
          </m:sup>
        </m:sSup>
      </m:oMath>
    </w:p>
    <w:p w14:paraId="1DA21AC7" w14:textId="77777777" w:rsidR="00C4324F" w:rsidRDefault="00C4324F" w:rsidP="00562EED">
      <w:pPr>
        <w:autoSpaceDE w:val="0"/>
        <w:autoSpaceDN w:val="0"/>
        <w:adjustRightInd w:val="0"/>
        <w:snapToGrid w:val="0"/>
        <w:spacing w:after="0" w:line="312" w:lineRule="auto"/>
        <w:ind w:firstLine="720"/>
      </w:pPr>
    </w:p>
    <w:p w14:paraId="6EEA0870" w14:textId="77777777" w:rsidR="00C4324F" w:rsidRDefault="00C4324F" w:rsidP="00C4324F">
      <w:pPr>
        <w:autoSpaceDE w:val="0"/>
        <w:autoSpaceDN w:val="0"/>
        <w:adjustRightInd w:val="0"/>
        <w:snapToGrid w:val="0"/>
        <w:spacing w:after="0" w:line="312" w:lineRule="auto"/>
        <w:jc w:val="center"/>
      </w:pPr>
      <w:r w:rsidRPr="002762A7">
        <w:rPr>
          <w:rFonts w:eastAsia="SimSun" w:cs="Times New Roman"/>
          <w:noProof/>
          <w:sz w:val="20"/>
          <w:szCs w:val="20"/>
        </w:rPr>
        <w:lastRenderedPageBreak/>
        <w:drawing>
          <wp:inline distT="0" distB="0" distL="0" distR="0" wp14:anchorId="6FF18E70" wp14:editId="20F2524E">
            <wp:extent cx="4689043" cy="4242390"/>
            <wp:effectExtent l="0" t="0" r="0" b="6350"/>
            <wp:docPr id="140754870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48706" name="Picture 2"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2673" cy="4245674"/>
                    </a:xfrm>
                    <a:prstGeom prst="rect">
                      <a:avLst/>
                    </a:prstGeom>
                    <a:noFill/>
                    <a:ln>
                      <a:noFill/>
                    </a:ln>
                  </pic:spPr>
                </pic:pic>
              </a:graphicData>
            </a:graphic>
          </wp:inline>
        </w:drawing>
      </w:r>
    </w:p>
    <w:p w14:paraId="2352A577" w14:textId="77777777" w:rsidR="00C4324F" w:rsidRPr="00C0348A" w:rsidRDefault="00C4324F" w:rsidP="00C4324F">
      <w:pPr>
        <w:autoSpaceDE w:val="0"/>
        <w:autoSpaceDN w:val="0"/>
        <w:adjustRightInd w:val="0"/>
        <w:snapToGrid w:val="0"/>
        <w:spacing w:after="0" w:line="480" w:lineRule="auto"/>
        <w:jc w:val="center"/>
        <w:rPr>
          <w:szCs w:val="24"/>
        </w:rPr>
      </w:pPr>
      <w:r w:rsidRPr="0098027C">
        <w:rPr>
          <w:b/>
          <w:bCs/>
          <w:szCs w:val="24"/>
        </w:rPr>
        <w:t>Fig. 2.</w:t>
      </w:r>
      <w:r w:rsidRPr="00C0348A">
        <w:rPr>
          <w:szCs w:val="24"/>
        </w:rPr>
        <w:t xml:space="preserve"> Sub-Frequency Channel and power-budget constraints (rows = users, columns = sub-bands).</w:t>
      </w:r>
    </w:p>
    <w:p w14:paraId="34A29056" w14:textId="77777777" w:rsidR="005D0970" w:rsidRPr="00AC18EF" w:rsidRDefault="005D0970" w:rsidP="00AC18EF">
      <w:pPr>
        <w:autoSpaceDE w:val="0"/>
        <w:autoSpaceDN w:val="0"/>
        <w:adjustRightInd w:val="0"/>
        <w:snapToGrid w:val="0"/>
        <w:spacing w:after="0" w:line="312" w:lineRule="auto"/>
        <w:ind w:firstLine="720"/>
        <w:rPr>
          <w:rFonts w:eastAsia="SimSun" w:cs="Times New Roman"/>
          <w:szCs w:val="24"/>
        </w:rPr>
      </w:pPr>
      <w:r w:rsidRPr="00AC18EF">
        <w:rPr>
          <w:rFonts w:eastAsia="SimSun" w:cs="Times New Roman"/>
          <w:szCs w:val="24"/>
        </w:rPr>
        <w:t xml:space="preserve">With the PSD vector </w:t>
      </w:r>
      <m:oMath>
        <m:sSup>
          <m:sSupPr>
            <m:ctrlPr>
              <w:rPr>
                <w:rFonts w:ascii="Cambria Math" w:eastAsia="SimSun" w:hAnsi="Cambria Math" w:cs="Times New Roman"/>
                <w:szCs w:val="24"/>
              </w:rPr>
            </m:ctrlPr>
          </m:sSupPr>
          <m:e>
            <m:r>
              <m:rPr>
                <m:sty m:val="b"/>
              </m:rPr>
              <w:rPr>
                <w:rFonts w:ascii="Cambria Math" w:eastAsia="SimSun" w:hAnsi="Cambria Math" w:cs="Times New Roman"/>
                <w:szCs w:val="24"/>
              </w:rPr>
              <m:t>p</m:t>
            </m:r>
          </m:e>
          <m:sup>
            <m:r>
              <w:rPr>
                <w:rFonts w:ascii="Cambria Math" w:eastAsia="SimSun" w:hAnsi="Cambria Math" w:cs="Times New Roman"/>
                <w:szCs w:val="24"/>
              </w:rPr>
              <m:t>j</m:t>
            </m:r>
          </m:sup>
        </m:sSup>
        <m:r>
          <m:rPr>
            <m:sty m:val="p"/>
          </m:rPr>
          <w:rPr>
            <w:rFonts w:ascii="Cambria Math" w:eastAsia="SimSun" w:hAnsi="Cambria Math" w:cs="Times New Roman"/>
            <w:szCs w:val="24"/>
          </w:rPr>
          <m:t xml:space="preserve">, </m:t>
        </m:r>
        <m:r>
          <w:rPr>
            <w:rFonts w:ascii="Cambria Math" w:eastAsia="SimSun" w:hAnsi="Cambria Math" w:cs="Times New Roman"/>
            <w:szCs w:val="24"/>
          </w:rPr>
          <m:t>j</m:t>
        </m:r>
        <m:r>
          <m:rPr>
            <m:sty m:val="p"/>
          </m:rPr>
          <w:rPr>
            <w:rFonts w:ascii="Cambria Math" w:eastAsia="SimSun" w:hAnsi="Cambria Math" w:cs="Times New Roman"/>
            <w:szCs w:val="24"/>
          </w:rPr>
          <m:t>=1,⋯,</m:t>
        </m:r>
        <m:r>
          <w:rPr>
            <w:rFonts w:ascii="Cambria Math" w:eastAsia="SimSun" w:hAnsi="Cambria Math" w:cs="Times New Roman"/>
            <w:szCs w:val="24"/>
          </w:rPr>
          <m:t>M</m:t>
        </m:r>
      </m:oMath>
      <w:r w:rsidRPr="00AC18EF">
        <w:rPr>
          <w:rFonts w:eastAsia="SimSun" w:cs="Times New Roman"/>
          <w:szCs w:val="24"/>
        </w:rPr>
        <w:t>, controlled by the transponder, the goal of power allocation of this transponder is to maximize its overall channel gain as follows, which is the weighted summation of all users’ achievable rates:</w:t>
      </w:r>
    </w:p>
    <w:p w14:paraId="5B87FF5E" w14:textId="77777777" w:rsidR="005D0970" w:rsidRPr="002762A7" w:rsidRDefault="007115C0" w:rsidP="005D0970">
      <w:pPr>
        <w:autoSpaceDE w:val="0"/>
        <w:autoSpaceDN w:val="0"/>
        <w:adjustRightInd w:val="0"/>
        <w:snapToGrid w:val="0"/>
        <w:spacing w:after="0" w:line="480" w:lineRule="auto"/>
        <w:rPr>
          <w:rFonts w:eastAsia="SimSun" w:cs="Times New Roman"/>
          <w:szCs w:val="24"/>
          <w:lang w:eastAsia="zh-CN"/>
        </w:rPr>
      </w:pPr>
      <m:oMathPara>
        <m:oMath>
          <m:m>
            <m:mPr>
              <m:mcs>
                <m:mc>
                  <m:mcPr>
                    <m:count m:val="1"/>
                    <m:mcJc m:val="center"/>
                  </m:mcPr>
                </m:mc>
              </m:mcs>
              <m:ctrlPr>
                <w:rPr>
                  <w:rFonts w:ascii="Cambria Math" w:eastAsia="SimSun" w:hAnsi="Cambria Math" w:cs="Times New Roman"/>
                  <w:i/>
                  <w:szCs w:val="24"/>
                  <w:lang w:eastAsia="zh-CN"/>
                </w:rPr>
              </m:ctrlPr>
            </m:mPr>
            <m:mr>
              <m:e>
                <m:func>
                  <m:funcPr>
                    <m:ctrlPr>
                      <w:rPr>
                        <w:rFonts w:ascii="Cambria Math" w:eastAsia="SimSun" w:hAnsi="Cambria Math" w:cs="TimesLTStd-Roman"/>
                        <w:i/>
                        <w:szCs w:val="24"/>
                      </w:rPr>
                    </m:ctrlPr>
                  </m:funcPr>
                  <m:fName>
                    <m:limLow>
                      <m:limLowPr>
                        <m:ctrlPr>
                          <w:rPr>
                            <w:rFonts w:ascii="Cambria Math" w:eastAsia="SimSun" w:hAnsi="Cambria Math" w:cs="TimesLTStd-Roman"/>
                            <w:i/>
                            <w:szCs w:val="24"/>
                          </w:rPr>
                        </m:ctrlPr>
                      </m:limLowPr>
                      <m:e>
                        <m:r>
                          <m:rPr>
                            <m:sty m:val="p"/>
                          </m:rPr>
                          <w:rPr>
                            <w:rFonts w:ascii="Cambria Math" w:eastAsia="SimSun" w:hAnsi="Cambria Math" w:cs="TimesLTStd-Roman"/>
                            <w:szCs w:val="24"/>
                          </w:rPr>
                          <m:t>max</m:t>
                        </m:r>
                      </m:e>
                      <m:lim>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ij</m:t>
                            </m:r>
                          </m:sub>
                        </m:sSub>
                      </m:lim>
                    </m:limLow>
                  </m:fName>
                  <m:e>
                    <m:r>
                      <w:rPr>
                        <w:rFonts w:ascii="Cambria Math" w:eastAsia="SimSun" w:hAnsi="Cambria Math" w:cs="TimesLTStd-Roman"/>
                        <w:szCs w:val="24"/>
                      </w:rPr>
                      <m:t>f</m:t>
                    </m:r>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w</m:t>
                        </m:r>
                      </m:e>
                      <m:sub>
                        <m:r>
                          <w:rPr>
                            <w:rFonts w:ascii="Cambria Math" w:eastAsia="SimSun" w:hAnsi="Cambria Math" w:cs="TimesLTStd-Roman"/>
                            <w:szCs w:val="24"/>
                          </w:rPr>
                          <m:t>1</m:t>
                        </m:r>
                      </m:sub>
                    </m:sSub>
                    <m:sSub>
                      <m:sSubPr>
                        <m:ctrlPr>
                          <w:rPr>
                            <w:rFonts w:ascii="Cambria Math" w:eastAsia="SimSun" w:hAnsi="Cambria Math" w:cs="TimesLTStd-Roman"/>
                            <w:i/>
                            <w:szCs w:val="24"/>
                          </w:rPr>
                        </m:ctrlPr>
                      </m:sSubPr>
                      <m:e>
                        <m:r>
                          <w:rPr>
                            <w:rFonts w:ascii="Cambria Math" w:eastAsia="SimSun" w:hAnsi="Cambria Math" w:cs="TimesLTStd-Roman"/>
                            <w:szCs w:val="24"/>
                          </w:rPr>
                          <m:t>R</m:t>
                        </m:r>
                      </m:e>
                      <m:sub>
                        <m:r>
                          <w:rPr>
                            <w:rFonts w:ascii="Cambria Math" w:eastAsia="SimSun" w:hAnsi="Cambria Math" w:cs="TimesLTStd-Roman"/>
                            <w:szCs w:val="24"/>
                          </w:rPr>
                          <m:t>1</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w</m:t>
                        </m:r>
                      </m:e>
                      <m:sub>
                        <m:r>
                          <w:rPr>
                            <w:rFonts w:ascii="Cambria Math" w:eastAsia="SimSun" w:hAnsi="Cambria Math" w:cs="TimesLTStd-Roman"/>
                            <w:szCs w:val="24"/>
                          </w:rPr>
                          <m:t>2</m:t>
                        </m:r>
                      </m:sub>
                    </m:sSub>
                    <m:sSub>
                      <m:sSubPr>
                        <m:ctrlPr>
                          <w:rPr>
                            <w:rFonts w:ascii="Cambria Math" w:eastAsia="SimSun" w:hAnsi="Cambria Math" w:cs="TimesLTStd-Roman"/>
                            <w:i/>
                            <w:szCs w:val="24"/>
                          </w:rPr>
                        </m:ctrlPr>
                      </m:sSubPr>
                      <m:e>
                        <m:r>
                          <w:rPr>
                            <w:rFonts w:ascii="Cambria Math" w:eastAsia="SimSun" w:hAnsi="Cambria Math" w:cs="TimesLTStd-Roman"/>
                            <w:szCs w:val="24"/>
                          </w:rPr>
                          <m:t>R</m:t>
                        </m:r>
                      </m:e>
                      <m:sub>
                        <m:r>
                          <w:rPr>
                            <w:rFonts w:ascii="Cambria Math" w:eastAsia="SimSun" w:hAnsi="Cambria Math" w:cs="TimesLTStd-Roman"/>
                            <w:szCs w:val="24"/>
                          </w:rPr>
                          <m:t>2</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w</m:t>
                        </m:r>
                      </m:e>
                      <m:sub>
                        <m:r>
                          <w:rPr>
                            <w:rFonts w:ascii="Cambria Math" w:eastAsia="SimSun" w:hAnsi="Cambria Math" w:cs="TimesLTStd-Roman"/>
                            <w:szCs w:val="24"/>
                          </w:rPr>
                          <m:t>3</m:t>
                        </m:r>
                      </m:sub>
                    </m:sSub>
                    <m:sSub>
                      <m:sSubPr>
                        <m:ctrlPr>
                          <w:rPr>
                            <w:rFonts w:ascii="Cambria Math" w:eastAsia="SimSun" w:hAnsi="Cambria Math" w:cs="TimesLTStd-Roman"/>
                            <w:i/>
                            <w:szCs w:val="24"/>
                          </w:rPr>
                        </m:ctrlPr>
                      </m:sSubPr>
                      <m:e>
                        <m:r>
                          <w:rPr>
                            <w:rFonts w:ascii="Cambria Math" w:eastAsia="SimSun" w:hAnsi="Cambria Math" w:cs="TimesLTStd-Roman"/>
                            <w:szCs w:val="24"/>
                          </w:rPr>
                          <m:t>R</m:t>
                        </m:r>
                      </m:e>
                      <m:sub>
                        <m:r>
                          <w:rPr>
                            <w:rFonts w:ascii="Cambria Math" w:eastAsia="SimSun" w:hAnsi="Cambria Math" w:cs="TimesLTStd-Roman"/>
                            <w:szCs w:val="24"/>
                          </w:rPr>
                          <m:t>3</m:t>
                        </m:r>
                      </m:sub>
                    </m:sSub>
                  </m:e>
                </m:func>
              </m:e>
            </m:mr>
            <m:mr>
              <m:e>
                <m:m>
                  <m:mPr>
                    <m:mcs>
                      <m:mc>
                        <m:mcPr>
                          <m:count m:val="2"/>
                          <m:mcJc m:val="center"/>
                        </m:mcPr>
                      </m:mc>
                    </m:mcs>
                    <m:ctrlPr>
                      <w:rPr>
                        <w:rFonts w:ascii="Cambria Math" w:eastAsia="SimSun" w:hAnsi="Cambria Math" w:cs="Times New Roman"/>
                        <w:i/>
                        <w:szCs w:val="24"/>
                        <w:lang w:eastAsia="zh-CN"/>
                      </w:rPr>
                    </m:ctrlPr>
                  </m:mPr>
                  <m:mr>
                    <m:e>
                      <m:m>
                        <m:mPr>
                          <m:mcs>
                            <m:mc>
                              <m:mcPr>
                                <m:count m:val="1"/>
                                <m:mcJc m:val="center"/>
                              </m:mcPr>
                            </m:mc>
                          </m:mcs>
                          <m:ctrlPr>
                            <w:rPr>
                              <w:rFonts w:ascii="Cambria Math" w:eastAsia="SimSun" w:hAnsi="Cambria Math" w:cs="Times New Roman"/>
                              <w:i/>
                              <w:szCs w:val="24"/>
                              <w:lang w:eastAsia="zh-CN"/>
                            </w:rPr>
                          </m:ctrlPr>
                        </m:mPr>
                        <m:mr>
                          <m:e>
                            <m:m>
                              <m:mPr>
                                <m:mcs>
                                  <m:mc>
                                    <m:mcPr>
                                      <m:count m:val="1"/>
                                      <m:mcJc m:val="center"/>
                                    </m:mcPr>
                                  </m:mc>
                                </m:mcs>
                                <m:ctrlPr>
                                  <w:rPr>
                                    <w:rFonts w:ascii="Cambria Math" w:eastAsia="SimSun" w:hAnsi="Cambria Math" w:cs="Times New Roman"/>
                                    <w:i/>
                                    <w:szCs w:val="24"/>
                                    <w:lang w:eastAsia="zh-CN"/>
                                  </w:rPr>
                                </m:ctrlPr>
                              </m:mPr>
                              <m:mr>
                                <m:e>
                                  <m:r>
                                    <w:rPr>
                                      <w:rFonts w:ascii="Cambria Math" w:eastAsia="SimSun" w:hAnsi="Cambria Math" w:cs="Times New Roman"/>
                                      <w:szCs w:val="24"/>
                                      <w:lang w:eastAsia="zh-CN"/>
                                    </w:rPr>
                                    <m:t>s</m:t>
                                  </m:r>
                                  <m:r>
                                    <w:rPr>
                                      <w:rFonts w:ascii="Cambria Math" w:eastAsia="SimSun" w:hAnsi="Cambria Math" w:cs="Times New Roman"/>
                                      <w:szCs w:val="24"/>
                                      <w:lang w:eastAsia="zh-CN"/>
                                    </w:rPr>
                                    <m:t>.</m:t>
                                  </m:r>
                                  <m:r>
                                    <w:rPr>
                                      <w:rFonts w:ascii="Cambria Math" w:eastAsia="SimSun" w:hAnsi="Cambria Math" w:cs="Times New Roman"/>
                                      <w:szCs w:val="24"/>
                                      <w:lang w:eastAsia="zh-CN"/>
                                    </w:rPr>
                                    <m:t>t</m:t>
                                  </m:r>
                                  <m:r>
                                    <w:rPr>
                                      <w:rFonts w:ascii="Cambria Math" w:eastAsia="SimSun" w:hAnsi="Cambria Math" w:cs="Times New Roman"/>
                                      <w:szCs w:val="24"/>
                                      <w:lang w:eastAsia="zh-CN"/>
                                    </w:rPr>
                                    <m:t>.</m:t>
                                  </m:r>
                                </m:e>
                              </m:mr>
                              <m:mr>
                                <m:e/>
                              </m:mr>
                              <m:mr>
                                <m:e/>
                              </m:mr>
                            </m:m>
                          </m:e>
                        </m:mr>
                        <m:mr>
                          <m:e/>
                        </m:mr>
                        <m:mr>
                          <m:e>
                            <m:m>
                              <m:mPr>
                                <m:mcs>
                                  <m:mc>
                                    <m:mcPr>
                                      <m:count m:val="1"/>
                                      <m:mcJc m:val="center"/>
                                    </m:mcPr>
                                  </m:mc>
                                </m:mcs>
                                <m:ctrlPr>
                                  <w:rPr>
                                    <w:rFonts w:ascii="Cambria Math" w:eastAsia="SimSun" w:hAnsi="Cambria Math" w:cs="Times New Roman"/>
                                    <w:i/>
                                    <w:szCs w:val="24"/>
                                    <w:lang w:eastAsia="zh-CN"/>
                                  </w:rPr>
                                </m:ctrlPr>
                              </m:mPr>
                              <m:mr>
                                <m:e/>
                              </m:mr>
                              <m:mr>
                                <m:e/>
                              </m:mr>
                              <m:mr>
                                <m:e/>
                              </m:mr>
                            </m:m>
                          </m:e>
                        </m:mr>
                      </m:m>
                    </m:e>
                    <m:e>
                      <m:d>
                        <m:dPr>
                          <m:begChr m:val="{"/>
                          <m:endChr m:val=""/>
                          <m:ctrlPr>
                            <w:rPr>
                              <w:rFonts w:ascii="Cambria Math" w:eastAsia="SimSun" w:hAnsi="Cambria Math" w:cs="Times New Roman"/>
                              <w:i/>
                              <w:szCs w:val="24"/>
                              <w:lang w:eastAsia="zh-CN"/>
                            </w:rPr>
                          </m:ctrlPr>
                        </m:dPr>
                        <m:e>
                          <m:m>
                            <m:mPr>
                              <m:mcs>
                                <m:mc>
                                  <m:mcPr>
                                    <m:count m:val="1"/>
                                    <m:mcJc m:val="center"/>
                                  </m:mcPr>
                                </m:mc>
                              </m:mcs>
                              <m:ctrlPr>
                                <w:rPr>
                                  <w:rFonts w:ascii="Cambria Math" w:eastAsia="SimSun" w:hAnsi="Cambria Math" w:cs="Times New Roman"/>
                                  <w:i/>
                                  <w:szCs w:val="24"/>
                                  <w:lang w:eastAsia="zh-CN"/>
                                </w:rPr>
                              </m:ctrlPr>
                            </m:mPr>
                            <m:mr>
                              <m:e>
                                <m:m>
                                  <m:mPr>
                                    <m:mcs>
                                      <m:mc>
                                        <m:mcPr>
                                          <m:count m:val="1"/>
                                          <m:mcJc m:val="center"/>
                                        </m:mcPr>
                                      </m:mc>
                                    </m:mcs>
                                    <m:ctrlPr>
                                      <w:rPr>
                                        <w:rFonts w:ascii="Cambria Math" w:eastAsia="SimSun" w:hAnsi="Cambria Math" w:cs="Times New Roman"/>
                                        <w:i/>
                                        <w:szCs w:val="24"/>
                                        <w:lang w:eastAsia="zh-CN"/>
                                      </w:rPr>
                                    </m:ctrlPr>
                                  </m:mPr>
                                  <m:mr>
                                    <m:e>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11</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21</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31</m:t>
                                          </m:r>
                                        </m:sub>
                                      </m:sSub>
                                      <m:r>
                                        <w:rPr>
                                          <w:rFonts w:ascii="Cambria Math" w:eastAsia="SimSun" w:hAnsi="Cambria Math" w:cs="TimesLTStd-Roman"/>
                                          <w:szCs w:val="24"/>
                                        </w:rPr>
                                        <m:t>≤10</m:t>
                                      </m:r>
                                    </m:e>
                                  </m:mr>
                                  <m:mr>
                                    <m:e>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12</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22</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32</m:t>
                                          </m:r>
                                        </m:sub>
                                      </m:sSub>
                                      <m:r>
                                        <w:rPr>
                                          <w:rFonts w:ascii="Cambria Math" w:eastAsia="SimSun" w:hAnsi="Cambria Math" w:cs="TimesLTStd-Roman"/>
                                          <w:szCs w:val="24"/>
                                        </w:rPr>
                                        <m:t>≤10</m:t>
                                      </m:r>
                                    </m:e>
                                  </m:mr>
                                  <m:mr>
                                    <m:e>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13</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23</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33</m:t>
                                          </m:r>
                                        </m:sub>
                                      </m:sSub>
                                      <m:r>
                                        <w:rPr>
                                          <w:rFonts w:ascii="Cambria Math" w:eastAsia="SimSun" w:hAnsi="Cambria Math" w:cs="TimesLTStd-Roman"/>
                                          <w:szCs w:val="24"/>
                                        </w:rPr>
                                        <m:t>≤10</m:t>
                                      </m:r>
                                    </m:e>
                                  </m:mr>
                                </m:m>
                              </m:e>
                            </m:mr>
                            <m:mr>
                              <m:e>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11</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12</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13</m:t>
                                    </m:r>
                                  </m:sub>
                                </m:sSub>
                                <m:r>
                                  <w:rPr>
                                    <w:rFonts w:ascii="Cambria Math" w:eastAsia="SimSun" w:hAnsi="Cambria Math" w:cs="TimesLTStd-Roman"/>
                                    <w:szCs w:val="24"/>
                                  </w:rPr>
                                  <m:t>≤10</m:t>
                                </m:r>
                              </m:e>
                            </m:mr>
                            <m:mr>
                              <m:e>
                                <m:m>
                                  <m:mPr>
                                    <m:mcs>
                                      <m:mc>
                                        <m:mcPr>
                                          <m:count m:val="1"/>
                                          <m:mcJc m:val="center"/>
                                        </m:mcPr>
                                      </m:mc>
                                    </m:mcs>
                                    <m:ctrlPr>
                                      <w:rPr>
                                        <w:rFonts w:ascii="Cambria Math" w:eastAsia="SimSun" w:hAnsi="Cambria Math" w:cs="Times New Roman"/>
                                        <w:i/>
                                        <w:szCs w:val="24"/>
                                        <w:lang w:eastAsia="zh-CN"/>
                                      </w:rPr>
                                    </m:ctrlPr>
                                  </m:mPr>
                                  <m:mr>
                                    <m:e>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21</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22</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23</m:t>
                                          </m:r>
                                        </m:sub>
                                      </m:sSub>
                                      <m:r>
                                        <w:rPr>
                                          <w:rFonts w:ascii="Cambria Math" w:eastAsia="SimSun" w:hAnsi="Cambria Math" w:cs="TimesLTStd-Roman"/>
                                          <w:szCs w:val="24"/>
                                        </w:rPr>
                                        <m:t>≤10</m:t>
                                      </m:r>
                                    </m:e>
                                  </m:mr>
                                  <m:mr>
                                    <m:e>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31</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32</m:t>
                                          </m:r>
                                        </m:sub>
                                      </m:sSub>
                                      <m:r>
                                        <w:rPr>
                                          <w:rFonts w:ascii="Cambria Math" w:eastAsia="SimSun" w:hAnsi="Cambria Math" w:cs="TimesLTStd-Roman"/>
                                          <w:szCs w:val="24"/>
                                        </w:rPr>
                                        <m:t>+</m:t>
                                      </m:r>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33</m:t>
                                          </m:r>
                                        </m:sub>
                                      </m:sSub>
                                      <m:r>
                                        <w:rPr>
                                          <w:rFonts w:ascii="Cambria Math" w:eastAsia="SimSun" w:hAnsi="Cambria Math" w:cs="TimesLTStd-Roman"/>
                                          <w:szCs w:val="24"/>
                                        </w:rPr>
                                        <m:t>≤10</m:t>
                                      </m:r>
                                    </m:e>
                                  </m:mr>
                                  <m:mr>
                                    <m:e>
                                      <m:sSub>
                                        <m:sSubPr>
                                          <m:ctrlPr>
                                            <w:rPr>
                                              <w:rFonts w:ascii="Cambria Math" w:eastAsia="SimSun" w:hAnsi="Cambria Math" w:cs="TimesLTStd-Roman"/>
                                              <w:i/>
                                              <w:szCs w:val="24"/>
                                            </w:rPr>
                                          </m:ctrlPr>
                                        </m:sSubPr>
                                        <m:e>
                                          <m:r>
                                            <w:rPr>
                                              <w:rFonts w:ascii="Cambria Math" w:eastAsia="SimSun" w:hAnsi="Cambria Math" w:cs="TimesLTStd-Roman"/>
                                              <w:szCs w:val="24"/>
                                            </w:rPr>
                                            <m:t>p</m:t>
                                          </m:r>
                                        </m:e>
                                        <m:sub>
                                          <m:r>
                                            <w:rPr>
                                              <w:rFonts w:ascii="Cambria Math" w:eastAsia="SimSun" w:hAnsi="Cambria Math" w:cs="TimesLTStd-Roman"/>
                                              <w:szCs w:val="24"/>
                                            </w:rPr>
                                            <m:t>ij</m:t>
                                          </m:r>
                                        </m:sub>
                                      </m:sSub>
                                      <m:r>
                                        <w:rPr>
                                          <w:rFonts w:ascii="Cambria Math" w:eastAsia="SimSun" w:hAnsi="Cambria Math" w:cs="TimesLTStd-Roman"/>
                                          <w:szCs w:val="24"/>
                                        </w:rPr>
                                        <m:t xml:space="preserve">≥0, </m:t>
                                      </m:r>
                                      <m:r>
                                        <w:rPr>
                                          <w:rFonts w:ascii="Cambria Math" w:eastAsia="SimSun" w:hAnsi="Cambria Math" w:cs="TimesLTStd-Roman"/>
                                          <w:szCs w:val="24"/>
                                        </w:rPr>
                                        <m:t>i</m:t>
                                      </m:r>
                                      <m:r>
                                        <w:rPr>
                                          <w:rFonts w:ascii="Cambria Math" w:eastAsia="SimSun" w:hAnsi="Cambria Math" w:cs="TimesLTStd-Roman"/>
                                          <w:szCs w:val="24"/>
                                        </w:rPr>
                                        <m:t>,</m:t>
                                      </m:r>
                                      <m:r>
                                        <w:rPr>
                                          <w:rFonts w:ascii="Cambria Math" w:eastAsia="SimSun" w:hAnsi="Cambria Math" w:cs="TimesLTStd-Roman"/>
                                          <w:szCs w:val="24"/>
                                        </w:rPr>
                                        <m:t>j</m:t>
                                      </m:r>
                                      <m:r>
                                        <w:rPr>
                                          <w:rFonts w:ascii="Cambria Math" w:eastAsia="SimSun" w:hAnsi="Cambria Math" w:cs="TimesLTStd-Roman"/>
                                          <w:szCs w:val="24"/>
                                        </w:rPr>
                                        <m:t>=1,2,3</m:t>
                                      </m:r>
                                    </m:e>
                                  </m:mr>
                                </m:m>
                              </m:e>
                            </m:mr>
                          </m:m>
                        </m:e>
                      </m:d>
                    </m:e>
                  </m:mr>
                </m:m>
              </m:e>
            </m:mr>
          </m:m>
          <m:m>
            <m:mPr>
              <m:mcs>
                <m:mc>
                  <m:mcPr>
                    <m:count m:val="3"/>
                    <m:mcJc m:val="center"/>
                  </m:mcPr>
                </m:mc>
              </m:mcs>
              <m:ctrlPr>
                <w:rPr>
                  <w:rFonts w:ascii="Cambria Math" w:eastAsia="SimSun" w:hAnsi="Cambria Math" w:cs="Times New Roman"/>
                  <w:i/>
                  <w:szCs w:val="24"/>
                  <w:lang w:eastAsia="zh-CN"/>
                </w:rPr>
              </m:ctrlPr>
            </m:mPr>
            <m:mr>
              <m:e/>
              <m:e/>
              <m:e>
                <m:r>
                  <w:rPr>
                    <w:rFonts w:ascii="Cambria Math" w:eastAsia="SimSun" w:hAnsi="Cambria Math" w:cs="Times New Roman"/>
                    <w:szCs w:val="24"/>
                    <w:lang w:eastAsia="zh-CN"/>
                  </w:rPr>
                  <m:t>(8)</m:t>
                </m:r>
              </m:e>
            </m:mr>
          </m:m>
        </m:oMath>
      </m:oMathPara>
    </w:p>
    <w:p w14:paraId="0B5CA7F9" w14:textId="77777777" w:rsidR="005D0970" w:rsidRPr="002762A7" w:rsidRDefault="00AC18EF" w:rsidP="005D0970">
      <w:pPr>
        <w:autoSpaceDE w:val="0"/>
        <w:autoSpaceDN w:val="0"/>
        <w:adjustRightInd w:val="0"/>
        <w:snapToGrid w:val="0"/>
        <w:spacing w:after="0" w:line="480" w:lineRule="auto"/>
        <w:rPr>
          <w:rFonts w:eastAsia="SimSun" w:cs="Times New Roman"/>
          <w:szCs w:val="24"/>
          <w:lang w:eastAsia="zh-CN"/>
        </w:rPr>
      </w:pPr>
      <w:r>
        <w:rPr>
          <w:rFonts w:eastAsia="SimSun" w:cs="Times New Roman"/>
          <w:szCs w:val="24"/>
          <w:lang w:eastAsia="zh-CN"/>
        </w:rPr>
        <w:t xml:space="preserve">, </w:t>
      </w:r>
      <w:proofErr w:type="gramStart"/>
      <w:r w:rsidR="005D0970" w:rsidRPr="002762A7">
        <w:rPr>
          <w:rFonts w:eastAsia="SimSun" w:cs="Times New Roman"/>
          <w:szCs w:val="24"/>
          <w:lang w:eastAsia="zh-CN"/>
        </w:rPr>
        <w:t>where</w:t>
      </w:r>
      <w:proofErr w:type="gramEnd"/>
    </w:p>
    <w:p w14:paraId="7CA4A15E" w14:textId="77777777" w:rsidR="005D0970" w:rsidRPr="002762A7" w:rsidRDefault="007115C0" w:rsidP="005D0970">
      <w:pPr>
        <w:autoSpaceDE w:val="0"/>
        <w:autoSpaceDN w:val="0"/>
        <w:adjustRightInd w:val="0"/>
        <w:snapToGrid w:val="0"/>
        <w:spacing w:after="0" w:line="480" w:lineRule="auto"/>
        <w:rPr>
          <w:rFonts w:eastAsia="SimSun" w:cs="Times New Roman"/>
          <w:szCs w:val="24"/>
        </w:rPr>
      </w:pPr>
      <m:oMathPara>
        <m:oMathParaPr>
          <m:jc m:val="left"/>
        </m:oMathParaPr>
        <m:oMath>
          <m:sSub>
            <m:sSubPr>
              <m:ctrlPr>
                <w:rPr>
                  <w:rFonts w:ascii="Cambria Math" w:eastAsia="SimSun" w:hAnsi="Cambria Math" w:cs="TimesLTStd-Roman"/>
                  <w:i/>
                  <w:szCs w:val="24"/>
                </w:rPr>
              </m:ctrlPr>
            </m:sSubPr>
            <m:e>
              <m:r>
                <w:rPr>
                  <w:rFonts w:ascii="Cambria Math" w:eastAsia="SimSun" w:hAnsi="Cambria Math" w:cs="TimesLTStd-Roman"/>
                  <w:szCs w:val="24"/>
                </w:rPr>
                <m:t>w</m:t>
              </m:r>
            </m:e>
            <m:sub>
              <m:r>
                <w:rPr>
                  <w:rFonts w:ascii="Cambria Math" w:eastAsia="SimSun" w:hAnsi="Cambria Math" w:cs="TimesLTStd-Roman"/>
                  <w:szCs w:val="24"/>
                </w:rPr>
                <m:t>1</m:t>
              </m:r>
            </m:sub>
          </m:sSub>
          <m:r>
            <w:rPr>
              <w:rFonts w:ascii="Cambria Math" w:eastAsia="SimSun" w:hAnsi="Cambria Math" w:cs="TimesLTStd-Roman"/>
              <w:szCs w:val="24"/>
            </w:rPr>
            <m:t>=0.5</m:t>
          </m:r>
          <m:r>
            <w:rPr>
              <w:rFonts w:ascii="Cambria Math" w:eastAsia="SimSun" w:hAnsi="Cambria Math" w:cs="Times New Roman"/>
              <w:szCs w:val="24"/>
            </w:rPr>
            <m:t xml:space="preserve">, </m:t>
          </m:r>
          <m:sSub>
            <m:sSubPr>
              <m:ctrlPr>
                <w:rPr>
                  <w:rFonts w:ascii="Cambria Math" w:eastAsia="SimSun" w:hAnsi="Cambria Math" w:cs="TimesLTStd-Roman"/>
                  <w:i/>
                  <w:szCs w:val="24"/>
                </w:rPr>
              </m:ctrlPr>
            </m:sSubPr>
            <m:e>
              <m:r>
                <w:rPr>
                  <w:rFonts w:ascii="Cambria Math" w:eastAsia="SimSun" w:hAnsi="Cambria Math" w:cs="TimesLTStd-Roman"/>
                  <w:szCs w:val="24"/>
                </w:rPr>
                <m:t>w</m:t>
              </m:r>
            </m:e>
            <m:sub>
              <m:r>
                <w:rPr>
                  <w:rFonts w:ascii="Cambria Math" w:eastAsia="SimSun" w:hAnsi="Cambria Math" w:cs="TimesLTStd-Roman"/>
                  <w:szCs w:val="24"/>
                </w:rPr>
                <m:t>2</m:t>
              </m:r>
            </m:sub>
          </m:sSub>
          <m:r>
            <w:rPr>
              <w:rFonts w:ascii="Cambria Math" w:eastAsia="SimSun" w:hAnsi="Cambria Math" w:cs="TimesLTStd-Roman"/>
              <w:szCs w:val="24"/>
            </w:rPr>
            <m:t>=0.3,</m:t>
          </m:r>
          <m:sSub>
            <m:sSubPr>
              <m:ctrlPr>
                <w:rPr>
                  <w:rFonts w:ascii="Cambria Math" w:eastAsia="SimSun" w:hAnsi="Cambria Math" w:cs="TimesLTStd-Roman"/>
                  <w:i/>
                  <w:szCs w:val="24"/>
                </w:rPr>
              </m:ctrlPr>
            </m:sSubPr>
            <m:e>
              <m:r>
                <w:rPr>
                  <w:rFonts w:ascii="Cambria Math" w:eastAsia="SimSun" w:hAnsi="Cambria Math" w:cs="TimesLTStd-Roman"/>
                  <w:szCs w:val="24"/>
                </w:rPr>
                <m:t>w</m:t>
              </m:r>
            </m:e>
            <m:sub>
              <m:r>
                <w:rPr>
                  <w:rFonts w:ascii="Cambria Math" w:eastAsia="SimSun" w:hAnsi="Cambria Math" w:cs="TimesLTStd-Roman"/>
                  <w:szCs w:val="24"/>
                </w:rPr>
                <m:t>3</m:t>
              </m:r>
            </m:sub>
          </m:sSub>
          <m:r>
            <w:rPr>
              <w:rFonts w:ascii="Cambria Math" w:eastAsia="SimSun" w:hAnsi="Cambria Math" w:cs="TimesLTStd-Roman"/>
              <w:szCs w:val="24"/>
            </w:rPr>
            <m:t>=0.2</m:t>
          </m:r>
        </m:oMath>
      </m:oMathPara>
    </w:p>
    <w:p w14:paraId="52CF8FE7" w14:textId="77777777" w:rsidR="005D0970" w:rsidRPr="002762A7" w:rsidRDefault="007115C0" w:rsidP="005D0970">
      <w:pPr>
        <w:autoSpaceDE w:val="0"/>
        <w:autoSpaceDN w:val="0"/>
        <w:adjustRightInd w:val="0"/>
        <w:snapToGrid w:val="0"/>
        <w:spacing w:after="0" w:line="480" w:lineRule="auto"/>
        <w:rPr>
          <w:rFonts w:eastAsia="SimSun" w:cs="Times New Roman"/>
          <w:szCs w:val="24"/>
        </w:rPr>
      </w:pPr>
      <m:oMathPara>
        <m:oMathParaPr>
          <m:jc m:val="left"/>
        </m:oMathParaPr>
        <m:oMath>
          <m:sSub>
            <m:sSubPr>
              <m:ctrlPr>
                <w:rPr>
                  <w:rFonts w:ascii="Cambria Math" w:eastAsia="SimSun" w:hAnsi="Cambria Math" w:cs="Times New Roman"/>
                  <w:i/>
                  <w:szCs w:val="24"/>
                </w:rPr>
              </m:ctrlPr>
            </m:sSubPr>
            <m:e>
              <m:r>
                <w:rPr>
                  <w:rFonts w:ascii="Cambria Math" w:eastAsia="SimSun" w:hAnsi="Cambria Math" w:cs="Times New Roman"/>
                  <w:szCs w:val="24"/>
                </w:rPr>
                <m:t>N</m:t>
              </m:r>
            </m:e>
            <m:sub>
              <m:r>
                <w:rPr>
                  <w:rFonts w:ascii="Cambria Math" w:eastAsia="SimSun" w:hAnsi="Cambria Math" w:cs="Times New Roman"/>
                  <w:szCs w:val="24"/>
                </w:rPr>
                <m:t>ik</m:t>
              </m:r>
            </m:sub>
          </m:sSub>
          <m:r>
            <w:rPr>
              <w:rFonts w:ascii="Cambria Math" w:eastAsia="SimSun" w:hAnsi="Cambria Math" w:cs="Times New Roman"/>
              <w:szCs w:val="24"/>
            </w:rPr>
            <m:t xml:space="preserve">=0.1 </m:t>
          </m:r>
          <m:sSub>
            <m:sSubPr>
              <m:ctrlPr>
                <w:rPr>
                  <w:rFonts w:ascii="Cambria Math" w:eastAsia="SimSun" w:hAnsi="Cambria Math" w:cs="Times New Roman"/>
                  <w:i/>
                  <w:szCs w:val="24"/>
                </w:rPr>
              </m:ctrlPr>
            </m:sSubPr>
            <m:e>
              <m:r>
                <w:rPr>
                  <w:rFonts w:ascii="Cambria Math" w:eastAsia="SimSun" w:hAnsi="Cambria Math" w:cs="Times New Roman"/>
                  <w:szCs w:val="24"/>
                </w:rPr>
                <m:t>a</m:t>
              </m:r>
            </m:e>
            <m:sub>
              <m:r>
                <w:rPr>
                  <w:rFonts w:ascii="Cambria Math" w:eastAsia="SimSun" w:hAnsi="Cambria Math" w:cs="Times New Roman"/>
                  <w:szCs w:val="24"/>
                </w:rPr>
                <m:t>jik</m:t>
              </m:r>
            </m:sub>
          </m:sSub>
          <m:r>
            <w:rPr>
              <w:rFonts w:ascii="Cambria Math" w:eastAsia="SimSun" w:hAnsi="Cambria Math" w:cs="Times New Roman"/>
              <w:szCs w:val="24"/>
            </w:rPr>
            <m:t>=</m:t>
          </m:r>
          <m:f>
            <m:fPr>
              <m:ctrlPr>
                <w:rPr>
                  <w:rFonts w:ascii="Cambria Math" w:eastAsia="SimSun" w:hAnsi="Cambria Math" w:cs="Times New Roman"/>
                  <w:i/>
                  <w:szCs w:val="24"/>
                </w:rPr>
              </m:ctrlPr>
            </m:fPr>
            <m:num>
              <m:r>
                <w:rPr>
                  <w:rFonts w:ascii="Cambria Math" w:eastAsia="SimSun" w:hAnsi="Cambria Math" w:cs="Times New Roman"/>
                  <w:szCs w:val="24"/>
                </w:rPr>
                <m:t>1</m:t>
              </m:r>
            </m:num>
            <m:den>
              <m:r>
                <w:rPr>
                  <w:rFonts w:ascii="Cambria Math" w:eastAsia="SimSun" w:hAnsi="Cambria Math" w:cs="Times New Roman"/>
                  <w:szCs w:val="24"/>
                </w:rPr>
                <m:t>4</m:t>
              </m:r>
            </m:den>
          </m:f>
        </m:oMath>
      </m:oMathPara>
    </w:p>
    <w:p w14:paraId="7FD07B63" w14:textId="77777777" w:rsidR="005D0970" w:rsidRPr="002762A7" w:rsidRDefault="007115C0" w:rsidP="005D0970">
      <w:pPr>
        <w:autoSpaceDE w:val="0"/>
        <w:autoSpaceDN w:val="0"/>
        <w:adjustRightInd w:val="0"/>
        <w:snapToGrid w:val="0"/>
        <w:spacing w:after="0" w:line="480" w:lineRule="auto"/>
        <w:rPr>
          <w:rFonts w:eastAsia="SimSun" w:cs="Times New Roman"/>
          <w:sz w:val="20"/>
          <w:szCs w:val="20"/>
        </w:rPr>
      </w:pPr>
      <m:oMathPara>
        <m:oMathParaPr>
          <m:jc m:val="left"/>
        </m:oMathParaPr>
        <m:oMath>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R</m:t>
              </m:r>
            </m:e>
            <m:sub>
              <m:r>
                <w:rPr>
                  <w:rFonts w:ascii="Cambria Math" w:eastAsia="SimSun" w:hAnsi="Cambria Math" w:cs="Times New Roman"/>
                  <w:sz w:val="20"/>
                  <w:szCs w:val="20"/>
                </w:rPr>
                <m:t>1</m:t>
              </m:r>
            </m:sub>
          </m:sSub>
          <m:r>
            <w:rPr>
              <w:rFonts w:ascii="Cambria Math" w:eastAsia="SimSun" w:hAnsi="Cambria Math" w:cs="Times New Roman"/>
              <w:sz w:val="20"/>
              <w:szCs w:val="20"/>
            </w:rPr>
            <m:t>=</m:t>
          </m:r>
          <m:nary>
            <m:naryPr>
              <m:chr m:val="∑"/>
              <m:limLoc m:val="undOvr"/>
              <m:ctrlPr>
                <w:rPr>
                  <w:rFonts w:ascii="Cambria Math" w:eastAsia="SimSun" w:hAnsi="Cambria Math" w:cs="Times New Roman"/>
                  <w:i/>
                  <w:sz w:val="20"/>
                  <w:szCs w:val="20"/>
                </w:rPr>
              </m:ctrlPr>
            </m:naryPr>
            <m:sub>
              <m:r>
                <w:rPr>
                  <w:rFonts w:ascii="Cambria Math" w:eastAsia="SimSun" w:hAnsi="Cambria Math" w:cs="Times New Roman"/>
                  <w:sz w:val="20"/>
                  <w:szCs w:val="20"/>
                </w:rPr>
                <m:t>k</m:t>
              </m:r>
              <m:r>
                <w:rPr>
                  <w:rFonts w:ascii="Cambria Math" w:eastAsia="SimSun" w:hAnsi="Cambria Math" w:cs="Times New Roman"/>
                  <w:sz w:val="20"/>
                  <w:szCs w:val="20"/>
                </w:rPr>
                <m:t>=1</m:t>
              </m:r>
            </m:sub>
            <m:sup>
              <m:r>
                <w:rPr>
                  <w:rFonts w:ascii="Cambria Math" w:eastAsia="SimSun" w:hAnsi="Cambria Math" w:cs="Times New Roman"/>
                  <w:sz w:val="20"/>
                  <w:szCs w:val="20"/>
                </w:rPr>
                <m:t>k</m:t>
              </m:r>
              <m:r>
                <w:rPr>
                  <w:rFonts w:ascii="Cambria Math" w:eastAsia="SimSun" w:hAnsi="Cambria Math" w:cs="Times New Roman"/>
                  <w:sz w:val="20"/>
                  <w:szCs w:val="20"/>
                </w:rPr>
                <m:t>=3</m:t>
              </m:r>
            </m:sup>
            <m:e>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Log</m:t>
                  </m:r>
                </m:e>
                <m:sub>
                  <m:r>
                    <w:rPr>
                      <w:rFonts w:ascii="Cambria Math" w:eastAsia="SimSun" w:hAnsi="Cambria Math" w:cs="Times New Roman"/>
                      <w:sz w:val="20"/>
                      <w:szCs w:val="20"/>
                    </w:rPr>
                    <m:t>2</m:t>
                  </m:r>
                </m:sub>
              </m:sSub>
              <m:d>
                <m:dPr>
                  <m:ctrlPr>
                    <w:rPr>
                      <w:rFonts w:ascii="Cambria Math" w:eastAsia="SimSun" w:hAnsi="Cambria Math" w:cs="Times New Roman"/>
                      <w:i/>
                      <w:sz w:val="20"/>
                      <w:szCs w:val="20"/>
                    </w:rPr>
                  </m:ctrlPr>
                </m:dPr>
                <m:e>
                  <m:r>
                    <w:rPr>
                      <w:rFonts w:ascii="Cambria Math" w:eastAsia="SimSun" w:hAnsi="Cambria Math" w:cs="Times New Roman"/>
                      <w:sz w:val="20"/>
                      <w:szCs w:val="20"/>
                    </w:rPr>
                    <m:t>1+</m:t>
                  </m:r>
                  <m:f>
                    <m:fPr>
                      <m:ctrlPr>
                        <w:rPr>
                          <w:rFonts w:ascii="Cambria Math" w:eastAsia="SimSun" w:hAnsi="Cambria Math" w:cs="Times New Roman"/>
                          <w:i/>
                          <w:sz w:val="20"/>
                          <w:szCs w:val="20"/>
                        </w:rPr>
                      </m:ctrlPr>
                    </m:fPr>
                    <m:num>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1</m:t>
                          </m:r>
                          <m:r>
                            <w:rPr>
                              <w:rFonts w:ascii="Cambria Math" w:eastAsia="SimSun" w:hAnsi="Cambria Math" w:cs="Times New Roman"/>
                              <w:sz w:val="20"/>
                              <w:szCs w:val="20"/>
                            </w:rPr>
                            <m:t>k</m:t>
                          </m:r>
                        </m:sub>
                      </m:sSub>
                    </m:num>
                    <m:den>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N</m:t>
                          </m:r>
                        </m:e>
                        <m:sub>
                          <m:r>
                            <w:rPr>
                              <w:rFonts w:ascii="Cambria Math" w:eastAsia="SimSun" w:hAnsi="Cambria Math" w:cs="Times New Roman"/>
                              <w:sz w:val="20"/>
                              <w:szCs w:val="20"/>
                            </w:rPr>
                            <m:t>1</m:t>
                          </m:r>
                          <m:r>
                            <w:rPr>
                              <w:rFonts w:ascii="Cambria Math" w:eastAsia="SimSun" w:hAnsi="Cambria Math" w:cs="Times New Roman"/>
                              <w:sz w:val="20"/>
                              <w:szCs w:val="20"/>
                            </w:rPr>
                            <m:t>k</m:t>
                          </m:r>
                        </m:sub>
                      </m:sSub>
                      <m:r>
                        <w:rPr>
                          <w:rFonts w:ascii="Cambria Math" w:eastAsia="SimSun" w:hAnsi="Cambria Math" w:cs="Times New Roman"/>
                          <w:sz w:val="20"/>
                          <w:szCs w:val="20"/>
                        </w:rPr>
                        <m:t>+</m:t>
                      </m:r>
                      <m:nary>
                        <m:naryPr>
                          <m:chr m:val="∑"/>
                          <m:limLoc m:val="undOvr"/>
                          <m:supHide m:val="1"/>
                          <m:ctrlPr>
                            <w:rPr>
                              <w:rFonts w:ascii="Cambria Math" w:eastAsia="SimSun" w:hAnsi="Cambria Math" w:cs="Times New Roman"/>
                              <w:i/>
                              <w:sz w:val="20"/>
                              <w:szCs w:val="20"/>
                            </w:rPr>
                          </m:ctrlPr>
                        </m:naryPr>
                        <m:sub>
                          <m:r>
                            <w:rPr>
                              <w:rFonts w:ascii="Cambria Math" w:eastAsia="SimSun" w:hAnsi="Cambria Math" w:cs="Times New Roman"/>
                              <w:sz w:val="20"/>
                              <w:szCs w:val="20"/>
                            </w:rPr>
                            <m:t>j</m:t>
                          </m:r>
                          <m:r>
                            <w:rPr>
                              <w:rFonts w:ascii="Cambria Math" w:eastAsia="SimSun" w:hAnsi="Cambria Math" w:cs="Times New Roman"/>
                              <w:sz w:val="20"/>
                              <w:szCs w:val="20"/>
                            </w:rPr>
                            <m:t>+1</m:t>
                          </m:r>
                        </m:sub>
                        <m:sup/>
                        <m:e>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j</m:t>
                              </m:r>
                              <m:r>
                                <w:rPr>
                                  <w:rFonts w:ascii="Cambria Math" w:eastAsia="SimSun" w:hAnsi="Cambria Math" w:cs="Times New Roman"/>
                                  <w:sz w:val="20"/>
                                  <w:szCs w:val="20"/>
                                </w:rPr>
                                <m:t>1</m:t>
                              </m:r>
                              <m:r>
                                <w:rPr>
                                  <w:rFonts w:ascii="Cambria Math" w:eastAsia="SimSun" w:hAnsi="Cambria Math" w:cs="Times New Roman"/>
                                  <w:sz w:val="20"/>
                                  <w:szCs w:val="20"/>
                                </w:rPr>
                                <m:t>k</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jk</m:t>
                              </m:r>
                            </m:sub>
                          </m:sSub>
                        </m:e>
                      </m:nary>
                    </m:den>
                  </m:f>
                </m:e>
              </m:d>
            </m:e>
          </m:nary>
        </m:oMath>
      </m:oMathPara>
    </w:p>
    <w:p w14:paraId="7C1A896F" w14:textId="77777777" w:rsidR="005D0970" w:rsidRPr="002762A7" w:rsidRDefault="007115C0" w:rsidP="005D0970">
      <w:pPr>
        <w:autoSpaceDE w:val="0"/>
        <w:autoSpaceDN w:val="0"/>
        <w:adjustRightInd w:val="0"/>
        <w:snapToGrid w:val="0"/>
        <w:spacing w:after="0" w:line="480" w:lineRule="auto"/>
        <w:rPr>
          <w:rFonts w:eastAsia="SimSun" w:cs="Times New Roman"/>
          <w:szCs w:val="24"/>
          <w:lang w:eastAsia="zh-CN"/>
        </w:rPr>
      </w:pPr>
      <m:oMathPara>
        <m:oMath>
          <m:m>
            <m:mPr>
              <m:mcs>
                <m:mc>
                  <m:mcPr>
                    <m:count m:val="1"/>
                    <m:mcJc m:val="center"/>
                  </m:mcPr>
                </m:mc>
              </m:mcs>
              <m:ctrlPr>
                <w:rPr>
                  <w:rFonts w:ascii="Cambria Math" w:eastAsia="SimSun" w:hAnsi="Cambria Math" w:cs="Times New Roman"/>
                  <w:i/>
                  <w:szCs w:val="24"/>
                  <w:lang w:eastAsia="zh-CN"/>
                </w:rPr>
              </m:ctrlPr>
            </m:mPr>
            <m:mr>
              <m:e/>
            </m:mr>
            <m:mr>
              <m:e>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Log</m:t>
                    </m:r>
                  </m:e>
                  <m:sub>
                    <m:r>
                      <w:rPr>
                        <w:rFonts w:ascii="Cambria Math" w:eastAsia="SimSun" w:hAnsi="Cambria Math" w:cs="Times New Roman"/>
                        <w:sz w:val="20"/>
                        <w:szCs w:val="20"/>
                      </w:rPr>
                      <m:t>2</m:t>
                    </m:r>
                  </m:sub>
                </m:sSub>
                <m:d>
                  <m:dPr>
                    <m:ctrlPr>
                      <w:rPr>
                        <w:rFonts w:ascii="Cambria Math" w:eastAsia="SimSun" w:hAnsi="Cambria Math" w:cs="Times New Roman"/>
                        <w:i/>
                        <w:sz w:val="20"/>
                        <w:szCs w:val="20"/>
                      </w:rPr>
                    </m:ctrlPr>
                  </m:dPr>
                  <m:e>
                    <m:f>
                      <m:fPr>
                        <m:ctrlPr>
                          <w:rPr>
                            <w:rFonts w:ascii="Cambria Math" w:eastAsia="SimSun" w:hAnsi="Cambria Math" w:cs="Times New Roman"/>
                            <w:i/>
                            <w:sz w:val="20"/>
                            <w:szCs w:val="20"/>
                          </w:rPr>
                        </m:ctrlPr>
                      </m:fPr>
                      <m:num>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11</m:t>
                            </m:r>
                          </m:sub>
                        </m:sSub>
                      </m:num>
                      <m:den>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N</m:t>
                            </m:r>
                          </m:e>
                          <m:sub>
                            <m:r>
                              <w:rPr>
                                <w:rFonts w:ascii="Cambria Math" w:eastAsia="SimSun" w:hAnsi="Cambria Math" w:cs="Times New Roman"/>
                                <w:sz w:val="20"/>
                                <w:szCs w:val="20"/>
                              </w:rPr>
                              <m:t>11</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211</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21</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311</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31</m:t>
                            </m:r>
                          </m:sub>
                        </m:sSub>
                      </m:den>
                    </m:f>
                  </m:e>
                </m:d>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m:t>
                    </m:r>
                    <m:r>
                      <w:rPr>
                        <w:rFonts w:ascii="Cambria Math" w:eastAsia="SimSun" w:hAnsi="Cambria Math" w:cs="Times New Roman"/>
                        <w:sz w:val="20"/>
                        <w:szCs w:val="20"/>
                      </w:rPr>
                      <m:t>Log</m:t>
                    </m:r>
                  </m:e>
                  <m:sub>
                    <m:r>
                      <w:rPr>
                        <w:rFonts w:ascii="Cambria Math" w:eastAsia="SimSun" w:hAnsi="Cambria Math" w:cs="Times New Roman"/>
                        <w:sz w:val="20"/>
                        <w:szCs w:val="20"/>
                      </w:rPr>
                      <m:t>2</m:t>
                    </m:r>
                  </m:sub>
                </m:sSub>
                <m:d>
                  <m:dPr>
                    <m:ctrlPr>
                      <w:rPr>
                        <w:rFonts w:ascii="Cambria Math" w:eastAsia="SimSun" w:hAnsi="Cambria Math" w:cs="Times New Roman"/>
                        <w:i/>
                        <w:sz w:val="20"/>
                        <w:szCs w:val="20"/>
                      </w:rPr>
                    </m:ctrlPr>
                  </m:dPr>
                  <m:e>
                    <m:f>
                      <m:fPr>
                        <m:ctrlPr>
                          <w:rPr>
                            <w:rFonts w:ascii="Cambria Math" w:eastAsia="SimSun" w:hAnsi="Cambria Math" w:cs="Times New Roman"/>
                            <w:i/>
                            <w:sz w:val="20"/>
                            <w:szCs w:val="20"/>
                          </w:rPr>
                        </m:ctrlPr>
                      </m:fPr>
                      <m:num>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12</m:t>
                            </m:r>
                          </m:sub>
                        </m:sSub>
                      </m:num>
                      <m:den>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N</m:t>
                            </m:r>
                          </m:e>
                          <m:sub>
                            <m:r>
                              <w:rPr>
                                <w:rFonts w:ascii="Cambria Math" w:eastAsia="SimSun" w:hAnsi="Cambria Math" w:cs="Times New Roman"/>
                                <w:sz w:val="20"/>
                                <w:szCs w:val="20"/>
                              </w:rPr>
                              <m:t>12</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212</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22</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312</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32</m:t>
                            </m:r>
                          </m:sub>
                        </m:sSub>
                      </m:den>
                    </m:f>
                  </m:e>
                </m:d>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Log</m:t>
                    </m:r>
                  </m:e>
                  <m:sub>
                    <m:r>
                      <w:rPr>
                        <w:rFonts w:ascii="Cambria Math" w:eastAsia="SimSun" w:hAnsi="Cambria Math" w:cs="Times New Roman"/>
                        <w:sz w:val="20"/>
                        <w:szCs w:val="20"/>
                      </w:rPr>
                      <m:t>2</m:t>
                    </m:r>
                  </m:sub>
                </m:sSub>
                <m:d>
                  <m:dPr>
                    <m:ctrlPr>
                      <w:rPr>
                        <w:rFonts w:ascii="Cambria Math" w:eastAsia="SimSun" w:hAnsi="Cambria Math" w:cs="Times New Roman"/>
                        <w:i/>
                        <w:sz w:val="20"/>
                        <w:szCs w:val="20"/>
                      </w:rPr>
                    </m:ctrlPr>
                  </m:dPr>
                  <m:e>
                    <m:f>
                      <m:fPr>
                        <m:ctrlPr>
                          <w:rPr>
                            <w:rFonts w:ascii="Cambria Math" w:eastAsia="SimSun" w:hAnsi="Cambria Math" w:cs="Times New Roman"/>
                            <w:i/>
                            <w:sz w:val="20"/>
                            <w:szCs w:val="20"/>
                          </w:rPr>
                        </m:ctrlPr>
                      </m:fPr>
                      <m:num>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13</m:t>
                            </m:r>
                          </m:sub>
                        </m:sSub>
                      </m:num>
                      <m:den>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N</m:t>
                            </m:r>
                          </m:e>
                          <m:sub>
                            <m:r>
                              <w:rPr>
                                <w:rFonts w:ascii="Cambria Math" w:eastAsia="SimSun" w:hAnsi="Cambria Math" w:cs="Times New Roman"/>
                                <w:sz w:val="20"/>
                                <w:szCs w:val="20"/>
                              </w:rPr>
                              <m:t>13</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213</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23</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313</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33</m:t>
                            </m:r>
                          </m:sub>
                        </m:sSub>
                      </m:den>
                    </m:f>
                  </m:e>
                </m:d>
              </m:e>
            </m:mr>
          </m:m>
        </m:oMath>
      </m:oMathPara>
    </w:p>
    <w:p w14:paraId="21176CEC" w14:textId="77777777" w:rsidR="005D0970" w:rsidRPr="002762A7" w:rsidRDefault="007115C0" w:rsidP="005D0970">
      <w:pPr>
        <w:autoSpaceDE w:val="0"/>
        <w:autoSpaceDN w:val="0"/>
        <w:adjustRightInd w:val="0"/>
        <w:snapToGrid w:val="0"/>
        <w:spacing w:after="0" w:line="480" w:lineRule="auto"/>
        <w:rPr>
          <w:rFonts w:eastAsia="SimSun" w:cs="Times New Roman"/>
          <w:sz w:val="20"/>
          <w:szCs w:val="20"/>
        </w:rPr>
      </w:pPr>
      <m:oMathPara>
        <m:oMathParaPr>
          <m:jc m:val="left"/>
        </m:oMathParaPr>
        <m:oMath>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R</m:t>
              </m:r>
            </m:e>
            <m:sub>
              <m:r>
                <w:rPr>
                  <w:rFonts w:ascii="Cambria Math" w:eastAsia="SimSun" w:hAnsi="Cambria Math" w:cs="Times New Roman"/>
                  <w:sz w:val="20"/>
                  <w:szCs w:val="20"/>
                </w:rPr>
                <m:t>2</m:t>
              </m:r>
            </m:sub>
          </m:sSub>
          <m:r>
            <w:rPr>
              <w:rFonts w:ascii="Cambria Math" w:eastAsia="SimSun" w:hAnsi="Cambria Math" w:cs="Times New Roman"/>
              <w:sz w:val="20"/>
              <w:szCs w:val="20"/>
            </w:rPr>
            <m:t>=</m:t>
          </m:r>
          <m:nary>
            <m:naryPr>
              <m:chr m:val="∑"/>
              <m:limLoc m:val="undOvr"/>
              <m:ctrlPr>
                <w:rPr>
                  <w:rFonts w:ascii="Cambria Math" w:eastAsia="SimSun" w:hAnsi="Cambria Math" w:cs="Times New Roman"/>
                  <w:i/>
                  <w:sz w:val="20"/>
                  <w:szCs w:val="20"/>
                </w:rPr>
              </m:ctrlPr>
            </m:naryPr>
            <m:sub>
              <m:r>
                <w:rPr>
                  <w:rFonts w:ascii="Cambria Math" w:eastAsia="SimSun" w:hAnsi="Cambria Math" w:cs="Times New Roman"/>
                  <w:sz w:val="20"/>
                  <w:szCs w:val="20"/>
                </w:rPr>
                <m:t>k</m:t>
              </m:r>
              <m:r>
                <w:rPr>
                  <w:rFonts w:ascii="Cambria Math" w:eastAsia="SimSun" w:hAnsi="Cambria Math" w:cs="Times New Roman"/>
                  <w:sz w:val="20"/>
                  <w:szCs w:val="20"/>
                </w:rPr>
                <m:t>=1</m:t>
              </m:r>
            </m:sub>
            <m:sup>
              <m:r>
                <w:rPr>
                  <w:rFonts w:ascii="Cambria Math" w:eastAsia="SimSun" w:hAnsi="Cambria Math" w:cs="Times New Roman"/>
                  <w:sz w:val="20"/>
                  <w:szCs w:val="20"/>
                </w:rPr>
                <m:t>k</m:t>
              </m:r>
              <m:r>
                <w:rPr>
                  <w:rFonts w:ascii="Cambria Math" w:eastAsia="SimSun" w:hAnsi="Cambria Math" w:cs="Times New Roman"/>
                  <w:sz w:val="20"/>
                  <w:szCs w:val="20"/>
                </w:rPr>
                <m:t>=3</m:t>
              </m:r>
            </m:sup>
            <m:e>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Log</m:t>
                  </m:r>
                </m:e>
                <m:sub>
                  <m:r>
                    <w:rPr>
                      <w:rFonts w:ascii="Cambria Math" w:eastAsia="SimSun" w:hAnsi="Cambria Math" w:cs="Times New Roman"/>
                      <w:sz w:val="20"/>
                      <w:szCs w:val="20"/>
                    </w:rPr>
                    <m:t>2</m:t>
                  </m:r>
                </m:sub>
              </m:sSub>
              <m:d>
                <m:dPr>
                  <m:ctrlPr>
                    <w:rPr>
                      <w:rFonts w:ascii="Cambria Math" w:eastAsia="SimSun" w:hAnsi="Cambria Math" w:cs="Times New Roman"/>
                      <w:i/>
                      <w:sz w:val="20"/>
                      <w:szCs w:val="20"/>
                    </w:rPr>
                  </m:ctrlPr>
                </m:dPr>
                <m:e>
                  <m:r>
                    <w:rPr>
                      <w:rFonts w:ascii="Cambria Math" w:eastAsia="SimSun" w:hAnsi="Cambria Math" w:cs="Times New Roman"/>
                      <w:sz w:val="20"/>
                      <w:szCs w:val="20"/>
                    </w:rPr>
                    <m:t>1+</m:t>
                  </m:r>
                  <m:f>
                    <m:fPr>
                      <m:ctrlPr>
                        <w:rPr>
                          <w:rFonts w:ascii="Cambria Math" w:eastAsia="SimSun" w:hAnsi="Cambria Math" w:cs="Times New Roman"/>
                          <w:i/>
                          <w:sz w:val="20"/>
                          <w:szCs w:val="20"/>
                        </w:rPr>
                      </m:ctrlPr>
                    </m:fPr>
                    <m:num>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2</m:t>
                          </m:r>
                          <m:r>
                            <w:rPr>
                              <w:rFonts w:ascii="Cambria Math" w:eastAsia="SimSun" w:hAnsi="Cambria Math" w:cs="Times New Roman"/>
                              <w:sz w:val="20"/>
                              <w:szCs w:val="20"/>
                            </w:rPr>
                            <m:t>k</m:t>
                          </m:r>
                        </m:sub>
                      </m:sSub>
                    </m:num>
                    <m:den>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N</m:t>
                          </m:r>
                        </m:e>
                        <m:sub>
                          <m:r>
                            <w:rPr>
                              <w:rFonts w:ascii="Cambria Math" w:eastAsia="SimSun" w:hAnsi="Cambria Math" w:cs="Times New Roman"/>
                              <w:sz w:val="20"/>
                              <w:szCs w:val="20"/>
                            </w:rPr>
                            <m:t>2</m:t>
                          </m:r>
                          <m:r>
                            <w:rPr>
                              <w:rFonts w:ascii="Cambria Math" w:eastAsia="SimSun" w:hAnsi="Cambria Math" w:cs="Times New Roman"/>
                              <w:sz w:val="20"/>
                              <w:szCs w:val="20"/>
                            </w:rPr>
                            <m:t>k</m:t>
                          </m:r>
                        </m:sub>
                      </m:sSub>
                      <m:r>
                        <w:rPr>
                          <w:rFonts w:ascii="Cambria Math" w:eastAsia="SimSun" w:hAnsi="Cambria Math" w:cs="Times New Roman"/>
                          <w:sz w:val="20"/>
                          <w:szCs w:val="20"/>
                        </w:rPr>
                        <m:t>+</m:t>
                      </m:r>
                      <m:nary>
                        <m:naryPr>
                          <m:chr m:val="∑"/>
                          <m:limLoc m:val="undOvr"/>
                          <m:supHide m:val="1"/>
                          <m:ctrlPr>
                            <w:rPr>
                              <w:rFonts w:ascii="Cambria Math" w:eastAsia="SimSun" w:hAnsi="Cambria Math" w:cs="Times New Roman"/>
                              <w:i/>
                              <w:sz w:val="20"/>
                              <w:szCs w:val="20"/>
                            </w:rPr>
                          </m:ctrlPr>
                        </m:naryPr>
                        <m:sub>
                          <m:r>
                            <w:rPr>
                              <w:rFonts w:ascii="Cambria Math" w:eastAsia="SimSun" w:hAnsi="Cambria Math" w:cs="Times New Roman"/>
                              <w:sz w:val="20"/>
                              <w:szCs w:val="20"/>
                            </w:rPr>
                            <m:t>j</m:t>
                          </m:r>
                          <m:r>
                            <w:rPr>
                              <w:rFonts w:ascii="Cambria Math" w:eastAsia="SimSun" w:hAnsi="Cambria Math" w:cs="Times New Roman"/>
                              <w:sz w:val="20"/>
                              <w:szCs w:val="20"/>
                            </w:rPr>
                            <m:t>+2</m:t>
                          </m:r>
                        </m:sub>
                        <m:sup/>
                        <m:e>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j</m:t>
                              </m:r>
                              <m:r>
                                <w:rPr>
                                  <w:rFonts w:ascii="Cambria Math" w:eastAsia="SimSun" w:hAnsi="Cambria Math" w:cs="Times New Roman"/>
                                  <w:sz w:val="20"/>
                                  <w:szCs w:val="20"/>
                                </w:rPr>
                                <m:t>2</m:t>
                              </m:r>
                              <m:r>
                                <w:rPr>
                                  <w:rFonts w:ascii="Cambria Math" w:eastAsia="SimSun" w:hAnsi="Cambria Math" w:cs="Times New Roman"/>
                                  <w:sz w:val="20"/>
                                  <w:szCs w:val="20"/>
                                </w:rPr>
                                <m:t>k</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jk</m:t>
                              </m:r>
                            </m:sub>
                          </m:sSub>
                        </m:e>
                      </m:nary>
                    </m:den>
                  </m:f>
                </m:e>
              </m:d>
            </m:e>
          </m:nary>
        </m:oMath>
      </m:oMathPara>
    </w:p>
    <w:p w14:paraId="1ABA6E7B" w14:textId="77777777" w:rsidR="005D0970" w:rsidRPr="002762A7" w:rsidRDefault="007115C0" w:rsidP="005D0970">
      <w:pPr>
        <w:autoSpaceDE w:val="0"/>
        <w:autoSpaceDN w:val="0"/>
        <w:adjustRightInd w:val="0"/>
        <w:snapToGrid w:val="0"/>
        <w:spacing w:after="0" w:line="480" w:lineRule="auto"/>
        <w:rPr>
          <w:rFonts w:eastAsia="SimSun" w:cs="Times New Roman"/>
          <w:szCs w:val="24"/>
          <w:lang w:eastAsia="zh-CN"/>
        </w:rPr>
      </w:pPr>
      <m:oMathPara>
        <m:oMath>
          <m:m>
            <m:mPr>
              <m:mcs>
                <m:mc>
                  <m:mcPr>
                    <m:count m:val="1"/>
                    <m:mcJc m:val="center"/>
                  </m:mcPr>
                </m:mc>
              </m:mcs>
              <m:ctrlPr>
                <w:rPr>
                  <w:rFonts w:ascii="Cambria Math" w:eastAsia="SimSun" w:hAnsi="Cambria Math" w:cs="Times New Roman"/>
                  <w:i/>
                  <w:szCs w:val="24"/>
                  <w:lang w:eastAsia="zh-CN"/>
                </w:rPr>
              </m:ctrlPr>
            </m:mPr>
            <m:mr>
              <m:e/>
            </m:mr>
            <m:mr>
              <m:e>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Log</m:t>
                    </m:r>
                  </m:e>
                  <m:sub>
                    <m:r>
                      <w:rPr>
                        <w:rFonts w:ascii="Cambria Math" w:eastAsia="SimSun" w:hAnsi="Cambria Math" w:cs="Times New Roman"/>
                        <w:sz w:val="20"/>
                        <w:szCs w:val="20"/>
                      </w:rPr>
                      <m:t>2</m:t>
                    </m:r>
                  </m:sub>
                </m:sSub>
                <m:d>
                  <m:dPr>
                    <m:ctrlPr>
                      <w:rPr>
                        <w:rFonts w:ascii="Cambria Math" w:eastAsia="SimSun" w:hAnsi="Cambria Math" w:cs="Times New Roman"/>
                        <w:i/>
                        <w:sz w:val="20"/>
                        <w:szCs w:val="20"/>
                      </w:rPr>
                    </m:ctrlPr>
                  </m:dPr>
                  <m:e>
                    <m:f>
                      <m:fPr>
                        <m:ctrlPr>
                          <w:rPr>
                            <w:rFonts w:ascii="Cambria Math" w:eastAsia="SimSun" w:hAnsi="Cambria Math" w:cs="Times New Roman"/>
                            <w:i/>
                            <w:sz w:val="20"/>
                            <w:szCs w:val="20"/>
                          </w:rPr>
                        </m:ctrlPr>
                      </m:fPr>
                      <m:num>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21</m:t>
                            </m:r>
                          </m:sub>
                        </m:sSub>
                      </m:num>
                      <m:den>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N</m:t>
                            </m:r>
                          </m:e>
                          <m:sub>
                            <m:r>
                              <w:rPr>
                                <w:rFonts w:ascii="Cambria Math" w:eastAsia="SimSun" w:hAnsi="Cambria Math" w:cs="Times New Roman"/>
                                <w:sz w:val="20"/>
                                <w:szCs w:val="20"/>
                              </w:rPr>
                              <m:t>21</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121</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11</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321</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31</m:t>
                            </m:r>
                          </m:sub>
                        </m:sSub>
                      </m:den>
                    </m:f>
                  </m:e>
                </m:d>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m:t>
                    </m:r>
                    <m:r>
                      <w:rPr>
                        <w:rFonts w:ascii="Cambria Math" w:eastAsia="SimSun" w:hAnsi="Cambria Math" w:cs="Times New Roman"/>
                        <w:sz w:val="20"/>
                        <w:szCs w:val="20"/>
                      </w:rPr>
                      <m:t>Log</m:t>
                    </m:r>
                  </m:e>
                  <m:sub>
                    <m:r>
                      <w:rPr>
                        <w:rFonts w:ascii="Cambria Math" w:eastAsia="SimSun" w:hAnsi="Cambria Math" w:cs="Times New Roman"/>
                        <w:sz w:val="20"/>
                        <w:szCs w:val="20"/>
                      </w:rPr>
                      <m:t>2</m:t>
                    </m:r>
                  </m:sub>
                </m:sSub>
                <m:d>
                  <m:dPr>
                    <m:ctrlPr>
                      <w:rPr>
                        <w:rFonts w:ascii="Cambria Math" w:eastAsia="SimSun" w:hAnsi="Cambria Math" w:cs="Times New Roman"/>
                        <w:i/>
                        <w:sz w:val="20"/>
                        <w:szCs w:val="20"/>
                      </w:rPr>
                    </m:ctrlPr>
                  </m:dPr>
                  <m:e>
                    <m:f>
                      <m:fPr>
                        <m:ctrlPr>
                          <w:rPr>
                            <w:rFonts w:ascii="Cambria Math" w:eastAsia="SimSun" w:hAnsi="Cambria Math" w:cs="Times New Roman"/>
                            <w:i/>
                            <w:sz w:val="20"/>
                            <w:szCs w:val="20"/>
                          </w:rPr>
                        </m:ctrlPr>
                      </m:fPr>
                      <m:num>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22</m:t>
                            </m:r>
                          </m:sub>
                        </m:sSub>
                      </m:num>
                      <m:den>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N</m:t>
                            </m:r>
                          </m:e>
                          <m:sub>
                            <m:r>
                              <w:rPr>
                                <w:rFonts w:ascii="Cambria Math" w:eastAsia="SimSun" w:hAnsi="Cambria Math" w:cs="Times New Roman"/>
                                <w:sz w:val="20"/>
                                <w:szCs w:val="20"/>
                              </w:rPr>
                              <m:t>22</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122</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12</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322</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32</m:t>
                            </m:r>
                          </m:sub>
                        </m:sSub>
                      </m:den>
                    </m:f>
                  </m:e>
                </m:d>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Log</m:t>
                    </m:r>
                  </m:e>
                  <m:sub>
                    <m:r>
                      <w:rPr>
                        <w:rFonts w:ascii="Cambria Math" w:eastAsia="SimSun" w:hAnsi="Cambria Math" w:cs="Times New Roman"/>
                        <w:sz w:val="20"/>
                        <w:szCs w:val="20"/>
                      </w:rPr>
                      <m:t>2</m:t>
                    </m:r>
                  </m:sub>
                </m:sSub>
                <m:d>
                  <m:dPr>
                    <m:ctrlPr>
                      <w:rPr>
                        <w:rFonts w:ascii="Cambria Math" w:eastAsia="SimSun" w:hAnsi="Cambria Math" w:cs="Times New Roman"/>
                        <w:i/>
                        <w:sz w:val="20"/>
                        <w:szCs w:val="20"/>
                      </w:rPr>
                    </m:ctrlPr>
                  </m:dPr>
                  <m:e>
                    <m:f>
                      <m:fPr>
                        <m:ctrlPr>
                          <w:rPr>
                            <w:rFonts w:ascii="Cambria Math" w:eastAsia="SimSun" w:hAnsi="Cambria Math" w:cs="Times New Roman"/>
                            <w:i/>
                            <w:sz w:val="20"/>
                            <w:szCs w:val="20"/>
                          </w:rPr>
                        </m:ctrlPr>
                      </m:fPr>
                      <m:num>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23</m:t>
                            </m:r>
                          </m:sub>
                        </m:sSub>
                      </m:num>
                      <m:den>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N</m:t>
                            </m:r>
                          </m:e>
                          <m:sub>
                            <m:r>
                              <w:rPr>
                                <w:rFonts w:ascii="Cambria Math" w:eastAsia="SimSun" w:hAnsi="Cambria Math" w:cs="Times New Roman"/>
                                <w:sz w:val="20"/>
                                <w:szCs w:val="20"/>
                              </w:rPr>
                              <m:t>23</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123</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13</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323</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33</m:t>
                            </m:r>
                          </m:sub>
                        </m:sSub>
                      </m:den>
                    </m:f>
                  </m:e>
                </m:d>
              </m:e>
            </m:mr>
          </m:m>
        </m:oMath>
      </m:oMathPara>
    </w:p>
    <w:p w14:paraId="7D2D28DD" w14:textId="77777777" w:rsidR="005D0970" w:rsidRPr="002762A7" w:rsidRDefault="007115C0" w:rsidP="005D0970">
      <w:pPr>
        <w:autoSpaceDE w:val="0"/>
        <w:autoSpaceDN w:val="0"/>
        <w:adjustRightInd w:val="0"/>
        <w:snapToGrid w:val="0"/>
        <w:spacing w:after="0" w:line="480" w:lineRule="auto"/>
        <w:rPr>
          <w:rFonts w:eastAsia="SimSun" w:cs="Times New Roman"/>
          <w:sz w:val="20"/>
          <w:szCs w:val="20"/>
        </w:rPr>
      </w:pPr>
      <m:oMathPara>
        <m:oMathParaPr>
          <m:jc m:val="left"/>
        </m:oMathParaPr>
        <m:oMath>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R</m:t>
              </m:r>
            </m:e>
            <m:sub>
              <m:r>
                <w:rPr>
                  <w:rFonts w:ascii="Cambria Math" w:eastAsia="SimSun" w:hAnsi="Cambria Math" w:cs="Times New Roman"/>
                  <w:sz w:val="20"/>
                  <w:szCs w:val="20"/>
                </w:rPr>
                <m:t>3</m:t>
              </m:r>
            </m:sub>
          </m:sSub>
          <m:r>
            <w:rPr>
              <w:rFonts w:ascii="Cambria Math" w:eastAsia="SimSun" w:hAnsi="Cambria Math" w:cs="Times New Roman"/>
              <w:sz w:val="20"/>
              <w:szCs w:val="20"/>
            </w:rPr>
            <m:t>=</m:t>
          </m:r>
          <m:nary>
            <m:naryPr>
              <m:chr m:val="∑"/>
              <m:limLoc m:val="undOvr"/>
              <m:ctrlPr>
                <w:rPr>
                  <w:rFonts w:ascii="Cambria Math" w:eastAsia="SimSun" w:hAnsi="Cambria Math" w:cs="Times New Roman"/>
                  <w:i/>
                  <w:sz w:val="20"/>
                  <w:szCs w:val="20"/>
                </w:rPr>
              </m:ctrlPr>
            </m:naryPr>
            <m:sub>
              <m:r>
                <w:rPr>
                  <w:rFonts w:ascii="Cambria Math" w:eastAsia="SimSun" w:hAnsi="Cambria Math" w:cs="Times New Roman"/>
                  <w:sz w:val="20"/>
                  <w:szCs w:val="20"/>
                </w:rPr>
                <m:t>k</m:t>
              </m:r>
              <m:r>
                <w:rPr>
                  <w:rFonts w:ascii="Cambria Math" w:eastAsia="SimSun" w:hAnsi="Cambria Math" w:cs="Times New Roman"/>
                  <w:sz w:val="20"/>
                  <w:szCs w:val="20"/>
                </w:rPr>
                <m:t>=1</m:t>
              </m:r>
            </m:sub>
            <m:sup>
              <m:r>
                <w:rPr>
                  <w:rFonts w:ascii="Cambria Math" w:eastAsia="SimSun" w:hAnsi="Cambria Math" w:cs="Times New Roman"/>
                  <w:sz w:val="20"/>
                  <w:szCs w:val="20"/>
                </w:rPr>
                <m:t>k</m:t>
              </m:r>
              <m:r>
                <w:rPr>
                  <w:rFonts w:ascii="Cambria Math" w:eastAsia="SimSun" w:hAnsi="Cambria Math" w:cs="Times New Roman"/>
                  <w:sz w:val="20"/>
                  <w:szCs w:val="20"/>
                </w:rPr>
                <m:t>=3</m:t>
              </m:r>
            </m:sup>
            <m:e>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Log</m:t>
                  </m:r>
                </m:e>
                <m:sub>
                  <m:r>
                    <w:rPr>
                      <w:rFonts w:ascii="Cambria Math" w:eastAsia="SimSun" w:hAnsi="Cambria Math" w:cs="Times New Roman"/>
                      <w:sz w:val="20"/>
                      <w:szCs w:val="20"/>
                    </w:rPr>
                    <m:t>2</m:t>
                  </m:r>
                </m:sub>
              </m:sSub>
              <m:d>
                <m:dPr>
                  <m:ctrlPr>
                    <w:rPr>
                      <w:rFonts w:ascii="Cambria Math" w:eastAsia="SimSun" w:hAnsi="Cambria Math" w:cs="Times New Roman"/>
                      <w:i/>
                      <w:sz w:val="20"/>
                      <w:szCs w:val="20"/>
                    </w:rPr>
                  </m:ctrlPr>
                </m:dPr>
                <m:e>
                  <m:r>
                    <w:rPr>
                      <w:rFonts w:ascii="Cambria Math" w:eastAsia="SimSun" w:hAnsi="Cambria Math" w:cs="Times New Roman"/>
                      <w:sz w:val="20"/>
                      <w:szCs w:val="20"/>
                    </w:rPr>
                    <m:t>1+</m:t>
                  </m:r>
                  <m:f>
                    <m:fPr>
                      <m:ctrlPr>
                        <w:rPr>
                          <w:rFonts w:ascii="Cambria Math" w:eastAsia="SimSun" w:hAnsi="Cambria Math" w:cs="Times New Roman"/>
                          <w:i/>
                          <w:sz w:val="20"/>
                          <w:szCs w:val="20"/>
                        </w:rPr>
                      </m:ctrlPr>
                    </m:fPr>
                    <m:num>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3</m:t>
                          </m:r>
                          <m:r>
                            <w:rPr>
                              <w:rFonts w:ascii="Cambria Math" w:eastAsia="SimSun" w:hAnsi="Cambria Math" w:cs="Times New Roman"/>
                              <w:sz w:val="20"/>
                              <w:szCs w:val="20"/>
                            </w:rPr>
                            <m:t>k</m:t>
                          </m:r>
                        </m:sub>
                      </m:sSub>
                    </m:num>
                    <m:den>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N</m:t>
                          </m:r>
                        </m:e>
                        <m:sub>
                          <m:r>
                            <w:rPr>
                              <w:rFonts w:ascii="Cambria Math" w:eastAsia="SimSun" w:hAnsi="Cambria Math" w:cs="Times New Roman"/>
                              <w:sz w:val="20"/>
                              <w:szCs w:val="20"/>
                            </w:rPr>
                            <m:t>3</m:t>
                          </m:r>
                          <m:r>
                            <w:rPr>
                              <w:rFonts w:ascii="Cambria Math" w:eastAsia="SimSun" w:hAnsi="Cambria Math" w:cs="Times New Roman"/>
                              <w:sz w:val="20"/>
                              <w:szCs w:val="20"/>
                            </w:rPr>
                            <m:t>k</m:t>
                          </m:r>
                        </m:sub>
                      </m:sSub>
                      <m:r>
                        <w:rPr>
                          <w:rFonts w:ascii="Cambria Math" w:eastAsia="SimSun" w:hAnsi="Cambria Math" w:cs="Times New Roman"/>
                          <w:sz w:val="20"/>
                          <w:szCs w:val="20"/>
                        </w:rPr>
                        <m:t>+</m:t>
                      </m:r>
                      <m:nary>
                        <m:naryPr>
                          <m:chr m:val="∑"/>
                          <m:limLoc m:val="undOvr"/>
                          <m:supHide m:val="1"/>
                          <m:ctrlPr>
                            <w:rPr>
                              <w:rFonts w:ascii="Cambria Math" w:eastAsia="SimSun" w:hAnsi="Cambria Math" w:cs="Times New Roman"/>
                              <w:i/>
                              <w:sz w:val="20"/>
                              <w:szCs w:val="20"/>
                            </w:rPr>
                          </m:ctrlPr>
                        </m:naryPr>
                        <m:sub>
                          <m:r>
                            <w:rPr>
                              <w:rFonts w:ascii="Cambria Math" w:eastAsia="SimSun" w:hAnsi="Cambria Math" w:cs="Times New Roman"/>
                              <w:sz w:val="20"/>
                              <w:szCs w:val="20"/>
                            </w:rPr>
                            <m:t>j</m:t>
                          </m:r>
                          <m:r>
                            <w:rPr>
                              <w:rFonts w:ascii="Cambria Math" w:eastAsia="SimSun" w:hAnsi="Cambria Math" w:cs="Times New Roman"/>
                              <w:sz w:val="20"/>
                              <w:szCs w:val="20"/>
                            </w:rPr>
                            <m:t>+3</m:t>
                          </m:r>
                        </m:sub>
                        <m:sup/>
                        <m:e>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j</m:t>
                              </m:r>
                              <m:r>
                                <w:rPr>
                                  <w:rFonts w:ascii="Cambria Math" w:eastAsia="SimSun" w:hAnsi="Cambria Math" w:cs="Times New Roman"/>
                                  <w:sz w:val="20"/>
                                  <w:szCs w:val="20"/>
                                </w:rPr>
                                <m:t>3</m:t>
                              </m:r>
                              <m:r>
                                <w:rPr>
                                  <w:rFonts w:ascii="Cambria Math" w:eastAsia="SimSun" w:hAnsi="Cambria Math" w:cs="Times New Roman"/>
                                  <w:sz w:val="20"/>
                                  <w:szCs w:val="20"/>
                                </w:rPr>
                                <m:t>k</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jk</m:t>
                              </m:r>
                            </m:sub>
                          </m:sSub>
                        </m:e>
                      </m:nary>
                    </m:den>
                  </m:f>
                </m:e>
              </m:d>
            </m:e>
          </m:nary>
        </m:oMath>
      </m:oMathPara>
    </w:p>
    <w:p w14:paraId="4885B1BA" w14:textId="77777777" w:rsidR="00AC18EF" w:rsidRDefault="007115C0" w:rsidP="00AC18EF">
      <w:pPr>
        <w:autoSpaceDE w:val="0"/>
        <w:autoSpaceDN w:val="0"/>
        <w:adjustRightInd w:val="0"/>
        <w:snapToGrid w:val="0"/>
        <w:spacing w:after="0" w:line="480" w:lineRule="auto"/>
        <w:rPr>
          <w:rFonts w:eastAsia="SimSun" w:cs="Times New Roman"/>
          <w:szCs w:val="24"/>
          <w:lang w:eastAsia="zh-CN"/>
        </w:rPr>
      </w:pPr>
      <m:oMath>
        <m:m>
          <m:mPr>
            <m:mcs>
              <m:mc>
                <m:mcPr>
                  <m:count m:val="1"/>
                  <m:mcJc m:val="center"/>
                </m:mcPr>
              </m:mc>
            </m:mcs>
            <m:ctrlPr>
              <w:rPr>
                <w:rFonts w:ascii="Cambria Math" w:eastAsia="SimSun" w:hAnsi="Cambria Math" w:cs="Times New Roman"/>
                <w:i/>
                <w:szCs w:val="24"/>
                <w:lang w:eastAsia="zh-CN"/>
              </w:rPr>
            </m:ctrlPr>
          </m:mPr>
          <m:mr>
            <m:e/>
          </m:mr>
          <m:mr>
            <m:e>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Log</m:t>
                  </m:r>
                </m:e>
                <m:sub>
                  <m:r>
                    <w:rPr>
                      <w:rFonts w:ascii="Cambria Math" w:eastAsia="SimSun" w:hAnsi="Cambria Math" w:cs="Times New Roman"/>
                      <w:sz w:val="20"/>
                      <w:szCs w:val="20"/>
                    </w:rPr>
                    <m:t>2</m:t>
                  </m:r>
                </m:sub>
              </m:sSub>
              <m:d>
                <m:dPr>
                  <m:ctrlPr>
                    <w:rPr>
                      <w:rFonts w:ascii="Cambria Math" w:eastAsia="SimSun" w:hAnsi="Cambria Math" w:cs="Times New Roman"/>
                      <w:i/>
                      <w:sz w:val="20"/>
                      <w:szCs w:val="20"/>
                    </w:rPr>
                  </m:ctrlPr>
                </m:dPr>
                <m:e>
                  <m:f>
                    <m:fPr>
                      <m:ctrlPr>
                        <w:rPr>
                          <w:rFonts w:ascii="Cambria Math" w:eastAsia="SimSun" w:hAnsi="Cambria Math" w:cs="Times New Roman"/>
                          <w:i/>
                          <w:sz w:val="20"/>
                          <w:szCs w:val="20"/>
                        </w:rPr>
                      </m:ctrlPr>
                    </m:fPr>
                    <m:num>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31</m:t>
                          </m:r>
                        </m:sub>
                      </m:sSub>
                    </m:num>
                    <m:den>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N</m:t>
                          </m:r>
                        </m:e>
                        <m:sub>
                          <m:r>
                            <w:rPr>
                              <w:rFonts w:ascii="Cambria Math" w:eastAsia="SimSun" w:hAnsi="Cambria Math" w:cs="Times New Roman"/>
                              <w:sz w:val="20"/>
                              <w:szCs w:val="20"/>
                            </w:rPr>
                            <m:t>31</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131</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11</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231</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21</m:t>
                          </m:r>
                        </m:sub>
                      </m:sSub>
                    </m:den>
                  </m:f>
                </m:e>
              </m:d>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m:t>
                  </m:r>
                  <m:r>
                    <w:rPr>
                      <w:rFonts w:ascii="Cambria Math" w:eastAsia="SimSun" w:hAnsi="Cambria Math" w:cs="Times New Roman"/>
                      <w:sz w:val="20"/>
                      <w:szCs w:val="20"/>
                    </w:rPr>
                    <m:t>Log</m:t>
                  </m:r>
                </m:e>
                <m:sub>
                  <m:r>
                    <w:rPr>
                      <w:rFonts w:ascii="Cambria Math" w:eastAsia="SimSun" w:hAnsi="Cambria Math" w:cs="Times New Roman"/>
                      <w:sz w:val="20"/>
                      <w:szCs w:val="20"/>
                    </w:rPr>
                    <m:t>2</m:t>
                  </m:r>
                </m:sub>
              </m:sSub>
              <m:d>
                <m:dPr>
                  <m:ctrlPr>
                    <w:rPr>
                      <w:rFonts w:ascii="Cambria Math" w:eastAsia="SimSun" w:hAnsi="Cambria Math" w:cs="Times New Roman"/>
                      <w:i/>
                      <w:sz w:val="20"/>
                      <w:szCs w:val="20"/>
                    </w:rPr>
                  </m:ctrlPr>
                </m:dPr>
                <m:e>
                  <m:f>
                    <m:fPr>
                      <m:ctrlPr>
                        <w:rPr>
                          <w:rFonts w:ascii="Cambria Math" w:eastAsia="SimSun" w:hAnsi="Cambria Math" w:cs="Times New Roman"/>
                          <w:i/>
                          <w:sz w:val="20"/>
                          <w:szCs w:val="20"/>
                        </w:rPr>
                      </m:ctrlPr>
                    </m:fPr>
                    <m:num>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32</m:t>
                          </m:r>
                        </m:sub>
                      </m:sSub>
                    </m:num>
                    <m:den>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N</m:t>
                          </m:r>
                        </m:e>
                        <m:sub>
                          <m:r>
                            <w:rPr>
                              <w:rFonts w:ascii="Cambria Math" w:eastAsia="SimSun" w:hAnsi="Cambria Math" w:cs="Times New Roman"/>
                              <w:sz w:val="20"/>
                              <w:szCs w:val="20"/>
                            </w:rPr>
                            <m:t>32</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132</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12</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232</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23</m:t>
                          </m:r>
                        </m:sub>
                      </m:sSub>
                    </m:den>
                  </m:f>
                </m:e>
              </m:d>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Log</m:t>
                  </m:r>
                </m:e>
                <m:sub>
                  <m:r>
                    <w:rPr>
                      <w:rFonts w:ascii="Cambria Math" w:eastAsia="SimSun" w:hAnsi="Cambria Math" w:cs="Times New Roman"/>
                      <w:sz w:val="20"/>
                      <w:szCs w:val="20"/>
                    </w:rPr>
                    <m:t>2</m:t>
                  </m:r>
                </m:sub>
              </m:sSub>
              <m:d>
                <m:dPr>
                  <m:ctrlPr>
                    <w:rPr>
                      <w:rFonts w:ascii="Cambria Math" w:eastAsia="SimSun" w:hAnsi="Cambria Math" w:cs="Times New Roman"/>
                      <w:i/>
                      <w:sz w:val="20"/>
                      <w:szCs w:val="20"/>
                    </w:rPr>
                  </m:ctrlPr>
                </m:dPr>
                <m:e>
                  <m:f>
                    <m:fPr>
                      <m:ctrlPr>
                        <w:rPr>
                          <w:rFonts w:ascii="Cambria Math" w:eastAsia="SimSun" w:hAnsi="Cambria Math" w:cs="Times New Roman"/>
                          <w:i/>
                          <w:sz w:val="20"/>
                          <w:szCs w:val="20"/>
                        </w:rPr>
                      </m:ctrlPr>
                    </m:fPr>
                    <m:num>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33</m:t>
                          </m:r>
                        </m:sub>
                      </m:sSub>
                    </m:num>
                    <m:den>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N</m:t>
                          </m:r>
                        </m:e>
                        <m:sub>
                          <m:r>
                            <w:rPr>
                              <w:rFonts w:ascii="Cambria Math" w:eastAsia="SimSun" w:hAnsi="Cambria Math" w:cs="Times New Roman"/>
                              <w:sz w:val="20"/>
                              <w:szCs w:val="20"/>
                            </w:rPr>
                            <m:t>33</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133</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13</m:t>
                          </m:r>
                        </m:sub>
                      </m:sSub>
                      <m:r>
                        <w:rPr>
                          <w:rFonts w:ascii="Cambria Math" w:eastAsia="SimSun" w:hAnsi="Cambria Math" w:cs="Times New Roman"/>
                          <w:sz w:val="20"/>
                          <w:szCs w:val="20"/>
                        </w:rPr>
                        <m:t>+</m:t>
                      </m:r>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a</m:t>
                          </m:r>
                        </m:e>
                        <m:sub>
                          <m:r>
                            <w:rPr>
                              <w:rFonts w:ascii="Cambria Math" w:eastAsia="SimSun" w:hAnsi="Cambria Math" w:cs="Times New Roman"/>
                              <w:sz w:val="20"/>
                              <w:szCs w:val="20"/>
                            </w:rPr>
                            <m:t>233</m:t>
                          </m:r>
                        </m:sub>
                      </m:sSub>
                      <m:sSub>
                        <m:sSubPr>
                          <m:ctrlPr>
                            <w:rPr>
                              <w:rFonts w:ascii="Cambria Math" w:eastAsia="SimSun" w:hAnsi="Cambria Math" w:cs="Times New Roman"/>
                              <w:i/>
                              <w:sz w:val="20"/>
                              <w:szCs w:val="20"/>
                            </w:rPr>
                          </m:ctrlPr>
                        </m:sSubPr>
                        <m:e>
                          <m:r>
                            <w:rPr>
                              <w:rFonts w:ascii="Cambria Math" w:eastAsia="SimSun" w:hAnsi="Cambria Math" w:cs="Times New Roman"/>
                              <w:sz w:val="20"/>
                              <w:szCs w:val="20"/>
                            </w:rPr>
                            <m:t>P</m:t>
                          </m:r>
                        </m:e>
                        <m:sub>
                          <m:r>
                            <w:rPr>
                              <w:rFonts w:ascii="Cambria Math" w:eastAsia="SimSun" w:hAnsi="Cambria Math" w:cs="Times New Roman"/>
                              <w:sz w:val="20"/>
                              <w:szCs w:val="20"/>
                            </w:rPr>
                            <m:t>23</m:t>
                          </m:r>
                        </m:sub>
                      </m:sSub>
                    </m:den>
                  </m:f>
                </m:e>
              </m:d>
            </m:e>
          </m:mr>
        </m:m>
      </m:oMath>
      <w:bookmarkStart w:id="13" w:name="_Toc210340165"/>
      <w:r w:rsidR="00F41A82">
        <w:rPr>
          <w:rFonts w:eastAsia="SimSun" w:cs="Times New Roman"/>
          <w:szCs w:val="24"/>
          <w:lang w:eastAsia="zh-CN"/>
        </w:rPr>
        <w:t>(</w:t>
      </w:r>
      <w:r w:rsidR="009306D8">
        <w:rPr>
          <w:rFonts w:eastAsia="SimSun" w:cs="Times New Roman"/>
          <w:szCs w:val="24"/>
          <w:lang w:eastAsia="zh-CN"/>
        </w:rPr>
        <w:t>9</w:t>
      </w:r>
      <w:r w:rsidR="00F41A82">
        <w:rPr>
          <w:rFonts w:eastAsia="SimSun" w:cs="Times New Roman"/>
          <w:szCs w:val="24"/>
          <w:lang w:eastAsia="zh-CN"/>
        </w:rPr>
        <w:t>)</w:t>
      </w:r>
    </w:p>
    <w:bookmarkEnd w:id="13"/>
    <w:p w14:paraId="4C0007C2" w14:textId="77777777" w:rsidR="00AC18EF" w:rsidRDefault="00AC18EF" w:rsidP="00AC18EF">
      <w:pPr>
        <w:autoSpaceDE w:val="0"/>
        <w:autoSpaceDN w:val="0"/>
        <w:adjustRightInd w:val="0"/>
        <w:snapToGrid w:val="0"/>
        <w:spacing w:after="0" w:line="312" w:lineRule="auto"/>
        <w:rPr>
          <w:rFonts w:eastAsia="Times New Roman" w:cs="Times New Roman"/>
          <w:b/>
          <w:bCs/>
          <w:kern w:val="36"/>
          <w:szCs w:val="24"/>
        </w:rPr>
      </w:pPr>
      <w:r>
        <w:rPr>
          <w:rFonts w:eastAsia="Times New Roman" w:cs="Times New Roman"/>
          <w:b/>
          <w:bCs/>
          <w:kern w:val="36"/>
          <w:szCs w:val="24"/>
        </w:rPr>
        <w:t>Further E</w:t>
      </w:r>
      <w:r w:rsidRPr="00AC18EF">
        <w:rPr>
          <w:rFonts w:eastAsia="Times New Roman" w:cs="Times New Roman"/>
          <w:b/>
          <w:bCs/>
          <w:kern w:val="36"/>
          <w:szCs w:val="24"/>
        </w:rPr>
        <w:t>xplanation</w:t>
      </w:r>
    </w:p>
    <w:p w14:paraId="3836797D" w14:textId="77777777" w:rsidR="005D0970" w:rsidRPr="00AC18EF" w:rsidRDefault="005D0970" w:rsidP="00AC18EF">
      <w:pPr>
        <w:autoSpaceDE w:val="0"/>
        <w:autoSpaceDN w:val="0"/>
        <w:adjustRightInd w:val="0"/>
        <w:snapToGrid w:val="0"/>
        <w:spacing w:after="0" w:line="312" w:lineRule="auto"/>
        <w:ind w:firstLine="720"/>
        <w:rPr>
          <w:rFonts w:eastAsia="SimSun" w:cs="Times New Roman"/>
          <w:szCs w:val="24"/>
        </w:rPr>
      </w:pPr>
      <w:r w:rsidRPr="00AC18EF">
        <w:rPr>
          <w:rFonts w:eastAsia="SimSun" w:cs="Times New Roman"/>
          <w:szCs w:val="24"/>
        </w:rPr>
        <w:t xml:space="preserve">I’m allocating power </w:t>
      </w:r>
      <m:oMath>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oMath>
      <w:r w:rsidRPr="00AC18EF">
        <w:rPr>
          <w:rFonts w:eastAsia="SimSun" w:cs="Times New Roman"/>
          <w:szCs w:val="24"/>
        </w:rPr>
        <w:t>for 3 users (</w:t>
      </w:r>
      <m:oMath>
        <m:r>
          <w:rPr>
            <w:rFonts w:ascii="Cambria Math" w:eastAsia="SimSun" w:hAnsi="Cambria Math" w:cs="Times New Roman"/>
            <w:szCs w:val="24"/>
          </w:rPr>
          <m:t>i</m:t>
        </m:r>
        <m:r>
          <m:rPr>
            <m:sty m:val="p"/>
          </m:rPr>
          <w:rPr>
            <w:rFonts w:ascii="Cambria Math" w:eastAsia="SimSun" w:hAnsi="Cambria Math" w:cs="Times New Roman"/>
            <w:szCs w:val="24"/>
          </w:rPr>
          <m:t>=1,2,3</m:t>
        </m:r>
      </m:oMath>
      <w:r w:rsidRPr="00AC18EF">
        <w:rPr>
          <w:rFonts w:eastAsia="SimSun" w:cs="Times New Roman"/>
          <w:szCs w:val="24"/>
        </w:rPr>
        <w:t>) across 3 slots (</w:t>
      </w:r>
      <m:oMath>
        <m:r>
          <w:rPr>
            <w:rFonts w:ascii="Cambria Math" w:eastAsia="SimSun" w:hAnsi="Cambria Math" w:cs="Times New Roman"/>
            <w:szCs w:val="24"/>
          </w:rPr>
          <m:t>k</m:t>
        </m:r>
        <m:r>
          <m:rPr>
            <m:sty m:val="p"/>
          </m:rPr>
          <w:rPr>
            <w:rFonts w:ascii="Cambria Math" w:eastAsia="SimSun" w:hAnsi="Cambria Math" w:cs="Times New Roman"/>
            <w:szCs w:val="24"/>
          </w:rPr>
          <m:t>=1,2,3</m:t>
        </m:r>
      </m:oMath>
      <w:r w:rsidRPr="00AC18EF">
        <w:rPr>
          <w:rFonts w:eastAsia="SimSun" w:cs="Times New Roman"/>
          <w:szCs w:val="24"/>
        </w:rPr>
        <w:t xml:space="preserve">). Each user’s data rate on a slot follows the standard “signal over (noise + interference)” model. My goal is to maximize a weighted sum of users’ total rates, while keeping row caps (per user) and column caps (per slot) at </w:t>
      </w:r>
      <m:oMath>
        <m:r>
          <m:rPr>
            <m:sty m:val="p"/>
          </m:rPr>
          <w:rPr>
            <w:rFonts w:ascii="Cambria Math" w:eastAsia="SimSun" w:hAnsi="Cambria Math" w:cs="Times New Roman"/>
            <w:szCs w:val="24"/>
          </w:rPr>
          <m:t>≤10</m:t>
        </m:r>
      </m:oMath>
      <w:r w:rsidRPr="00AC18EF">
        <w:rPr>
          <w:rFonts w:eastAsia="SimSun" w:cs="Times New Roman"/>
          <w:szCs w:val="24"/>
        </w:rPr>
        <w:t>, and keeping all powers nonnegative.</w:t>
      </w:r>
    </w:p>
    <w:p w14:paraId="1CDF8C5A" w14:textId="77777777" w:rsidR="005D0970" w:rsidRPr="002762A7" w:rsidRDefault="005D0970" w:rsidP="005D0970">
      <w:pPr>
        <w:numPr>
          <w:ilvl w:val="0"/>
          <w:numId w:val="17"/>
        </w:numPr>
        <w:autoSpaceDE w:val="0"/>
        <w:autoSpaceDN w:val="0"/>
        <w:adjustRightInd w:val="0"/>
        <w:snapToGrid w:val="0"/>
        <w:spacing w:before="100" w:beforeAutospacing="1" w:after="100" w:afterAutospacing="1" w:line="240" w:lineRule="auto"/>
        <w:rPr>
          <w:rFonts w:eastAsia="Times New Roman" w:cs="Times New Roman"/>
          <w:szCs w:val="24"/>
        </w:rPr>
      </w:pPr>
      <w:r w:rsidRPr="002762A7">
        <w:rPr>
          <w:rFonts w:eastAsia="Times New Roman" w:cs="Times New Roman"/>
          <w:b/>
          <w:bCs/>
          <w:szCs w:val="24"/>
        </w:rPr>
        <w:t>Objective (maximize):</w:t>
      </w:r>
    </w:p>
    <w:p w14:paraId="4718074D" w14:textId="77777777" w:rsidR="005D0970" w:rsidRPr="002762A7" w:rsidRDefault="005D0970" w:rsidP="005D0970">
      <w:pPr>
        <w:spacing w:beforeAutospacing="1" w:after="0" w:afterAutospacing="1" w:line="240" w:lineRule="auto"/>
        <w:ind w:left="720"/>
        <w:rPr>
          <w:rFonts w:eastAsia="Times New Roman" w:cs="Times New Roman"/>
          <w:szCs w:val="24"/>
        </w:rPr>
      </w:pPr>
      <m:oMath>
        <m:r>
          <w:rPr>
            <w:rFonts w:ascii="Cambria Math" w:eastAsia="Times New Roman" w:hAnsi="Cambria Math" w:cs="Times New Roman"/>
            <w:szCs w:val="24"/>
          </w:rPr>
          <m:t>f(P)</m:t>
        </m:r>
        <m:r>
          <m:rPr>
            <m:nor/>
          </m:rPr>
          <w:rPr>
            <w:rFonts w:eastAsia="Times New Roman" w:cs="Times New Roman"/>
            <w:szCs w:val="24"/>
          </w:rPr>
          <m:t>  </m:t>
        </m:r>
        <m:r>
          <w:rPr>
            <w:rFonts w:ascii="Cambria Math" w:eastAsia="Times New Roman" w:hAnsi="Cambria Math" w:cs="Times New Roman"/>
            <w:szCs w:val="24"/>
          </w:rPr>
          <m:t>=</m:t>
        </m:r>
        <m:r>
          <m:rPr>
            <m:nor/>
          </m:rPr>
          <w:rPr>
            <w:rFonts w:eastAsia="Times New Roman" w:cs="Times New Roman"/>
            <w:szCs w:val="24"/>
          </w:rPr>
          <m:t>  </m:t>
        </m:r>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1</m:t>
            </m:r>
          </m:sub>
        </m:sSub>
        <m:sSub>
          <m:sSubPr>
            <m:ctrlPr>
              <w:rPr>
                <w:rFonts w:ascii="Cambria Math" w:eastAsia="Times New Roman" w:hAnsi="Cambria Math" w:cs="Times New Roman"/>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1</m:t>
            </m:r>
          </m:sub>
        </m:sSub>
        <m:r>
          <w:rPr>
            <w:rFonts w:ascii="Cambria Math" w:eastAsia="Times New Roman" w:hAnsi="Cambria Math" w:cs="Times New Roman"/>
            <w:szCs w:val="24"/>
          </w:rPr>
          <m:t>(P)+</m:t>
        </m:r>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2</m:t>
            </m:r>
          </m:sub>
        </m:sSub>
        <m:sSub>
          <m:sSubPr>
            <m:ctrlPr>
              <w:rPr>
                <w:rFonts w:ascii="Cambria Math" w:eastAsia="Times New Roman" w:hAnsi="Cambria Math" w:cs="Times New Roman"/>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2</m:t>
            </m:r>
          </m:sub>
        </m:sSub>
        <m:r>
          <w:rPr>
            <w:rFonts w:ascii="Cambria Math" w:eastAsia="Times New Roman" w:hAnsi="Cambria Math" w:cs="Times New Roman"/>
            <w:szCs w:val="24"/>
          </w:rPr>
          <m:t>(P)+</m:t>
        </m:r>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3</m:t>
            </m:r>
          </m:sub>
        </m:sSub>
        <m:sSub>
          <m:sSubPr>
            <m:ctrlPr>
              <w:rPr>
                <w:rFonts w:ascii="Cambria Math" w:eastAsia="Times New Roman" w:hAnsi="Cambria Math" w:cs="Times New Roman"/>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3</m:t>
            </m:r>
          </m:sub>
        </m:sSub>
        <m:r>
          <w:rPr>
            <w:rFonts w:ascii="Cambria Math" w:eastAsia="Times New Roman" w:hAnsi="Cambria Math" w:cs="Times New Roman"/>
            <w:szCs w:val="24"/>
          </w:rPr>
          <m:t>(P),</m:t>
        </m:r>
        <m:sSub>
          <m:sSubPr>
            <m:ctrlPr>
              <w:rPr>
                <w:rFonts w:ascii="Cambria Math" w:eastAsia="Times New Roman" w:hAnsi="Cambria Math" w:cs="Times New Roman"/>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i</m:t>
            </m:r>
          </m:sub>
        </m:sSub>
        <m:r>
          <w:rPr>
            <w:rFonts w:ascii="Cambria Math" w:eastAsia="Times New Roman" w:hAnsi="Cambria Math" w:cs="Times New Roman"/>
            <w:szCs w:val="24"/>
          </w:rPr>
          <m:t>(P)</m:t>
        </m:r>
        <m:r>
          <m:rPr>
            <m:nor/>
          </m:rPr>
          <w:rPr>
            <w:rFonts w:eastAsia="Times New Roman" w:cs="Times New Roman"/>
            <w:szCs w:val="24"/>
          </w:rPr>
          <m:t>  </m:t>
        </m:r>
        <m:r>
          <w:rPr>
            <w:rFonts w:ascii="Cambria Math" w:eastAsia="Times New Roman" w:hAnsi="Cambria Math" w:cs="Times New Roman"/>
            <w:szCs w:val="24"/>
          </w:rPr>
          <m:t>=</m:t>
        </m:r>
        <m:r>
          <m:rPr>
            <m:nor/>
          </m:rPr>
          <w:rPr>
            <w:rFonts w:eastAsia="Times New Roman" w:cs="Times New Roman"/>
            <w:szCs w:val="24"/>
          </w:rPr>
          <m:t>  </m:t>
        </m:r>
        <m:nary>
          <m:naryPr>
            <m:chr m:val="∑"/>
            <m:limLoc m:val="undOvr"/>
            <m:grow m:val="1"/>
            <m:ctrlPr>
              <w:rPr>
                <w:rFonts w:ascii="Cambria Math" w:eastAsia="Times New Roman" w:hAnsi="Cambria Math" w:cs="Times New Roman"/>
                <w:szCs w:val="24"/>
              </w:rPr>
            </m:ctrlPr>
          </m:naryPr>
          <m:sub>
            <m:r>
              <w:rPr>
                <w:rFonts w:ascii="Cambria Math" w:eastAsia="Times New Roman" w:hAnsi="Cambria Math" w:cs="Times New Roman"/>
                <w:szCs w:val="24"/>
              </w:rPr>
              <m:t>k=1</m:t>
            </m:r>
          </m:sub>
          <m:sup>
            <m:r>
              <w:rPr>
                <w:rFonts w:ascii="Cambria Math" w:eastAsia="Times New Roman" w:hAnsi="Cambria Math" w:cs="Times New Roman"/>
                <w:szCs w:val="24"/>
              </w:rPr>
              <m:t>3</m:t>
            </m:r>
          </m:sup>
          <m:e>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log</m:t>
                </m:r>
                <m:r>
                  <w:rPr>
                    <w:rFonts w:ascii="Cambria Math" w:eastAsia="Times New Roman" w:hAnsi="Cambria Math" w:cs="Times New Roman"/>
                    <w:szCs w:val="24"/>
                  </w:rPr>
                  <m:t>⁡</m:t>
                </m:r>
              </m:e>
              <m:sub>
                <m:r>
                  <w:rPr>
                    <w:rFonts w:ascii="Cambria Math" w:eastAsia="Times New Roman" w:hAnsi="Cambria Math" w:cs="Times New Roman"/>
                    <w:szCs w:val="24"/>
                  </w:rPr>
                  <m:t>2</m:t>
                </m:r>
              </m:sub>
            </m:sSub>
          </m:e>
        </m:nary>
        <m:r>
          <w:rPr>
            <w:rFonts w:ascii="Cambria Math" w:eastAsia="Times New Roman" w:hAnsi="Cambria Math" w:cs="Times New Roman"/>
            <w:szCs w:val="24"/>
          </w:rPr>
          <m:t>(1+</m:t>
        </m:r>
        <m:f>
          <m:fPr>
            <m:ctrlPr>
              <w:rPr>
                <w:rFonts w:ascii="Cambria Math" w:eastAsia="Times New Roman" w:hAnsi="Cambria Math" w:cs="Times New Roman"/>
                <w:szCs w:val="24"/>
              </w:rPr>
            </m:ctrlPr>
          </m:fPr>
          <m:num>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ik</m:t>
                </m:r>
              </m:sub>
            </m:sSub>
          </m:num>
          <m:den>
            <m:r>
              <m:rPr>
                <m:nor/>
              </m:rPr>
              <w:rPr>
                <w:rFonts w:eastAsia="Times New Roman" w:cs="Times New Roman"/>
                <w:szCs w:val="24"/>
              </w:rPr>
              <m:t> </m:t>
            </m:r>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ik</m:t>
                </m:r>
              </m:sub>
            </m:sSub>
            <m:r>
              <m:rPr>
                <m:nor/>
              </m:rPr>
              <w:rPr>
                <w:rFonts w:eastAsia="Times New Roman" w:cs="Times New Roman"/>
                <w:szCs w:val="24"/>
              </w:rPr>
              <m:t> </m:t>
            </m:r>
          </m:den>
        </m:f>
        <m:r>
          <w:rPr>
            <w:rFonts w:ascii="Cambria Math" w:eastAsia="Times New Roman" w:hAnsi="Cambria Math" w:cs="Times New Roman"/>
            <w:szCs w:val="24"/>
          </w:rPr>
          <m:t>)</m:t>
        </m:r>
      </m:oMath>
      <w:r w:rsidR="00F41A82">
        <w:rPr>
          <w:rFonts w:eastAsia="Times New Roman" w:cs="Times New Roman"/>
          <w:szCs w:val="24"/>
        </w:rPr>
        <w:t xml:space="preserve"> (</w:t>
      </w:r>
      <w:r w:rsidR="009306D8">
        <w:rPr>
          <w:rFonts w:eastAsia="Times New Roman" w:cs="Times New Roman"/>
          <w:szCs w:val="24"/>
        </w:rPr>
        <w:t>10</w:t>
      </w:r>
      <w:r w:rsidR="00F41A82">
        <w:rPr>
          <w:rFonts w:eastAsia="Times New Roman" w:cs="Times New Roman"/>
          <w:szCs w:val="24"/>
        </w:rPr>
        <w:t>)</w:t>
      </w:r>
      <m:oMath>
        <m:r>
          <m:rPr>
            <m:sty m:val="p"/>
          </m:rPr>
          <w:rPr>
            <w:rFonts w:ascii="Cambria Math" w:eastAsia="Times New Roman" w:hAnsi="Cambria Math" w:cs="Times New Roman"/>
            <w:szCs w:val="24"/>
          </w:rPr>
          <w:br/>
        </m:r>
      </m:oMath>
    </w:p>
    <w:p w14:paraId="7FDCEE0F" w14:textId="77777777" w:rsidR="005D0970" w:rsidRPr="002762A7" w:rsidRDefault="005D0970" w:rsidP="005D0970">
      <w:pPr>
        <w:numPr>
          <w:ilvl w:val="0"/>
          <w:numId w:val="17"/>
        </w:numPr>
        <w:autoSpaceDE w:val="0"/>
        <w:autoSpaceDN w:val="0"/>
        <w:adjustRightInd w:val="0"/>
        <w:snapToGrid w:val="0"/>
        <w:spacing w:before="100" w:beforeAutospacing="1" w:after="100" w:afterAutospacing="1" w:line="240" w:lineRule="auto"/>
        <w:rPr>
          <w:rFonts w:eastAsia="Times New Roman" w:cs="Times New Roman"/>
          <w:szCs w:val="24"/>
        </w:rPr>
      </w:pPr>
      <w:r w:rsidRPr="002762A7">
        <w:rPr>
          <w:rFonts w:eastAsia="Times New Roman" w:cs="Times New Roman"/>
          <w:b/>
          <w:bCs/>
          <w:szCs w:val="24"/>
        </w:rPr>
        <w:t>Denominator (noise + interference):</w:t>
      </w:r>
    </w:p>
    <w:p w14:paraId="59A5B487" w14:textId="77777777" w:rsidR="005D0970" w:rsidRPr="002762A7" w:rsidRDefault="007115C0" w:rsidP="00F41A82">
      <w:pPr>
        <w:spacing w:beforeAutospacing="1" w:after="0" w:afterAutospacing="1" w:line="240" w:lineRule="auto"/>
        <w:ind w:left="2160" w:firstLine="720"/>
        <w:rPr>
          <w:rFonts w:eastAsia="Times New Roman" w:cs="Times New Roman"/>
          <w:szCs w:val="24"/>
        </w:rPr>
      </w:pP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ik</m:t>
            </m:r>
          </m:sub>
        </m:sSub>
        <m:r>
          <m:rPr>
            <m:nor/>
          </m:rPr>
          <w:rPr>
            <w:rFonts w:eastAsia="Times New Roman" w:cs="Times New Roman"/>
            <w:szCs w:val="24"/>
          </w:rPr>
          <m:t>  </m:t>
        </m:r>
        <m:r>
          <w:rPr>
            <w:rFonts w:ascii="Cambria Math" w:eastAsia="Times New Roman" w:hAnsi="Cambria Math" w:cs="Times New Roman"/>
            <w:szCs w:val="24"/>
          </w:rPr>
          <m:t>=</m:t>
        </m:r>
        <m:r>
          <m:rPr>
            <m:nor/>
          </m:rPr>
          <w:rPr>
            <w:rFonts w:eastAsia="Times New Roman" w:cs="Times New Roman"/>
            <w:szCs w:val="24"/>
          </w:rPr>
          <m:t>  </m:t>
        </m:r>
        <m:r>
          <w:rPr>
            <w:rFonts w:ascii="Cambria Math" w:eastAsia="Times New Roman" w:hAnsi="Cambria Math" w:cs="Times New Roman"/>
            <w:szCs w:val="24"/>
          </w:rPr>
          <m:t>N</m:t>
        </m:r>
        <m:r>
          <m:rPr>
            <m:nor/>
          </m:rPr>
          <w:rPr>
            <w:rFonts w:eastAsia="Times New Roman" w:cs="Times New Roman"/>
            <w:szCs w:val="24"/>
          </w:rPr>
          <m:t>  </m:t>
        </m:r>
        <m:r>
          <w:rPr>
            <w:rFonts w:ascii="Cambria Math" w:eastAsia="Times New Roman" w:hAnsi="Cambria Math" w:cs="Times New Roman"/>
            <w:szCs w:val="24"/>
          </w:rPr>
          <m:t>+</m:t>
        </m:r>
        <m:r>
          <m:rPr>
            <m:nor/>
          </m:rPr>
          <w:rPr>
            <w:rFonts w:eastAsia="Times New Roman" w:cs="Times New Roman"/>
            <w:szCs w:val="24"/>
          </w:rPr>
          <m:t>  </m:t>
        </m:r>
        <m:r>
          <w:rPr>
            <w:rFonts w:ascii="Cambria Math" w:eastAsia="Times New Roman" w:hAnsi="Cambria Math" w:cs="Times New Roman"/>
            <w:szCs w:val="24"/>
          </w:rPr>
          <m:t>a</m:t>
        </m:r>
        <m:nary>
          <m:naryPr>
            <m:chr m:val="∑"/>
            <m:limLoc m:val="undOvr"/>
            <m:grow m:val="1"/>
            <m:supHide m:val="1"/>
            <m:ctrlPr>
              <w:rPr>
                <w:rFonts w:ascii="Cambria Math" w:eastAsia="Times New Roman" w:hAnsi="Cambria Math" w:cs="Times New Roman"/>
                <w:szCs w:val="24"/>
              </w:rPr>
            </m:ctrlPr>
          </m:naryPr>
          <m:sub>
            <m:r>
              <w:rPr>
                <w:rFonts w:ascii="Cambria Math" w:eastAsia="Times New Roman" w:hAnsi="Cambria Math" w:cs="Times New Roman"/>
                <w:szCs w:val="24"/>
              </w:rPr>
              <m:t>j</m:t>
            </m:r>
            <m:r>
              <m:rPr>
                <m:sty m:val="p"/>
              </m:rPr>
              <w:rPr>
                <w:rFonts w:ascii="Cambria Math" w:eastAsia="Times New Roman" w:hAnsi="Cambria Math" w:cs="Times New Roman"/>
                <w:szCs w:val="24"/>
              </w:rPr>
              <m:t>≠</m:t>
            </m:r>
            <m:r>
              <w:rPr>
                <w:rFonts w:ascii="Cambria Math" w:eastAsia="Times New Roman" w:hAnsi="Cambria Math" w:cs="Times New Roman"/>
                <w:szCs w:val="24"/>
              </w:rPr>
              <m:t>i</m:t>
            </m:r>
          </m:sub>
          <m:sup/>
          <m:e>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jk</m:t>
                </m:r>
              </m:sub>
            </m:sSub>
          </m:e>
        </m:nary>
      </m:oMath>
      <w:r w:rsidR="00F41A82">
        <w:rPr>
          <w:rFonts w:eastAsia="Times New Roman" w:cs="Times New Roman"/>
          <w:szCs w:val="24"/>
        </w:rPr>
        <w:t xml:space="preserve"> (</w:t>
      </w:r>
      <w:r w:rsidR="000006AB">
        <w:rPr>
          <w:rFonts w:eastAsia="Times New Roman" w:cs="Times New Roman"/>
          <w:szCs w:val="24"/>
        </w:rPr>
        <w:t>11</w:t>
      </w:r>
      <w:r w:rsidR="00F41A82">
        <w:rPr>
          <w:rFonts w:eastAsia="Times New Roman" w:cs="Times New Roman"/>
          <w:szCs w:val="24"/>
        </w:rPr>
        <w:t>)</w:t>
      </w:r>
      <m:oMath>
        <m:r>
          <m:rPr>
            <m:sty m:val="p"/>
          </m:rPr>
          <w:rPr>
            <w:rFonts w:ascii="Cambria Math" w:eastAsia="Times New Roman" w:hAnsi="Cambria Math" w:cs="Times New Roman"/>
            <w:szCs w:val="24"/>
          </w:rPr>
          <w:br/>
        </m:r>
      </m:oMath>
    </w:p>
    <w:p w14:paraId="450B7B48" w14:textId="77777777" w:rsidR="005D0970" w:rsidRPr="002762A7" w:rsidRDefault="005D0970" w:rsidP="005D0970">
      <w:pPr>
        <w:numPr>
          <w:ilvl w:val="0"/>
          <w:numId w:val="17"/>
        </w:numPr>
        <w:autoSpaceDE w:val="0"/>
        <w:autoSpaceDN w:val="0"/>
        <w:adjustRightInd w:val="0"/>
        <w:snapToGrid w:val="0"/>
        <w:spacing w:before="100" w:beforeAutospacing="1" w:after="100" w:afterAutospacing="1" w:line="240" w:lineRule="auto"/>
        <w:rPr>
          <w:rFonts w:eastAsia="Times New Roman" w:cs="Times New Roman"/>
          <w:szCs w:val="24"/>
        </w:rPr>
      </w:pPr>
      <w:r w:rsidRPr="002762A7">
        <w:rPr>
          <w:rFonts w:eastAsia="Times New Roman" w:cs="Times New Roman"/>
          <w:b/>
          <w:bCs/>
          <w:szCs w:val="24"/>
        </w:rPr>
        <w:t>Constraints:</w:t>
      </w:r>
    </w:p>
    <w:p w14:paraId="648543A2" w14:textId="77777777" w:rsidR="005D0970" w:rsidRPr="002762A7" w:rsidRDefault="005D0970" w:rsidP="005D0970">
      <w:pPr>
        <w:numPr>
          <w:ilvl w:val="1"/>
          <w:numId w:val="17"/>
        </w:numPr>
        <w:autoSpaceDE w:val="0"/>
        <w:autoSpaceDN w:val="0"/>
        <w:adjustRightInd w:val="0"/>
        <w:snapToGrid w:val="0"/>
        <w:spacing w:before="100" w:beforeAutospacing="1" w:after="100" w:afterAutospacing="1" w:line="240" w:lineRule="auto"/>
        <w:rPr>
          <w:rFonts w:eastAsia="Times New Roman" w:cs="Times New Roman"/>
          <w:szCs w:val="24"/>
        </w:rPr>
      </w:pPr>
      <w:r w:rsidRPr="002762A7">
        <w:rPr>
          <w:rFonts w:eastAsia="Times New Roman" w:cs="Times New Roman"/>
          <w:szCs w:val="24"/>
        </w:rPr>
        <w:t xml:space="preserve">For each row/user </w:t>
      </w:r>
      <m:oMath>
        <m:r>
          <w:rPr>
            <w:rFonts w:ascii="Cambria Math" w:eastAsia="Times New Roman" w:hAnsi="Cambria Math" w:cs="Times New Roman"/>
            <w:szCs w:val="24"/>
          </w:rPr>
          <m:t>i</m:t>
        </m:r>
      </m:oMath>
      <w:r w:rsidRPr="002762A7">
        <w:rPr>
          <w:rFonts w:eastAsia="Times New Roman" w:cs="Times New Roman"/>
          <w:szCs w:val="24"/>
        </w:rPr>
        <w:t xml:space="preserve">: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i1</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i2</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i3</m:t>
            </m:r>
          </m:sub>
        </m:sSub>
        <m:r>
          <w:rPr>
            <w:rFonts w:ascii="Cambria Math" w:eastAsia="Times New Roman" w:hAnsi="Cambria Math" w:cs="Times New Roman"/>
            <w:szCs w:val="24"/>
          </w:rPr>
          <m:t>≤10</m:t>
        </m:r>
      </m:oMath>
    </w:p>
    <w:p w14:paraId="67808CD1" w14:textId="77777777" w:rsidR="005D0970" w:rsidRPr="002762A7" w:rsidRDefault="005D0970" w:rsidP="005D0970">
      <w:pPr>
        <w:numPr>
          <w:ilvl w:val="1"/>
          <w:numId w:val="17"/>
        </w:numPr>
        <w:autoSpaceDE w:val="0"/>
        <w:autoSpaceDN w:val="0"/>
        <w:adjustRightInd w:val="0"/>
        <w:snapToGrid w:val="0"/>
        <w:spacing w:before="100" w:beforeAutospacing="1" w:after="100" w:afterAutospacing="1" w:line="240" w:lineRule="auto"/>
        <w:rPr>
          <w:rFonts w:eastAsia="Times New Roman" w:cs="Times New Roman"/>
          <w:szCs w:val="24"/>
        </w:rPr>
      </w:pPr>
      <w:r w:rsidRPr="002762A7">
        <w:rPr>
          <w:rFonts w:eastAsia="Times New Roman" w:cs="Times New Roman"/>
          <w:szCs w:val="24"/>
        </w:rPr>
        <w:t xml:space="preserve">For each column/slot </w:t>
      </w:r>
      <m:oMath>
        <m:r>
          <w:rPr>
            <w:rFonts w:ascii="Cambria Math" w:eastAsia="Times New Roman" w:hAnsi="Cambria Math" w:cs="Times New Roman"/>
            <w:szCs w:val="24"/>
          </w:rPr>
          <m:t>k</m:t>
        </m:r>
      </m:oMath>
      <w:r w:rsidRPr="002762A7">
        <w:rPr>
          <w:rFonts w:eastAsia="Times New Roman" w:cs="Times New Roman"/>
          <w:szCs w:val="24"/>
        </w:rPr>
        <w:t xml:space="preserve">: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1k</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2k</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3k</m:t>
            </m:r>
          </m:sub>
        </m:sSub>
        <m:r>
          <w:rPr>
            <w:rFonts w:ascii="Cambria Math" w:eastAsia="Times New Roman" w:hAnsi="Cambria Math" w:cs="Times New Roman"/>
            <w:szCs w:val="24"/>
          </w:rPr>
          <m:t>≤10</m:t>
        </m:r>
      </m:oMath>
    </w:p>
    <w:p w14:paraId="49A72E81" w14:textId="77777777" w:rsidR="005D0970" w:rsidRPr="002762A7" w:rsidRDefault="005D0970" w:rsidP="005D0970">
      <w:pPr>
        <w:numPr>
          <w:ilvl w:val="1"/>
          <w:numId w:val="17"/>
        </w:numPr>
        <w:autoSpaceDE w:val="0"/>
        <w:autoSpaceDN w:val="0"/>
        <w:adjustRightInd w:val="0"/>
        <w:snapToGrid w:val="0"/>
        <w:spacing w:before="100" w:beforeAutospacing="1" w:after="100" w:afterAutospacing="1" w:line="240" w:lineRule="auto"/>
        <w:rPr>
          <w:rFonts w:eastAsia="Times New Roman" w:cs="Times New Roman"/>
          <w:szCs w:val="24"/>
        </w:rPr>
      </w:pPr>
      <w:r w:rsidRPr="002762A7">
        <w:rPr>
          <w:rFonts w:eastAsia="Times New Roman" w:cs="Times New Roman"/>
          <w:szCs w:val="24"/>
        </w:rPr>
        <w:lastRenderedPageBreak/>
        <w:t xml:space="preserve">Nonnegativity: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ik</m:t>
            </m:r>
          </m:sub>
        </m:sSub>
        <m:r>
          <w:rPr>
            <w:rFonts w:ascii="Cambria Math" w:eastAsia="Times New Roman" w:hAnsi="Cambria Math" w:cs="Times New Roman"/>
            <w:szCs w:val="24"/>
          </w:rPr>
          <m:t>≥0</m:t>
        </m:r>
      </m:oMath>
    </w:p>
    <w:p w14:paraId="2DAFD904" w14:textId="77777777" w:rsidR="0085193E" w:rsidRDefault="0085193E" w:rsidP="005D0970">
      <w:pPr>
        <w:spacing w:before="200" w:after="120" w:line="288" w:lineRule="auto"/>
        <w:rPr>
          <w:b/>
          <w:sz w:val="25"/>
        </w:rPr>
      </w:pPr>
      <w:r>
        <w:rPr>
          <w:b/>
          <w:sz w:val="25"/>
        </w:rPr>
        <w:t xml:space="preserve">3.3 </w:t>
      </w:r>
      <w:r w:rsidRPr="0085193E">
        <w:rPr>
          <w:b/>
          <w:sz w:val="25"/>
        </w:rPr>
        <w:t>Developing Solution Method for CGICC Model</w:t>
      </w:r>
    </w:p>
    <w:p w14:paraId="4E25333D" w14:textId="77777777" w:rsidR="000A53F2" w:rsidRPr="0085193E" w:rsidRDefault="000A53F2" w:rsidP="0085193E">
      <w:pPr>
        <w:autoSpaceDE w:val="0"/>
        <w:autoSpaceDN w:val="0"/>
        <w:adjustRightInd w:val="0"/>
        <w:snapToGrid w:val="0"/>
        <w:spacing w:after="0" w:line="312" w:lineRule="auto"/>
        <w:ind w:firstLine="720"/>
        <w:rPr>
          <w:rFonts w:eastAsia="SimSun" w:cs="Times New Roman"/>
          <w:szCs w:val="24"/>
        </w:rPr>
      </w:pPr>
      <w:r w:rsidRPr="0085193E">
        <w:rPr>
          <w:rFonts w:eastAsia="SimSun" w:cs="Times New Roman"/>
          <w:szCs w:val="24"/>
        </w:rPr>
        <w:t xml:space="preserve">We employ Projected Gradient Ascent (PGA). A trial step </w:t>
      </w:r>
      <w:proofErr w:type="spellStart"/>
      <w:r w:rsidRPr="0085193E">
        <w:rPr>
          <w:rFonts w:eastAsia="SimSun" w:cs="Times New Roman"/>
          <w:szCs w:val="24"/>
        </w:rPr>
        <w:t>P←P+η</w:t>
      </w:r>
      <w:r w:rsidRPr="0085193E">
        <w:rPr>
          <w:rFonts w:ascii="Cambria Math" w:eastAsia="SimSun" w:hAnsi="Cambria Math" w:cs="Cambria Math"/>
          <w:szCs w:val="24"/>
        </w:rPr>
        <w:t>∇</w:t>
      </w:r>
      <w:r w:rsidRPr="0085193E">
        <w:rPr>
          <w:rFonts w:eastAsia="SimSun" w:cs="Times New Roman"/>
          <w:szCs w:val="24"/>
        </w:rPr>
        <w:t>f</w:t>
      </w:r>
      <w:proofErr w:type="spellEnd"/>
      <w:r w:rsidRPr="0085193E">
        <w:rPr>
          <w:rFonts w:eastAsia="SimSun" w:cs="Times New Roman"/>
          <w:szCs w:val="24"/>
        </w:rPr>
        <w:t>(P) is followed by a projection that enforces nonnegativity and alternates column/row scaling to satisfy caps. Backtracking ensures monotone ascent and guards against overshoot; gentle step growth accelerates progress in well‑conditioned regions. Stopping criteria include small gradient norm and negligible objective improvement.</w:t>
      </w:r>
    </w:p>
    <w:p w14:paraId="042B7B43" w14:textId="77777777" w:rsidR="000A53F2" w:rsidRPr="0085193E" w:rsidRDefault="000A53F2" w:rsidP="0085193E">
      <w:pPr>
        <w:autoSpaceDE w:val="0"/>
        <w:autoSpaceDN w:val="0"/>
        <w:adjustRightInd w:val="0"/>
        <w:snapToGrid w:val="0"/>
        <w:spacing w:after="0" w:line="312" w:lineRule="auto"/>
        <w:ind w:firstLine="720"/>
        <w:rPr>
          <w:rFonts w:eastAsia="SimSun" w:cs="Times New Roman"/>
          <w:szCs w:val="24"/>
        </w:rPr>
      </w:pPr>
      <w:r w:rsidRPr="0085193E">
        <w:rPr>
          <w:rFonts w:eastAsia="SimSun" w:cs="Times New Roman"/>
          <w:szCs w:val="24"/>
        </w:rPr>
        <w:t>Experimental setup: we simulate LEO/GEO‑like channels and workloads, logging power, rate, SNR, thermal headroom, and fairness. Sensitivity spans weight vectors, interference/noise parameters, initialization seeds, and step‑size schedules. No human subjects are involved; tooling uses licensed/open software.</w:t>
      </w:r>
    </w:p>
    <w:p w14:paraId="1324737D" w14:textId="77777777" w:rsidR="000A53F2" w:rsidRPr="0085193E" w:rsidRDefault="000A53F2" w:rsidP="0085193E">
      <w:pPr>
        <w:autoSpaceDE w:val="0"/>
        <w:autoSpaceDN w:val="0"/>
        <w:adjustRightInd w:val="0"/>
        <w:snapToGrid w:val="0"/>
        <w:spacing w:after="0" w:line="312" w:lineRule="auto"/>
        <w:ind w:firstLine="720"/>
        <w:rPr>
          <w:rFonts w:eastAsia="SimSun" w:cs="Times New Roman"/>
          <w:szCs w:val="24"/>
        </w:rPr>
      </w:pPr>
      <w:r w:rsidRPr="0085193E">
        <w:rPr>
          <w:rFonts w:eastAsia="SimSun" w:cs="Times New Roman"/>
          <w:szCs w:val="24"/>
        </w:rPr>
        <w:t>We use Projected Gradient Ascent (PGA):</w:t>
      </w:r>
    </w:p>
    <w:p w14:paraId="786F3416" w14:textId="77777777" w:rsidR="000A53F2" w:rsidRPr="002762A7" w:rsidRDefault="000A53F2" w:rsidP="000A53F2">
      <w:pPr>
        <w:numPr>
          <w:ilvl w:val="0"/>
          <w:numId w:val="18"/>
        </w:numPr>
        <w:autoSpaceDE w:val="0"/>
        <w:autoSpaceDN w:val="0"/>
        <w:adjustRightInd w:val="0"/>
        <w:snapToGrid w:val="0"/>
        <w:spacing w:before="100" w:beforeAutospacing="1" w:after="100" w:afterAutospacing="1" w:line="240" w:lineRule="auto"/>
        <w:rPr>
          <w:rFonts w:eastAsia="Times New Roman" w:cs="Times New Roman"/>
          <w:szCs w:val="24"/>
        </w:rPr>
      </w:pPr>
      <w:r w:rsidRPr="002762A7">
        <w:rPr>
          <w:rFonts w:eastAsia="Times New Roman" w:cs="Times New Roman"/>
          <w:szCs w:val="24"/>
        </w:rPr>
        <w:t>Start from a feasible (e.g., all entries so every row/column sums to 10).</w:t>
      </w:r>
      <m:oMath>
        <m:r>
          <w:rPr>
            <w:rFonts w:ascii="Cambria Math" w:eastAsia="Times New Roman" w:hAnsi="Cambria Math" w:cs="Times New Roman"/>
            <w:szCs w:val="24"/>
          </w:rPr>
          <m:t>P=10</m:t>
        </m:r>
        <m:r>
          <m:rPr>
            <m:sty m:val="p"/>
          </m:rPr>
          <w:rPr>
            <w:rFonts w:ascii="Cambria Math" w:eastAsia="Times New Roman" w:hAnsi="Cambria Math" w:cs="Times New Roman"/>
            <w:szCs w:val="24"/>
          </w:rPr>
          <m:t>/</m:t>
        </m:r>
        <m:r>
          <w:rPr>
            <w:rFonts w:ascii="Cambria Math" w:eastAsia="Times New Roman" w:hAnsi="Cambria Math" w:cs="Times New Roman"/>
            <w:szCs w:val="24"/>
          </w:rPr>
          <m:t>3</m:t>
        </m:r>
      </m:oMath>
    </w:p>
    <w:p w14:paraId="5D2E1A3D" w14:textId="77777777" w:rsidR="000A53F2" w:rsidRPr="002762A7" w:rsidRDefault="000A53F2" w:rsidP="000A53F2">
      <w:pPr>
        <w:numPr>
          <w:ilvl w:val="0"/>
          <w:numId w:val="18"/>
        </w:numPr>
        <w:autoSpaceDE w:val="0"/>
        <w:autoSpaceDN w:val="0"/>
        <w:adjustRightInd w:val="0"/>
        <w:snapToGrid w:val="0"/>
        <w:spacing w:before="100" w:beforeAutospacing="1" w:after="100" w:afterAutospacing="1" w:line="240" w:lineRule="auto"/>
        <w:rPr>
          <w:rFonts w:eastAsia="Times New Roman" w:cs="Times New Roman"/>
          <w:szCs w:val="24"/>
        </w:rPr>
      </w:pPr>
      <w:r w:rsidRPr="002762A7">
        <w:rPr>
          <w:rFonts w:eastAsia="Times New Roman" w:cs="Times New Roman"/>
          <w:szCs w:val="24"/>
        </w:rPr>
        <w:t xml:space="preserve">Compute the gradient </w:t>
      </w:r>
      <m:oMath>
        <m:r>
          <m:rPr>
            <m:sty m:val="p"/>
          </m:rPr>
          <w:rPr>
            <w:rFonts w:ascii="Cambria Math" w:eastAsia="Times New Roman" w:hAnsi="Cambria Math" w:cs="Times New Roman"/>
            <w:szCs w:val="24"/>
          </w:rPr>
          <m:t>∇</m:t>
        </m:r>
        <m:r>
          <w:rPr>
            <w:rFonts w:ascii="Cambria Math" w:eastAsia="Times New Roman" w:hAnsi="Cambria Math" w:cs="Times New Roman"/>
            <w:szCs w:val="24"/>
          </w:rPr>
          <m:t>f(P)</m:t>
        </m:r>
      </m:oMath>
      <w:r w:rsidRPr="002762A7">
        <w:rPr>
          <w:rFonts w:eastAsia="Times New Roman" w:cs="Times New Roman"/>
          <w:szCs w:val="24"/>
        </w:rPr>
        <w:t xml:space="preserve">(which way to nudge each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ik</m:t>
            </m:r>
          </m:sub>
        </m:sSub>
      </m:oMath>
      <w:r w:rsidRPr="002762A7">
        <w:rPr>
          <w:rFonts w:eastAsia="Times New Roman" w:cs="Times New Roman"/>
          <w:szCs w:val="24"/>
        </w:rPr>
        <w:t>to increase the objective).</w:t>
      </w:r>
    </w:p>
    <w:p w14:paraId="4CB185E1" w14:textId="77777777" w:rsidR="000A53F2" w:rsidRPr="002762A7" w:rsidRDefault="000A53F2" w:rsidP="000A53F2">
      <w:pPr>
        <w:numPr>
          <w:ilvl w:val="0"/>
          <w:numId w:val="18"/>
        </w:numPr>
        <w:autoSpaceDE w:val="0"/>
        <w:autoSpaceDN w:val="0"/>
        <w:adjustRightInd w:val="0"/>
        <w:snapToGrid w:val="0"/>
        <w:spacing w:before="100" w:beforeAutospacing="1" w:after="100" w:afterAutospacing="1" w:line="240" w:lineRule="auto"/>
        <w:rPr>
          <w:rFonts w:eastAsia="Times New Roman" w:cs="Times New Roman"/>
          <w:szCs w:val="24"/>
        </w:rPr>
      </w:pPr>
      <w:r w:rsidRPr="002762A7">
        <w:rPr>
          <w:rFonts w:eastAsia="Times New Roman" w:cs="Times New Roman"/>
          <w:szCs w:val="24"/>
        </w:rPr>
        <w:t xml:space="preserve">Take a step: </w:t>
      </w:r>
      <m:oMath>
        <m:r>
          <w:rPr>
            <w:rFonts w:ascii="Cambria Math" w:eastAsia="Times New Roman" w:hAnsi="Cambria Math" w:cs="Times New Roman"/>
            <w:szCs w:val="24"/>
          </w:rPr>
          <m:t>P←P+N</m:t>
        </m:r>
        <m:r>
          <m:rPr>
            <m:nor/>
          </m:rPr>
          <w:rPr>
            <w:rFonts w:eastAsia="Times New Roman" w:cs="Times New Roman"/>
            <w:szCs w:val="24"/>
          </w:rPr>
          <m:t> </m:t>
        </m:r>
        <m:r>
          <m:rPr>
            <m:sty m:val="p"/>
          </m:rPr>
          <w:rPr>
            <w:rFonts w:ascii="Cambria Math" w:eastAsia="Times New Roman" w:hAnsi="Cambria Math" w:cs="Times New Roman"/>
            <w:szCs w:val="24"/>
          </w:rPr>
          <m:t>∇</m:t>
        </m:r>
        <m:r>
          <w:rPr>
            <w:rFonts w:ascii="Cambria Math" w:eastAsia="Times New Roman" w:hAnsi="Cambria Math" w:cs="Times New Roman"/>
            <w:szCs w:val="24"/>
          </w:rPr>
          <m:t>f(P)</m:t>
        </m:r>
      </m:oMath>
      <w:r w:rsidRPr="002762A7">
        <w:rPr>
          <w:rFonts w:eastAsia="Times New Roman" w:cs="Times New Roman"/>
          <w:szCs w:val="24"/>
        </w:rPr>
        <w:t xml:space="preserve">(where </w:t>
      </w:r>
      <m:oMath>
        <m:r>
          <w:rPr>
            <w:rFonts w:ascii="Cambria Math" w:eastAsia="Times New Roman" w:hAnsi="Cambria Math" w:cs="Times New Roman"/>
            <w:szCs w:val="24"/>
          </w:rPr>
          <m:t>N</m:t>
        </m:r>
      </m:oMath>
      <w:r w:rsidRPr="002762A7">
        <w:rPr>
          <w:rFonts w:eastAsia="Times New Roman" w:cs="Times New Roman"/>
          <w:szCs w:val="24"/>
        </w:rPr>
        <w:t>is the step size).</w:t>
      </w:r>
    </w:p>
    <w:p w14:paraId="5169DBE8" w14:textId="77777777" w:rsidR="000A53F2" w:rsidRPr="002762A7" w:rsidRDefault="000A53F2" w:rsidP="000A53F2">
      <w:pPr>
        <w:numPr>
          <w:ilvl w:val="0"/>
          <w:numId w:val="18"/>
        </w:numPr>
        <w:autoSpaceDE w:val="0"/>
        <w:autoSpaceDN w:val="0"/>
        <w:adjustRightInd w:val="0"/>
        <w:snapToGrid w:val="0"/>
        <w:spacing w:before="100" w:beforeAutospacing="1" w:after="100" w:afterAutospacing="1" w:line="240" w:lineRule="auto"/>
        <w:rPr>
          <w:rFonts w:eastAsia="Times New Roman" w:cs="Times New Roman"/>
          <w:szCs w:val="24"/>
        </w:rPr>
      </w:pPr>
      <w:r w:rsidRPr="002762A7">
        <w:rPr>
          <w:rFonts w:eastAsia="Times New Roman" w:cs="Times New Roman"/>
          <w:szCs w:val="24"/>
        </w:rPr>
        <w:t>Project back to feasibility (clip negatives to 0; scale any row/column that exceeds 10 back down).</w:t>
      </w:r>
    </w:p>
    <w:p w14:paraId="652644F2" w14:textId="77777777" w:rsidR="000A53F2" w:rsidRPr="002762A7" w:rsidRDefault="000A53F2" w:rsidP="000A53F2">
      <w:pPr>
        <w:numPr>
          <w:ilvl w:val="0"/>
          <w:numId w:val="18"/>
        </w:numPr>
        <w:autoSpaceDE w:val="0"/>
        <w:autoSpaceDN w:val="0"/>
        <w:adjustRightInd w:val="0"/>
        <w:snapToGrid w:val="0"/>
        <w:spacing w:before="100" w:beforeAutospacing="1" w:after="100" w:afterAutospacing="1" w:line="240" w:lineRule="auto"/>
        <w:rPr>
          <w:rFonts w:eastAsia="Times New Roman" w:cs="Times New Roman"/>
          <w:szCs w:val="24"/>
        </w:rPr>
      </w:pPr>
      <w:r w:rsidRPr="002762A7">
        <w:rPr>
          <w:rFonts w:eastAsia="Times New Roman" w:cs="Times New Roman"/>
          <w:szCs w:val="24"/>
        </w:rPr>
        <w:t>Repeat until the improvement is tiny or the gradient is tiny.</w:t>
      </w:r>
    </w:p>
    <w:p w14:paraId="082FE6D0" w14:textId="1AF15365" w:rsidR="000A53F2" w:rsidRPr="002762A7" w:rsidRDefault="000A53F2" w:rsidP="000A53F2">
      <w:pPr>
        <w:spacing w:before="100" w:beforeAutospacing="1" w:after="100" w:afterAutospacing="1" w:line="240" w:lineRule="auto"/>
        <w:rPr>
          <w:rFonts w:eastAsia="Times New Roman" w:cs="Times New Roman"/>
          <w:szCs w:val="24"/>
        </w:rPr>
      </w:pPr>
      <w:r w:rsidRPr="002762A7">
        <w:rPr>
          <w:rFonts w:eastAsia="Times New Roman" w:cs="Times New Roman"/>
          <w:szCs w:val="24"/>
        </w:rPr>
        <w:t xml:space="preserve">This makes it feasible at every iteration and climbs the objective until it can’t improve further a local optimum. </w:t>
      </w:r>
      <w:sdt>
        <w:sdtPr>
          <w:rPr>
            <w:rFonts w:eastAsia="SimSun" w:cs="Times New Roman"/>
            <w:szCs w:val="24"/>
          </w:rPr>
          <w:id w:val="1690329766"/>
          <w:citation/>
        </w:sdtPr>
        <w:sdtEndPr/>
        <w:sdtContent>
          <w:r w:rsidRPr="002762A7">
            <w:rPr>
              <w:rFonts w:eastAsia="SimSun" w:cs="Times New Roman"/>
              <w:szCs w:val="24"/>
            </w:rPr>
            <w:fldChar w:fldCharType="begin"/>
          </w:r>
          <w:r w:rsidRPr="002762A7">
            <w:rPr>
              <w:rFonts w:eastAsia="SimSun" w:cs="Times New Roman"/>
              <w:szCs w:val="24"/>
            </w:rPr>
            <w:instrText xml:space="preserve"> CITATION Noc06 \l 1033 </w:instrText>
          </w:r>
          <w:r w:rsidRPr="002762A7">
            <w:rPr>
              <w:rFonts w:eastAsia="SimSun" w:cs="Times New Roman"/>
              <w:szCs w:val="24"/>
            </w:rPr>
            <w:fldChar w:fldCharType="separate"/>
          </w:r>
          <w:r w:rsidR="00EE3559" w:rsidRPr="00EE3559">
            <w:rPr>
              <w:rFonts w:eastAsia="SimSun" w:cs="Times New Roman"/>
              <w:noProof/>
              <w:szCs w:val="24"/>
            </w:rPr>
            <w:t>[15]</w:t>
          </w:r>
          <w:r w:rsidRPr="002762A7">
            <w:rPr>
              <w:rFonts w:eastAsia="SimSun" w:cs="Times New Roman"/>
              <w:szCs w:val="24"/>
            </w:rPr>
            <w:fldChar w:fldCharType="end"/>
          </w:r>
        </w:sdtContent>
      </w:sdt>
      <w:sdt>
        <w:sdtPr>
          <w:rPr>
            <w:rFonts w:eastAsia="SimSun" w:cs="Times New Roman"/>
            <w:szCs w:val="24"/>
          </w:rPr>
          <w:id w:val="-862894814"/>
          <w:citation/>
        </w:sdtPr>
        <w:sdtEndPr/>
        <w:sdtContent>
          <w:r w:rsidRPr="002762A7">
            <w:rPr>
              <w:rFonts w:eastAsia="SimSun" w:cs="Times New Roman"/>
              <w:szCs w:val="24"/>
            </w:rPr>
            <w:fldChar w:fldCharType="begin"/>
          </w:r>
          <w:r w:rsidRPr="002762A7">
            <w:rPr>
              <w:rFonts w:eastAsia="SimSun" w:cs="Times New Roman"/>
              <w:szCs w:val="24"/>
            </w:rPr>
            <w:instrText xml:space="preserve"> CITATION Wee12 \l 1033 </w:instrText>
          </w:r>
          <w:r w:rsidRPr="002762A7">
            <w:rPr>
              <w:rFonts w:eastAsia="SimSun" w:cs="Times New Roman"/>
              <w:szCs w:val="24"/>
            </w:rPr>
            <w:fldChar w:fldCharType="separate"/>
          </w:r>
          <w:r w:rsidR="00EE3559">
            <w:rPr>
              <w:rFonts w:eastAsia="SimSun" w:cs="Times New Roman"/>
              <w:noProof/>
              <w:szCs w:val="24"/>
            </w:rPr>
            <w:t xml:space="preserve"> </w:t>
          </w:r>
          <w:r w:rsidR="00EE3559" w:rsidRPr="00EE3559">
            <w:rPr>
              <w:rFonts w:eastAsia="SimSun" w:cs="Times New Roman"/>
              <w:noProof/>
              <w:szCs w:val="24"/>
            </w:rPr>
            <w:t>[16]</w:t>
          </w:r>
          <w:r w:rsidRPr="002762A7">
            <w:rPr>
              <w:rFonts w:eastAsia="SimSun" w:cs="Times New Roman"/>
              <w:szCs w:val="24"/>
            </w:rPr>
            <w:fldChar w:fldCharType="end"/>
          </w:r>
        </w:sdtContent>
      </w:sdt>
    </w:p>
    <w:p w14:paraId="30B66672" w14:textId="77777777" w:rsidR="000A53F2" w:rsidRPr="0085193E" w:rsidRDefault="000A53F2" w:rsidP="0085193E">
      <w:pPr>
        <w:autoSpaceDE w:val="0"/>
        <w:autoSpaceDN w:val="0"/>
        <w:adjustRightInd w:val="0"/>
        <w:snapToGrid w:val="0"/>
        <w:spacing w:after="0" w:line="312" w:lineRule="auto"/>
        <w:ind w:firstLine="720"/>
        <w:rPr>
          <w:rFonts w:eastAsia="SimSun" w:cs="Times New Roman"/>
          <w:szCs w:val="24"/>
        </w:rPr>
      </w:pPr>
      <w:r w:rsidRPr="0085193E">
        <w:rPr>
          <w:rFonts w:eastAsia="SimSun" w:cs="Times New Roman"/>
          <w:szCs w:val="24"/>
        </w:rPr>
        <w:t xml:space="preserve">For each variable </w:t>
      </w:r>
      <m:oMath>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oMath>
      <w:r w:rsidRPr="0085193E">
        <w:rPr>
          <w:rFonts w:eastAsia="SimSun" w:cs="Times New Roman"/>
          <w:szCs w:val="24"/>
        </w:rPr>
        <w:t>, the derivative of the objective is:</w:t>
      </w:r>
    </w:p>
    <w:p w14:paraId="6084F5AF" w14:textId="77777777" w:rsidR="000A53F2" w:rsidRPr="002762A7" w:rsidRDefault="007115C0" w:rsidP="00D95A7F">
      <w:pPr>
        <w:spacing w:after="0" w:line="240" w:lineRule="auto"/>
        <w:ind w:left="720" w:firstLine="720"/>
        <w:rPr>
          <w:rFonts w:eastAsia="Times New Roman" w:cs="Times New Roman"/>
          <w:szCs w:val="24"/>
        </w:rPr>
      </w:pPr>
      <m:oMath>
        <m:f>
          <m:fPr>
            <m:ctrlPr>
              <w:rPr>
                <w:rFonts w:ascii="Cambria Math" w:eastAsia="Times New Roman" w:hAnsi="Cambria Math" w:cs="Times New Roman"/>
                <w:szCs w:val="24"/>
              </w:rPr>
            </m:ctrlPr>
          </m:fPr>
          <m:num>
            <m:r>
              <m:rPr>
                <m:sty m:val="p"/>
              </m:rPr>
              <w:rPr>
                <w:rFonts w:ascii="Cambria Math" w:eastAsia="Times New Roman" w:hAnsi="Cambria Math" w:cs="Times New Roman"/>
                <w:szCs w:val="24"/>
              </w:rPr>
              <m:t>∂</m:t>
            </m:r>
            <m:r>
              <w:rPr>
                <w:rFonts w:ascii="Cambria Math" w:eastAsia="Times New Roman" w:hAnsi="Cambria Math" w:cs="Times New Roman"/>
                <w:szCs w:val="24"/>
              </w:rPr>
              <m:t>f</m:t>
            </m:r>
          </m:num>
          <m:den>
            <m:r>
              <m:rPr>
                <m:sty m:val="p"/>
              </m:rP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ik</m:t>
                </m:r>
              </m:sub>
            </m:sSub>
          </m:den>
        </m:f>
        <m:r>
          <m:rPr>
            <m:nor/>
          </m:rPr>
          <w:rPr>
            <w:rFonts w:eastAsia="Times New Roman"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func>
              <m:funcPr>
                <m:ctrlPr>
                  <w:rPr>
                    <w:rFonts w:ascii="Cambria Math" w:eastAsia="Times New Roman" w:hAnsi="Cambria Math" w:cs="Times New Roman"/>
                    <w:i/>
                    <w:szCs w:val="24"/>
                  </w:rPr>
                </m:ctrlPr>
              </m:funcPr>
              <m:fName>
                <m:r>
                  <m:rPr>
                    <m:sty m:val="p"/>
                  </m:rPr>
                  <w:rPr>
                    <w:rFonts w:ascii="Cambria Math" w:eastAsia="Times New Roman" w:hAnsi="Cambria Math" w:cs="Times New Roman"/>
                    <w:szCs w:val="24"/>
                  </w:rPr>
                  <m:t>ln</m:t>
                </m:r>
              </m:fName>
              <m:e>
                <m:r>
                  <w:rPr>
                    <w:rFonts w:ascii="Cambria Math" w:eastAsia="Times New Roman" w:hAnsi="Cambria Math" w:cs="Times New Roman"/>
                    <w:szCs w:val="24"/>
                  </w:rPr>
                  <m:t>2</m:t>
                </m:r>
              </m:e>
            </m:func>
          </m:den>
        </m:f>
        <m:r>
          <w:rPr>
            <w:rFonts w:ascii="Cambria Math" w:eastAsia="Times New Roman" w:hAnsi="Cambria Math" w:cs="Times New Roman"/>
            <w:szCs w:val="24"/>
          </w:rPr>
          <m:t>*</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ik</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ik</m:t>
                </m:r>
              </m:sub>
            </m:sSub>
          </m:den>
        </m:f>
        <m:r>
          <w:rPr>
            <w:rFonts w:ascii="Cambria Math" w:eastAsia="Times New Roman" w:hAnsi="Cambria Math" w:cs="Times New Roman"/>
            <w:szCs w:val="24"/>
          </w:rPr>
          <m:t>+</m:t>
        </m:r>
        <m:nary>
          <m:naryPr>
            <m:chr m:val="∑"/>
            <m:limLoc m:val="undOvr"/>
            <m:supHide m:val="1"/>
            <m:ctrlPr>
              <w:rPr>
                <w:rFonts w:ascii="Cambria Math" w:eastAsia="Times New Roman" w:hAnsi="Cambria Math" w:cs="Times New Roman"/>
                <w:i/>
                <w:szCs w:val="24"/>
              </w:rPr>
            </m:ctrlPr>
          </m:naryPr>
          <m:sub>
            <m:r>
              <w:rPr>
                <w:rFonts w:ascii="Cambria Math" w:eastAsia="Times New Roman" w:hAnsi="Cambria Math" w:cs="Times New Roman"/>
                <w:szCs w:val="24"/>
              </w:rPr>
              <m:t>m</m:t>
            </m:r>
            <m:r>
              <w:rPr>
                <w:rFonts w:ascii="Cambria Math" w:eastAsia="Times New Roman" w:hAnsi="Cambria Math" w:cs="Times New Roman"/>
                <w:szCs w:val="24"/>
              </w:rPr>
              <m:t>≠</m:t>
            </m:r>
            <m:r>
              <w:rPr>
                <w:rFonts w:ascii="Cambria Math" w:eastAsia="Times New Roman" w:hAnsi="Cambria Math" w:cs="Times New Roman"/>
                <w:szCs w:val="24"/>
              </w:rPr>
              <m:t>i</m:t>
            </m:r>
          </m:sub>
          <m:sup/>
          <m:e>
            <m:sSub>
              <m:sSubPr>
                <m:ctrlPr>
                  <w:rPr>
                    <w:rFonts w:ascii="Cambria Math" w:eastAsia="Times New Roman" w:hAnsi="Cambria Math" w:cs="Times New Roman"/>
                    <w:i/>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m</m:t>
                </m:r>
              </m:sub>
            </m:sSub>
            <m:r>
              <w:rPr>
                <w:rFonts w:ascii="Cambria Math" w:eastAsia="Times New Roman" w:hAnsi="Cambria Math" w:cs="Times New Roman"/>
                <w:szCs w:val="24"/>
              </w:rPr>
              <m:t>*</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func>
                  <m:funcPr>
                    <m:ctrlPr>
                      <w:rPr>
                        <w:rFonts w:ascii="Cambria Math" w:eastAsia="Times New Roman" w:hAnsi="Cambria Math" w:cs="Times New Roman"/>
                        <w:i/>
                        <w:szCs w:val="24"/>
                      </w:rPr>
                    </m:ctrlPr>
                  </m:funcPr>
                  <m:fName>
                    <m:r>
                      <m:rPr>
                        <m:sty m:val="p"/>
                      </m:rPr>
                      <w:rPr>
                        <w:rFonts w:ascii="Cambria Math" w:eastAsia="Times New Roman" w:hAnsi="Cambria Math" w:cs="Times New Roman"/>
                        <w:szCs w:val="24"/>
                      </w:rPr>
                      <m:t>ln</m:t>
                    </m:r>
                  </m:fName>
                  <m:e>
                    <m:r>
                      <w:rPr>
                        <w:rFonts w:ascii="Cambria Math" w:eastAsia="Times New Roman" w:hAnsi="Cambria Math" w:cs="Times New Roman"/>
                        <w:szCs w:val="24"/>
                      </w:rPr>
                      <m:t>2</m:t>
                    </m:r>
                  </m:e>
                </m:func>
              </m:den>
            </m:f>
            <m:r>
              <w:rPr>
                <w:rFonts w:ascii="Cambria Math" w:eastAsia="Times New Roman" w:hAnsi="Cambria Math" w:cs="Times New Roman"/>
                <w:szCs w:val="24"/>
              </w:rPr>
              <m:t>*(-</m:t>
            </m:r>
            <m:f>
              <m:fPr>
                <m:ctrlPr>
                  <w:rPr>
                    <w:rFonts w:ascii="Cambria Math" w:eastAsia="Times New Roman" w:hAnsi="Cambria Math" w:cs="Times New Roman"/>
                    <w:i/>
                    <w:szCs w:val="24"/>
                  </w:rPr>
                </m:ctrlPr>
              </m:fPr>
              <m:num>
                <m:r>
                  <w:rPr>
                    <w:rFonts w:ascii="Cambria Math" w:eastAsia="Times New Roman" w:hAnsi="Cambria Math" w:cs="Times New Roman"/>
                    <w:szCs w:val="24"/>
                  </w:rPr>
                  <m:t>a</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mk</m:t>
                    </m:r>
                  </m:sub>
                </m:sSub>
              </m:num>
              <m:den>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mk</m:t>
                    </m:r>
                  </m:sub>
                </m:sSub>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mk</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mk</m:t>
                        </m:r>
                      </m:sub>
                    </m:sSub>
                  </m:e>
                </m:d>
              </m:den>
            </m:f>
            <m:r>
              <w:rPr>
                <w:rFonts w:ascii="Cambria Math" w:eastAsia="Times New Roman" w:hAnsi="Cambria Math" w:cs="Times New Roman"/>
                <w:szCs w:val="24"/>
              </w:rPr>
              <m:t>)</m:t>
            </m:r>
          </m:e>
        </m:nary>
      </m:oMath>
      <w:r w:rsidR="00D95A7F">
        <w:rPr>
          <w:rFonts w:eastAsia="SimSun" w:cs="Times New Roman"/>
          <w:szCs w:val="24"/>
        </w:rPr>
        <w:t xml:space="preserve"> (1</w:t>
      </w:r>
      <w:r w:rsidR="000006AB">
        <w:rPr>
          <w:rFonts w:eastAsia="SimSun" w:cs="Times New Roman"/>
          <w:szCs w:val="24"/>
        </w:rPr>
        <w:t>2</w:t>
      </w:r>
      <w:r w:rsidR="00D95A7F">
        <w:rPr>
          <w:rFonts w:eastAsia="SimSun" w:cs="Times New Roman"/>
          <w:szCs w:val="24"/>
        </w:rPr>
        <w:t>)</w:t>
      </w:r>
      <m:oMath>
        <m:r>
          <m:rPr>
            <m:sty m:val="p"/>
          </m:rPr>
          <w:rPr>
            <w:rFonts w:ascii="Cambria Math" w:eastAsia="Times New Roman" w:hAnsi="Cambria Math" w:cs="Times New Roman"/>
            <w:szCs w:val="24"/>
          </w:rPr>
          <w:br/>
        </m:r>
      </m:oMath>
    </w:p>
    <w:p w14:paraId="67D22558" w14:textId="77777777" w:rsidR="000A53F2" w:rsidRPr="0085193E" w:rsidRDefault="007115C0" w:rsidP="0085193E">
      <w:pPr>
        <w:autoSpaceDE w:val="0"/>
        <w:autoSpaceDN w:val="0"/>
        <w:adjustRightInd w:val="0"/>
        <w:snapToGrid w:val="0"/>
        <w:spacing w:after="0" w:line="312" w:lineRule="auto"/>
        <w:rPr>
          <w:rFonts w:eastAsia="SimSun" w:cs="Times New Roman"/>
          <w:szCs w:val="24"/>
        </w:rPr>
      </w:pPr>
      <m:oMath>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oMath>
      <w:r w:rsidR="000A53F2" w:rsidRPr="0085193E">
        <w:rPr>
          <w:rFonts w:eastAsia="SimSun" w:cs="Times New Roman"/>
          <w:szCs w:val="24"/>
        </w:rPr>
        <w:t xml:space="preserve"> is power for user on slot (decision variable). is the power for another user on the same slot . It appears in the cross terms because changing changes the interference seen by user in that slot. is the noise + interference seen by user on slot :</w:t>
      </w:r>
      <m:oMath>
        <m:r>
          <w:rPr>
            <w:rFonts w:ascii="Cambria Math" w:eastAsia="SimSun" w:hAnsi="Cambria Math" w:cs="Times New Roman"/>
            <w:szCs w:val="24"/>
          </w:rPr>
          <m:t>ik</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mk</m:t>
            </m:r>
          </m:sub>
        </m:sSub>
        <m:r>
          <w:rPr>
            <w:rFonts w:ascii="Cambria Math" w:eastAsia="SimSun" w:hAnsi="Cambria Math" w:cs="Times New Roman"/>
            <w:szCs w:val="24"/>
          </w:rPr>
          <m:t>mk</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r>
          <w:rPr>
            <w:rFonts w:ascii="Cambria Math" w:eastAsia="SimSun" w:hAnsi="Cambria Math" w:cs="Times New Roman"/>
            <w:szCs w:val="24"/>
          </w:rPr>
          <m:t>m</m:t>
        </m:r>
        <m:sSub>
          <m:sSubPr>
            <m:ctrlPr>
              <w:rPr>
                <w:rFonts w:ascii="Cambria Math" w:eastAsia="SimSun" w:hAnsi="Cambria Math" w:cs="Times New Roman"/>
                <w:szCs w:val="24"/>
              </w:rPr>
            </m:ctrlPr>
          </m:sSubPr>
          <m:e>
            <m:r>
              <w:rPr>
                <w:rFonts w:ascii="Cambria Math" w:eastAsia="SimSun" w:hAnsi="Cambria Math" w:cs="Times New Roman"/>
                <w:szCs w:val="24"/>
              </w:rPr>
              <m:t>D</m:t>
            </m:r>
          </m:e>
          <m:sub>
            <m:r>
              <w:rPr>
                <w:rFonts w:ascii="Cambria Math" w:eastAsia="SimSun" w:hAnsi="Cambria Math" w:cs="Times New Roman"/>
                <w:szCs w:val="24"/>
              </w:rPr>
              <m:t>ik</m:t>
            </m:r>
          </m:sub>
        </m:sSub>
        <m:r>
          <w:rPr>
            <w:rFonts w:ascii="Cambria Math" w:eastAsia="SimSun" w:hAnsi="Cambria Math" w:cs="Times New Roman"/>
            <w:szCs w:val="24"/>
          </w:rPr>
          <m:t>ik</m:t>
        </m:r>
      </m:oMath>
    </w:p>
    <w:p w14:paraId="03EF9AF5" w14:textId="77777777" w:rsidR="000A53F2" w:rsidRPr="002762A7" w:rsidRDefault="007115C0" w:rsidP="00D95A7F">
      <w:pPr>
        <w:spacing w:beforeAutospacing="1" w:after="0" w:afterAutospacing="1" w:line="240" w:lineRule="auto"/>
        <w:ind w:left="1440" w:firstLine="720"/>
        <w:rPr>
          <w:rFonts w:eastAsia="Times New Roman" w:cs="Times New Roman"/>
          <w:szCs w:val="24"/>
        </w:rPr>
      </w:pP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ik</m:t>
            </m:r>
          </m:sub>
        </m:sSub>
        <m:r>
          <w:rPr>
            <w:rFonts w:ascii="Cambria Math" w:eastAsia="Times New Roman" w:hAnsi="Cambria Math" w:cs="Times New Roman"/>
            <w:szCs w:val="24"/>
          </w:rPr>
          <m:t>=</m:t>
        </m:r>
        <m:r>
          <w:rPr>
            <w:rFonts w:ascii="Cambria Math" w:eastAsia="Times New Roman" w:hAnsi="Cambria Math" w:cs="Times New Roman"/>
            <w:szCs w:val="24"/>
          </w:rPr>
          <m:t>N</m:t>
        </m:r>
        <m:r>
          <w:rPr>
            <w:rFonts w:ascii="Cambria Math" w:eastAsia="Times New Roman" w:hAnsi="Cambria Math" w:cs="Times New Roman"/>
            <w:szCs w:val="24"/>
          </w:rPr>
          <m:t>+</m:t>
        </m:r>
        <m:r>
          <w:rPr>
            <w:rFonts w:ascii="Cambria Math" w:eastAsia="Times New Roman" w:hAnsi="Cambria Math" w:cs="Times New Roman"/>
            <w:szCs w:val="24"/>
          </w:rPr>
          <m:t>a</m:t>
        </m:r>
        <m:r>
          <m:rPr>
            <m:nor/>
          </m:rPr>
          <w:rPr>
            <w:rFonts w:eastAsia="Times New Roman" w:cs="Times New Roman"/>
            <w:szCs w:val="24"/>
          </w:rPr>
          <m:t> </m:t>
        </m:r>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1</m:t>
            </m:r>
            <m:r>
              <w:rPr>
                <w:rFonts w:ascii="Cambria Math" w:eastAsia="Times New Roman" w:hAnsi="Cambria Math" w:cs="Times New Roman"/>
                <w:szCs w:val="24"/>
              </w:rPr>
              <m:t>k</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2</m:t>
            </m:r>
            <m:r>
              <w:rPr>
                <w:rFonts w:ascii="Cambria Math" w:eastAsia="Times New Roman" w:hAnsi="Cambria Math" w:cs="Times New Roman"/>
                <w:szCs w:val="24"/>
              </w:rPr>
              <m:t>k</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3</m:t>
            </m:r>
            <m:r>
              <w:rPr>
                <w:rFonts w:ascii="Cambria Math" w:eastAsia="Times New Roman" w:hAnsi="Cambria Math" w:cs="Times New Roman"/>
                <w:szCs w:val="24"/>
              </w:rPr>
              <m:t>k</m:t>
            </m:r>
          </m:sub>
        </m:sSub>
        <m: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ik</m:t>
            </m:r>
          </m:sub>
        </m:sSub>
        <m:r>
          <w:rPr>
            <w:rFonts w:ascii="Cambria Math" w:eastAsia="Times New Roman" w:hAnsi="Cambria Math" w:cs="Times New Roman"/>
            <w:szCs w:val="24"/>
          </w:rPr>
          <m:t>)</m:t>
        </m:r>
      </m:oMath>
      <w:r w:rsidR="00D95A7F">
        <w:rPr>
          <w:rFonts w:eastAsia="Times New Roman" w:cs="Times New Roman"/>
          <w:szCs w:val="24"/>
        </w:rPr>
        <w:t xml:space="preserve"> (1</w:t>
      </w:r>
      <w:r w:rsidR="000006AB">
        <w:rPr>
          <w:rFonts w:eastAsia="Times New Roman" w:cs="Times New Roman"/>
          <w:szCs w:val="24"/>
        </w:rPr>
        <w:t>3</w:t>
      </w:r>
      <w:r w:rsidR="00D95A7F">
        <w:rPr>
          <w:rFonts w:eastAsia="Times New Roman" w:cs="Times New Roman"/>
          <w:szCs w:val="24"/>
        </w:rPr>
        <w:t>)</w:t>
      </w:r>
    </w:p>
    <w:p w14:paraId="1A185165" w14:textId="77777777" w:rsidR="000A53F2" w:rsidRPr="0085193E" w:rsidRDefault="000A53F2" w:rsidP="0085193E">
      <w:pPr>
        <w:autoSpaceDE w:val="0"/>
        <w:autoSpaceDN w:val="0"/>
        <w:adjustRightInd w:val="0"/>
        <w:snapToGrid w:val="0"/>
        <w:spacing w:after="0" w:line="312" w:lineRule="auto"/>
        <w:rPr>
          <w:rFonts w:ascii="Cambria Math" w:eastAsia="SimSun" w:hAnsi="Cambria Math" w:cs="Times New Roman"/>
          <w:szCs w:val="24"/>
        </w:rPr>
      </w:pPr>
      <w:r w:rsidRPr="0085193E">
        <w:rPr>
          <w:rFonts w:ascii="Cambria Math" w:eastAsia="SimSun" w:hAnsi="Cambria Math" w:cs="Times New Roman"/>
          <w:szCs w:val="24"/>
        </w:rPr>
        <w:t xml:space="preserve">the other two user’s powers in slot </w:t>
      </w:r>
      <m:oMath>
        <m:r>
          <w:rPr>
            <w:rFonts w:ascii="Cambria Math" w:eastAsia="SimSun" w:hAnsi="Cambria Math" w:cs="Times New Roman"/>
            <w:szCs w:val="24"/>
          </w:rPr>
          <m:t>k</m:t>
        </m:r>
      </m:oMath>
      <w:r w:rsidRPr="0085193E">
        <w:rPr>
          <w:rFonts w:ascii="Cambria Math" w:eastAsia="SimSun" w:hAnsi="Cambria Math" w:cs="Times New Roman"/>
          <w:szCs w:val="24"/>
        </w:rPr>
        <w:t xml:space="preserve">, scaled by </w:t>
      </w:r>
      <m:oMath>
        <m:r>
          <w:rPr>
            <w:rFonts w:ascii="Cambria Math" w:eastAsia="SimSun" w:hAnsi="Cambria Math" w:cs="Times New Roman"/>
            <w:szCs w:val="24"/>
          </w:rPr>
          <m:t>a</m:t>
        </m:r>
      </m:oMath>
      <w:r w:rsidRPr="0085193E">
        <w:rPr>
          <w:rFonts w:ascii="Cambria Math" w:eastAsia="SimSun" w:hAnsi="Cambria Math" w:cs="Times New Roman"/>
          <w:szCs w:val="24"/>
        </w:rPr>
        <w:t xml:space="preserve">, plus noise </w:t>
      </w:r>
      <m:oMath>
        <m:r>
          <w:rPr>
            <w:rFonts w:ascii="Cambria Math" w:eastAsia="SimSun" w:hAnsi="Cambria Math" w:cs="Times New Roman"/>
            <w:szCs w:val="24"/>
          </w:rPr>
          <m:t>N</m:t>
        </m:r>
      </m:oMath>
      <w:r w:rsidRPr="0085193E">
        <w:rPr>
          <w:rFonts w:ascii="Cambria Math" w:eastAsia="SimSun" w:hAnsi="Cambria Math" w:cs="Times New Roman"/>
          <w:szCs w:val="24"/>
        </w:rPr>
        <w:t>.</w:t>
      </w:r>
    </w:p>
    <w:p w14:paraId="31F73F7F" w14:textId="77777777" w:rsidR="000A53F2" w:rsidRPr="002762A7" w:rsidRDefault="007115C0" w:rsidP="000A53F2">
      <w:pPr>
        <w:numPr>
          <w:ilvl w:val="0"/>
          <w:numId w:val="19"/>
        </w:numPr>
        <w:autoSpaceDE w:val="0"/>
        <w:autoSpaceDN w:val="0"/>
        <w:adjustRightInd w:val="0"/>
        <w:snapToGrid w:val="0"/>
        <w:spacing w:before="100" w:beforeAutospacing="1" w:after="100" w:afterAutospacing="1" w:line="240" w:lineRule="auto"/>
        <w:rPr>
          <w:rFonts w:eastAsia="Times New Roman" w:cs="Times New Roman"/>
          <w:szCs w:val="24"/>
        </w:rPr>
      </w:pP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oMath>
      <w:r w:rsidR="000A53F2" w:rsidRPr="002762A7">
        <w:rPr>
          <w:rFonts w:eastAsia="Times New Roman" w:cs="Times New Roman"/>
          <w:szCs w:val="24"/>
        </w:rPr>
        <w:t xml:space="preserve">: weight (priority) assigned to user </w:t>
      </w:r>
      <m:oMath>
        <m:r>
          <w:rPr>
            <w:rFonts w:ascii="Cambria Math" w:eastAsia="Times New Roman" w:hAnsi="Cambria Math" w:cs="Times New Roman"/>
            <w:szCs w:val="24"/>
          </w:rPr>
          <m:t>i</m:t>
        </m:r>
      </m:oMath>
      <w:r w:rsidR="000A53F2" w:rsidRPr="002762A7">
        <w:rPr>
          <w:rFonts w:eastAsia="Times New Roman" w:cs="Times New Roman"/>
          <w:szCs w:val="24"/>
        </w:rPr>
        <w:t>in the objective.</w:t>
      </w:r>
    </w:p>
    <w:p w14:paraId="754BC0A1" w14:textId="77777777" w:rsidR="000A53F2" w:rsidRPr="002762A7" w:rsidRDefault="000A53F2" w:rsidP="000A53F2">
      <w:pPr>
        <w:numPr>
          <w:ilvl w:val="0"/>
          <w:numId w:val="19"/>
        </w:numPr>
        <w:autoSpaceDE w:val="0"/>
        <w:autoSpaceDN w:val="0"/>
        <w:adjustRightInd w:val="0"/>
        <w:snapToGrid w:val="0"/>
        <w:spacing w:before="100" w:beforeAutospacing="1" w:after="100" w:afterAutospacing="1" w:line="240" w:lineRule="auto"/>
        <w:rPr>
          <w:rFonts w:eastAsia="Times New Roman" w:cs="Times New Roman"/>
          <w:szCs w:val="24"/>
        </w:rPr>
      </w:pPr>
      <m:oMath>
        <m:r>
          <w:rPr>
            <w:rFonts w:ascii="Cambria Math" w:eastAsia="Times New Roman" w:hAnsi="Cambria Math" w:cs="Times New Roman"/>
            <w:szCs w:val="24"/>
          </w:rPr>
          <m:t>N</m:t>
        </m:r>
      </m:oMath>
      <w:r w:rsidRPr="002762A7">
        <w:rPr>
          <w:rFonts w:eastAsia="Times New Roman" w:cs="Times New Roman"/>
          <w:szCs w:val="24"/>
        </w:rPr>
        <w:t xml:space="preserve">: noise level (here </w:t>
      </w:r>
      <m:oMath>
        <m:r>
          <w:rPr>
            <w:rFonts w:ascii="Cambria Math" w:eastAsia="Times New Roman" w:hAnsi="Cambria Math" w:cs="Times New Roman"/>
            <w:szCs w:val="24"/>
          </w:rPr>
          <m:t>0.1</m:t>
        </m:r>
      </m:oMath>
      <w:r w:rsidRPr="002762A7">
        <w:rPr>
          <w:rFonts w:eastAsia="Times New Roman" w:cs="Times New Roman"/>
          <w:szCs w:val="24"/>
        </w:rPr>
        <w:t>).</w:t>
      </w:r>
    </w:p>
    <w:p w14:paraId="7629C3FD" w14:textId="77777777" w:rsidR="000A53F2" w:rsidRPr="002762A7" w:rsidRDefault="000A53F2" w:rsidP="000A53F2">
      <w:pPr>
        <w:numPr>
          <w:ilvl w:val="0"/>
          <w:numId w:val="19"/>
        </w:numPr>
        <w:autoSpaceDE w:val="0"/>
        <w:autoSpaceDN w:val="0"/>
        <w:adjustRightInd w:val="0"/>
        <w:snapToGrid w:val="0"/>
        <w:spacing w:before="100" w:beforeAutospacing="1" w:after="100" w:afterAutospacing="1" w:line="240" w:lineRule="auto"/>
        <w:rPr>
          <w:rFonts w:eastAsia="Times New Roman" w:cs="Times New Roman"/>
          <w:szCs w:val="24"/>
        </w:rPr>
      </w:pPr>
      <m:oMath>
        <m:r>
          <w:rPr>
            <w:rFonts w:ascii="Cambria Math" w:eastAsia="Times New Roman" w:hAnsi="Cambria Math" w:cs="Times New Roman"/>
            <w:szCs w:val="24"/>
          </w:rPr>
          <m:t>a</m:t>
        </m:r>
      </m:oMath>
      <w:r w:rsidRPr="002762A7">
        <w:rPr>
          <w:rFonts w:eastAsia="Times New Roman" w:cs="Times New Roman"/>
          <w:szCs w:val="24"/>
        </w:rPr>
        <w:t xml:space="preserve">: interference factor (here </w:t>
      </w:r>
      <m:oMath>
        <m:r>
          <w:rPr>
            <w:rFonts w:ascii="Cambria Math" w:eastAsia="Times New Roman" w:hAnsi="Cambria Math" w:cs="Times New Roman"/>
            <w:szCs w:val="24"/>
          </w:rPr>
          <m:t>1</m:t>
        </m:r>
        <m:r>
          <m:rPr>
            <m:sty m:val="p"/>
          </m:rPr>
          <w:rPr>
            <w:rFonts w:ascii="Cambria Math" w:eastAsia="Times New Roman" w:hAnsi="Cambria Math" w:cs="Times New Roman"/>
            <w:szCs w:val="24"/>
          </w:rPr>
          <m:t>/</m:t>
        </m:r>
        <m:r>
          <w:rPr>
            <w:rFonts w:ascii="Cambria Math" w:eastAsia="Times New Roman" w:hAnsi="Cambria Math" w:cs="Times New Roman"/>
            <w:szCs w:val="24"/>
          </w:rPr>
          <m:t>4</m:t>
        </m:r>
      </m:oMath>
      <w:r w:rsidRPr="002762A7">
        <w:rPr>
          <w:rFonts w:eastAsia="Times New Roman" w:cs="Times New Roman"/>
          <w:szCs w:val="24"/>
        </w:rPr>
        <w:t>).</w:t>
      </w:r>
    </w:p>
    <w:p w14:paraId="3B50C981" w14:textId="77777777" w:rsidR="000A53F2" w:rsidRPr="002762A7" w:rsidRDefault="007115C0" w:rsidP="000A53F2">
      <w:pPr>
        <w:numPr>
          <w:ilvl w:val="0"/>
          <w:numId w:val="19"/>
        </w:numPr>
        <w:autoSpaceDE w:val="0"/>
        <w:autoSpaceDN w:val="0"/>
        <w:adjustRightInd w:val="0"/>
        <w:snapToGrid w:val="0"/>
        <w:spacing w:before="100" w:beforeAutospacing="1" w:after="100" w:afterAutospacing="1" w:line="240" w:lineRule="auto"/>
        <w:rPr>
          <w:rFonts w:eastAsia="Times New Roman" w:cs="Times New Roman"/>
          <w:szCs w:val="24"/>
        </w:rPr>
      </w:pPr>
      <m:oMath>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log</m:t>
            </m:r>
            <m:r>
              <w:rPr>
                <w:rFonts w:ascii="Cambria Math" w:eastAsia="Times New Roman" w:hAnsi="Cambria Math" w:cs="Times New Roman"/>
                <w:szCs w:val="24"/>
              </w:rPr>
              <m:t>⁡</m:t>
            </m:r>
          </m:e>
          <m:sub>
            <m:r>
              <w:rPr>
                <w:rFonts w:ascii="Cambria Math" w:eastAsia="Times New Roman" w:hAnsi="Cambria Math" w:cs="Times New Roman"/>
                <w:szCs w:val="24"/>
              </w:rPr>
              <m:t>2</m:t>
            </m:r>
          </m:sub>
        </m:sSub>
        <m:r>
          <w:rPr>
            <w:rFonts w:ascii="Cambria Math" w:eastAsia="Times New Roman" w:hAnsi="Cambria Math" w:cs="Times New Roman"/>
            <w:szCs w:val="24"/>
          </w:rPr>
          <m:t>(⋅)</m:t>
        </m:r>
      </m:oMath>
      <w:r w:rsidR="000A53F2" w:rsidRPr="002762A7">
        <w:rPr>
          <w:rFonts w:eastAsia="Times New Roman" w:cs="Times New Roman"/>
          <w:szCs w:val="24"/>
        </w:rPr>
        <w:t xml:space="preserve">and </w:t>
      </w:r>
      <m:oMath>
        <m:r>
          <w:rPr>
            <w:rFonts w:ascii="Cambria Math" w:eastAsia="Times New Roman" w:hAnsi="Cambria Math" w:cs="Times New Roman"/>
            <w:szCs w:val="24"/>
          </w:rPr>
          <m:t>1</m:t>
        </m:r>
        <m:r>
          <m:rPr>
            <m:sty m:val="p"/>
          </m:rPr>
          <w:rPr>
            <w:rFonts w:ascii="Cambria Math" w:eastAsia="Times New Roman" w:hAnsi="Cambria Math" w:cs="Times New Roman"/>
            <w:szCs w:val="24"/>
          </w:rPr>
          <m:t>/ln</m:t>
        </m:r>
        <m:r>
          <w:rPr>
            <w:rFonts w:ascii="Cambria Math" w:eastAsia="Times New Roman" w:hAnsi="Cambria Math" w:cs="Times New Roman"/>
            <w:szCs w:val="24"/>
          </w:rPr>
          <m:t>⁡2</m:t>
        </m:r>
      </m:oMath>
      <w:r w:rsidR="000A53F2" w:rsidRPr="002762A7">
        <w:rPr>
          <w:rFonts w:eastAsia="Times New Roman" w:cs="Times New Roman"/>
          <w:szCs w:val="24"/>
        </w:rPr>
        <w:t xml:space="preserve">: base-2 logs (the derivative of </w:t>
      </w:r>
      <m:oMath>
        <m:sSub>
          <m:sSubPr>
            <m:ctrlPr>
              <w:rPr>
                <w:rFonts w:ascii="Cambria Math" w:eastAsia="Times New Roman" w:hAnsi="Cambria Math" w:cs="Times New Roman"/>
                <w:szCs w:val="24"/>
              </w:rPr>
            </m:ctrlPr>
          </m:sSubPr>
          <m:e>
            <m:r>
              <m:rPr>
                <m:sty m:val="p"/>
              </m:rPr>
              <w:rPr>
                <w:rFonts w:ascii="Cambria Math" w:eastAsia="Times New Roman" w:hAnsi="Cambria Math" w:cs="Times New Roman"/>
                <w:szCs w:val="24"/>
              </w:rPr>
              <m:t>log</m:t>
            </m:r>
            <m:r>
              <w:rPr>
                <w:rFonts w:ascii="Cambria Math" w:eastAsia="Times New Roman" w:hAnsi="Cambria Math" w:cs="Times New Roman"/>
                <w:szCs w:val="24"/>
              </w:rPr>
              <m:t>⁡</m:t>
            </m:r>
          </m:e>
          <m:sub>
            <m:r>
              <w:rPr>
                <w:rFonts w:ascii="Cambria Math" w:eastAsia="Times New Roman" w:hAnsi="Cambria Math" w:cs="Times New Roman"/>
                <w:szCs w:val="24"/>
              </w:rPr>
              <m:t>2</m:t>
            </m:r>
          </m:sub>
        </m:sSub>
      </m:oMath>
      <w:r w:rsidR="000A53F2" w:rsidRPr="002762A7">
        <w:rPr>
          <w:rFonts w:eastAsia="Times New Roman" w:cs="Times New Roman"/>
          <w:szCs w:val="24"/>
        </w:rPr>
        <w:t xml:space="preserve">is </w:t>
      </w:r>
      <m:oMath>
        <m:r>
          <w:rPr>
            <w:rFonts w:ascii="Cambria Math" w:eastAsia="Times New Roman" w:hAnsi="Cambria Math" w:cs="Times New Roman"/>
            <w:szCs w:val="24"/>
          </w:rPr>
          <m:t>(1</m:t>
        </m:r>
        <m:r>
          <m:rPr>
            <m:sty m:val="p"/>
          </m:rPr>
          <w:rPr>
            <w:rFonts w:ascii="Cambria Math" w:eastAsia="Times New Roman" w:hAnsi="Cambria Math" w:cs="Times New Roman"/>
            <w:szCs w:val="24"/>
          </w:rPr>
          <m:t>/ln</m:t>
        </m:r>
        <m:r>
          <w:rPr>
            <w:rFonts w:ascii="Cambria Math" w:eastAsia="Times New Roman" w:hAnsi="Cambria Math" w:cs="Times New Roman"/>
            <w:szCs w:val="24"/>
          </w:rPr>
          <m:t>⁡</m:t>
        </m:r>
        <m:r>
          <w:rPr>
            <w:rFonts w:ascii="Cambria Math" w:eastAsia="Times New Roman" w:hAnsi="Cambria Math" w:cs="Times New Roman"/>
            <w:szCs w:val="24"/>
          </w:rPr>
          <m:t>2)⋅(1</m:t>
        </m:r>
        <m:r>
          <m:rPr>
            <m:sty m:val="p"/>
          </m:rPr>
          <w:rPr>
            <w:rFonts w:ascii="Cambria Math" w:eastAsia="Times New Roman" w:hAnsi="Cambria Math" w:cs="Times New Roman"/>
            <w:szCs w:val="24"/>
          </w:rPr>
          <m:t>/</m:t>
        </m:r>
        <m:r>
          <w:rPr>
            <w:rFonts w:ascii="Cambria Math" w:eastAsia="Times New Roman" w:hAnsi="Cambria Math" w:cs="Times New Roman"/>
            <w:szCs w:val="24"/>
          </w:rPr>
          <m:t>x</m:t>
        </m:r>
        <m:r>
          <w:rPr>
            <w:rFonts w:ascii="Cambria Math" w:eastAsia="Times New Roman" w:hAnsi="Cambria Math" w:cs="Times New Roman"/>
            <w:szCs w:val="24"/>
          </w:rPr>
          <m:t>)</m:t>
        </m:r>
      </m:oMath>
      <w:r w:rsidR="000A53F2" w:rsidRPr="002762A7">
        <w:rPr>
          <w:rFonts w:eastAsia="Times New Roman" w:cs="Times New Roman"/>
          <w:szCs w:val="24"/>
        </w:rPr>
        <w:t>).</w:t>
      </w:r>
    </w:p>
    <w:p w14:paraId="254F38CD" w14:textId="77777777" w:rsidR="000A53F2" w:rsidRPr="0085193E" w:rsidRDefault="000A53F2" w:rsidP="0085193E">
      <w:pPr>
        <w:autoSpaceDE w:val="0"/>
        <w:autoSpaceDN w:val="0"/>
        <w:adjustRightInd w:val="0"/>
        <w:snapToGrid w:val="0"/>
        <w:spacing w:after="0" w:line="312" w:lineRule="auto"/>
        <w:rPr>
          <w:rFonts w:ascii="Cambria Math" w:eastAsia="SimSun" w:hAnsi="Cambria Math" w:cs="Times New Roman"/>
          <w:szCs w:val="24"/>
        </w:rPr>
      </w:pPr>
      <w:r w:rsidRPr="0085193E">
        <w:rPr>
          <w:rFonts w:ascii="Cambria Math" w:eastAsia="SimSun" w:hAnsi="Cambria Math" w:cs="Times New Roman"/>
          <w:szCs w:val="24"/>
        </w:rPr>
        <w:lastRenderedPageBreak/>
        <w:t>Self-term : If you increase , user ’s own SINR on slot improves; the rate increases, but with diminishing returns (log). Cross terms : Increasing hurts other users on the same slot because it raises their interference . That penalty is weighted by their and their current .</w:t>
      </w:r>
      <m:oMath>
        <m:r>
          <m:rPr>
            <m:sty m:val="p"/>
          </m:rPr>
          <w:rPr>
            <w:rFonts w:ascii="Cambria Math" w:eastAsia="SimSun" w:hAnsi="Cambria Math" w:cs="Times New Roman"/>
            <w:szCs w:val="24"/>
          </w:rPr>
          <m:t>(∝</m:t>
        </m:r>
        <m:f>
          <m:fPr>
            <m:ctrlPr>
              <w:rPr>
                <w:rFonts w:ascii="Cambria Math" w:eastAsia="SimSun" w:hAnsi="Cambria Math" w:cs="Times New Roman"/>
                <w:szCs w:val="24"/>
              </w:rPr>
            </m:ctrlPr>
          </m:fPr>
          <m:num>
            <m:r>
              <m:rPr>
                <m:sty m:val="p"/>
              </m:rPr>
              <w:rPr>
                <w:rFonts w:ascii="Cambria Math" w:eastAsia="SimSun" w:hAnsi="Cambria Math" w:cs="Times New Roman"/>
                <w:szCs w:val="24"/>
              </w:rPr>
              <m:t>1</m:t>
            </m:r>
          </m:num>
          <m:den>
            <m:sSub>
              <m:sSubPr>
                <m:ctrlPr>
                  <w:rPr>
                    <w:rFonts w:ascii="Cambria Math" w:eastAsia="SimSun" w:hAnsi="Cambria Math" w:cs="Times New Roman"/>
                    <w:szCs w:val="24"/>
                  </w:rPr>
                </m:ctrlPr>
              </m:sSubPr>
              <m:e>
                <m:r>
                  <w:rPr>
                    <w:rFonts w:ascii="Cambria Math" w:eastAsia="SimSun" w:hAnsi="Cambria Math" w:cs="Times New Roman"/>
                    <w:szCs w:val="24"/>
                  </w:rPr>
                  <m:t>D</m:t>
                </m:r>
              </m:e>
              <m:sub>
                <m:r>
                  <w:rPr>
                    <w:rFonts w:ascii="Cambria Math" w:eastAsia="SimSun" w:hAnsi="Cambria Math" w:cs="Times New Roman"/>
                    <w:szCs w:val="24"/>
                  </w:rPr>
                  <m:t>ik</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den>
        </m:f>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r>
          <w:rPr>
            <w:rFonts w:ascii="Cambria Math" w:eastAsia="SimSun" w:hAnsi="Cambria Math" w:cs="Times New Roman"/>
            <w:szCs w:val="24"/>
          </w:rPr>
          <m:t>ik</m:t>
        </m:r>
        <m:r>
          <m:rPr>
            <m:sty m:val="p"/>
          </m:rPr>
          <w:rPr>
            <w:rFonts w:ascii="Cambria Math" w:eastAsia="SimSun" w:hAnsi="Cambria Math" w:cs="Times New Roman"/>
            <w:szCs w:val="24"/>
          </w:rPr>
          <m:t>(∝-</m:t>
        </m:r>
        <m:r>
          <w:rPr>
            <w:rFonts w:ascii="Cambria Math" w:eastAsia="SimSun" w:hAnsi="Cambria Math" w:cs="Times New Roman"/>
            <w:szCs w:val="24"/>
          </w:rPr>
          <m:t>a</m:t>
        </m:r>
        <m:r>
          <m:rPr>
            <m:sty m:val="p"/>
          </m:rPr>
          <w:rPr>
            <w:rFonts w:ascii="Cambria Math" w:eastAsia="SimSun" w:hAnsi="Cambria Math" w:cs="Times New Roman"/>
            <w:szCs w:val="24"/>
          </w:rPr>
          <m:t>*</m:t>
        </m:r>
        <m:f>
          <m:fPr>
            <m:ctrlPr>
              <w:rPr>
                <w:rFonts w:ascii="Cambria Math" w:eastAsia="SimSun" w:hAnsi="Cambria Math" w:cs="Times New Roman"/>
                <w:szCs w:val="24"/>
              </w:rPr>
            </m:ctrlPr>
          </m:fPr>
          <m:num>
            <m:r>
              <w:rPr>
                <w:rFonts w:ascii="Cambria Math" w:eastAsia="SimSun" w:hAnsi="Cambria Math" w:cs="Times New Roman"/>
                <w:szCs w:val="24"/>
              </w:rPr>
              <m:t>a</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mk</m:t>
                </m:r>
              </m:sub>
            </m:sSub>
          </m:num>
          <m:den>
            <m:sSub>
              <m:sSubPr>
                <m:ctrlPr>
                  <w:rPr>
                    <w:rFonts w:ascii="Cambria Math" w:eastAsia="SimSun" w:hAnsi="Cambria Math" w:cs="Times New Roman"/>
                    <w:szCs w:val="24"/>
                  </w:rPr>
                </m:ctrlPr>
              </m:sSubPr>
              <m:e>
                <m:r>
                  <w:rPr>
                    <w:rFonts w:ascii="Cambria Math" w:eastAsia="SimSun" w:hAnsi="Cambria Math" w:cs="Times New Roman"/>
                    <w:szCs w:val="24"/>
                  </w:rPr>
                  <m:t>D</m:t>
                </m:r>
              </m:e>
              <m:sub>
                <m:r>
                  <w:rPr>
                    <w:rFonts w:ascii="Cambria Math" w:eastAsia="SimSun" w:hAnsi="Cambria Math" w:cs="Times New Roman"/>
                    <w:szCs w:val="24"/>
                  </w:rPr>
                  <m:t>mk</m:t>
                </m:r>
              </m:sub>
            </m:sSub>
            <m:d>
              <m:dPr>
                <m:ctrlPr>
                  <w:rPr>
                    <w:rFonts w:ascii="Cambria Math" w:eastAsia="SimSun" w:hAnsi="Cambria Math" w:cs="Times New Roman"/>
                    <w:szCs w:val="24"/>
                  </w:rPr>
                </m:ctrlPr>
              </m:dPr>
              <m:e>
                <m:sSub>
                  <m:sSubPr>
                    <m:ctrlPr>
                      <w:rPr>
                        <w:rFonts w:ascii="Cambria Math" w:eastAsia="SimSun" w:hAnsi="Cambria Math" w:cs="Times New Roman"/>
                        <w:szCs w:val="24"/>
                      </w:rPr>
                    </m:ctrlPr>
                  </m:sSubPr>
                  <m:e>
                    <m:r>
                      <w:rPr>
                        <w:rFonts w:ascii="Cambria Math" w:eastAsia="SimSun" w:hAnsi="Cambria Math" w:cs="Times New Roman"/>
                        <w:szCs w:val="24"/>
                      </w:rPr>
                      <m:t>D</m:t>
                    </m:r>
                  </m:e>
                  <m:sub>
                    <m:r>
                      <w:rPr>
                        <w:rFonts w:ascii="Cambria Math" w:eastAsia="SimSun" w:hAnsi="Cambria Math" w:cs="Times New Roman"/>
                        <w:szCs w:val="24"/>
                      </w:rPr>
                      <m:t>mk</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mk</m:t>
                    </m:r>
                  </m:sub>
                </m:sSub>
              </m:e>
            </m:d>
          </m:den>
        </m:f>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r>
          <w:rPr>
            <w:rFonts w:ascii="Cambria Math" w:eastAsia="SimSun" w:hAnsi="Cambria Math" w:cs="Times New Roman"/>
            <w:szCs w:val="24"/>
          </w:rPr>
          <m:t>mk</m:t>
        </m:r>
        <m:sSub>
          <m:sSubPr>
            <m:ctrlPr>
              <w:rPr>
                <w:rFonts w:ascii="Cambria Math" w:eastAsia="SimSun" w:hAnsi="Cambria Math" w:cs="Times New Roman"/>
                <w:szCs w:val="24"/>
              </w:rPr>
            </m:ctrlPr>
          </m:sSubPr>
          <m:e>
            <m:r>
              <w:rPr>
                <w:rFonts w:ascii="Cambria Math" w:eastAsia="SimSun" w:hAnsi="Cambria Math" w:cs="Times New Roman"/>
                <w:szCs w:val="24"/>
              </w:rPr>
              <m:t>D</m:t>
            </m:r>
          </m:e>
          <m:sub>
            <m:r>
              <w:rPr>
                <w:rFonts w:ascii="Cambria Math" w:eastAsia="SimSun" w:hAnsi="Cambria Math" w:cs="Times New Roman"/>
                <w:szCs w:val="24"/>
              </w:rPr>
              <m:t>mk</m:t>
            </m:r>
          </m:sub>
        </m:sSub>
        <m:sSub>
          <m:sSubPr>
            <m:ctrlPr>
              <w:rPr>
                <w:rFonts w:ascii="Cambria Math" w:eastAsia="SimSun" w:hAnsi="Cambria Math" w:cs="Times New Roman"/>
                <w:szCs w:val="24"/>
              </w:rPr>
            </m:ctrlPr>
          </m:sSubPr>
          <m:e>
            <m:r>
              <w:rPr>
                <w:rFonts w:ascii="Cambria Math" w:eastAsia="SimSun" w:hAnsi="Cambria Math" w:cs="Times New Roman"/>
                <w:szCs w:val="24"/>
              </w:rPr>
              <m:t>w</m:t>
            </m:r>
          </m:e>
          <m:sub>
            <m:r>
              <w:rPr>
                <w:rFonts w:ascii="Cambria Math" w:eastAsia="SimSun" w:hAnsi="Cambria Math" w:cs="Times New Roman"/>
                <w:szCs w:val="24"/>
              </w:rPr>
              <m:t>m</m:t>
            </m:r>
          </m:sub>
        </m:sSub>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mk</m:t>
            </m:r>
          </m:sub>
        </m:sSub>
      </m:oMath>
    </w:p>
    <w:p w14:paraId="6B42C944" w14:textId="5315BEC6" w:rsidR="000A53F2" w:rsidRPr="0085193E" w:rsidRDefault="007115C0" w:rsidP="0085193E">
      <w:pPr>
        <w:autoSpaceDE w:val="0"/>
        <w:autoSpaceDN w:val="0"/>
        <w:adjustRightInd w:val="0"/>
        <w:snapToGrid w:val="0"/>
        <w:spacing w:after="0" w:line="312" w:lineRule="auto"/>
        <w:rPr>
          <w:rFonts w:ascii="Cambria Math" w:eastAsia="SimSun" w:hAnsi="Cambria Math" w:cs="Times New Roman"/>
          <w:szCs w:val="24"/>
        </w:rPr>
      </w:pPr>
      <m:oMath>
        <m:sSub>
          <m:sSubPr>
            <m:ctrlPr>
              <w:rPr>
                <w:rFonts w:ascii="Cambria Math" w:eastAsia="SimSun" w:hAnsi="Cambria Math" w:cs="Times New Roman"/>
                <w:szCs w:val="24"/>
              </w:rPr>
            </m:ctrlPr>
          </m:sSubPr>
          <m:e>
            <m:r>
              <w:rPr>
                <w:rFonts w:ascii="Cambria Math" w:eastAsia="SimSun" w:hAnsi="Cambria Math" w:cs="Times New Roman"/>
                <w:szCs w:val="24"/>
              </w:rPr>
              <m:t>ε</m:t>
            </m:r>
          </m:e>
          <m:sub>
            <m:r>
              <m:rPr>
                <m:nor/>
              </m:rPr>
              <w:rPr>
                <w:rFonts w:ascii="Cambria Math" w:eastAsia="SimSun" w:hAnsi="Cambria Math" w:cs="Times New Roman"/>
                <w:szCs w:val="24"/>
              </w:rPr>
              <m:t>grad</m:t>
            </m:r>
          </m:sub>
        </m:sSub>
      </m:oMath>
      <w:r w:rsidR="000A53F2" w:rsidRPr="0085193E">
        <w:rPr>
          <w:rFonts w:ascii="Cambria Math" w:eastAsia="SimSun" w:hAnsi="Cambria Math" w:cs="Times New Roman"/>
          <w:szCs w:val="24"/>
        </w:rPr>
        <w:t xml:space="preserve">: a small positive number </w:t>
      </w:r>
      <w:r w:rsidR="000407D9" w:rsidRPr="0085193E">
        <w:rPr>
          <w:rFonts w:ascii="Cambria Math" w:eastAsia="SimSun" w:hAnsi="Cambria Math" w:cs="Times New Roman"/>
          <w:szCs w:val="24"/>
        </w:rPr>
        <w:t xml:space="preserve">( </w:t>
      </w:r>
      <m:oMath>
        <m:sSup>
          <m:sSupPr>
            <m:ctrlPr>
              <w:rPr>
                <w:rFonts w:ascii="Cambria Math" w:eastAsia="SimSun" w:hAnsi="Cambria Math" w:cs="Times New Roman"/>
                <w:szCs w:val="24"/>
              </w:rPr>
            </m:ctrlPr>
          </m:sSupPr>
          <m:e>
            <m:r>
              <m:rPr>
                <m:sty m:val="p"/>
              </m:rPr>
              <w:rPr>
                <w:rFonts w:ascii="Cambria Math" w:eastAsia="SimSun" w:hAnsi="Cambria Math" w:cs="Times New Roman"/>
                <w:szCs w:val="24"/>
              </w:rPr>
              <m:t>10</m:t>
            </m:r>
          </m:e>
          <m:sup>
            <m:r>
              <m:rPr>
                <m:sty m:val="p"/>
              </m:rPr>
              <w:rPr>
                <w:rFonts w:ascii="Cambria Math" w:eastAsia="SimSun" w:hAnsi="Cambria Math" w:cs="Times New Roman"/>
                <w:szCs w:val="24"/>
              </w:rPr>
              <m:t>-</m:t>
            </m:r>
            <m:r>
              <m:rPr>
                <m:sty m:val="p"/>
              </m:rPr>
              <w:rPr>
                <w:rFonts w:ascii="Cambria Math" w:eastAsia="SimSun" w:hAnsi="Cambria Math" w:cs="Times New Roman"/>
                <w:szCs w:val="24"/>
              </w:rPr>
              <m:t>8</m:t>
            </m:r>
          </m:sup>
        </m:sSup>
      </m:oMath>
      <w:r w:rsidR="000407D9" w:rsidRPr="0085193E">
        <w:rPr>
          <w:rFonts w:ascii="Cambria Math" w:eastAsia="SimSun" w:hAnsi="Cambria Math" w:cs="Times New Roman"/>
          <w:szCs w:val="24"/>
        </w:rPr>
        <w:t>).</w:t>
      </w:r>
      <w:r w:rsidR="000A53F2" w:rsidRPr="0085193E">
        <w:rPr>
          <w:rFonts w:ascii="Cambria Math" w:eastAsia="SimSun" w:hAnsi="Cambria Math" w:cs="Times New Roman"/>
          <w:szCs w:val="24"/>
        </w:rPr>
        <w:br/>
        <w:t xml:space="preserve">We compute the norm of the gradient (Frobenius norm across all 9 partials); if it’s </w:t>
      </w:r>
      <w:proofErr w:type="gramStart"/>
      <w:r w:rsidR="000A53F2" w:rsidRPr="0085193E">
        <w:rPr>
          <w:rFonts w:ascii="Cambria Math" w:eastAsia="SimSun" w:hAnsi="Cambria Math" w:cs="Times New Roman"/>
          <w:szCs w:val="24"/>
        </w:rPr>
        <w:t>below ,</w:t>
      </w:r>
      <w:proofErr w:type="gramEnd"/>
      <w:r w:rsidR="000A53F2" w:rsidRPr="0085193E">
        <w:rPr>
          <w:rFonts w:ascii="Cambria Math" w:eastAsia="SimSun" w:hAnsi="Cambria Math" w:cs="Times New Roman"/>
          <w:szCs w:val="24"/>
        </w:rPr>
        <w:t xml:space="preserve"> it means we’re near a stationary point no direction promises meaningful improvement, so we stop</w:t>
      </w:r>
      <w:proofErr w:type="gramStart"/>
      <w:r w:rsidR="000A53F2" w:rsidRPr="0085193E">
        <w:rPr>
          <w:rFonts w:ascii="Cambria Math" w:eastAsia="SimSun" w:hAnsi="Cambria Math" w:cs="Times New Roman"/>
          <w:szCs w:val="24"/>
        </w:rPr>
        <w:t>. :</w:t>
      </w:r>
      <w:proofErr w:type="gramEnd"/>
      <w:r w:rsidR="000A53F2" w:rsidRPr="0085193E">
        <w:rPr>
          <w:rFonts w:ascii="Cambria Math" w:eastAsia="SimSun" w:hAnsi="Cambria Math" w:cs="Times New Roman"/>
          <w:szCs w:val="24"/>
        </w:rPr>
        <w:t xml:space="preserve"> minimum improvement threshold </w:t>
      </w:r>
      <w:r w:rsidR="000407D9" w:rsidRPr="0085193E">
        <w:rPr>
          <w:rFonts w:ascii="Cambria Math" w:eastAsia="SimSun" w:hAnsi="Cambria Math" w:cs="Times New Roman"/>
          <w:szCs w:val="24"/>
        </w:rPr>
        <w:t xml:space="preserve">( </w:t>
      </w:r>
      <m:oMath>
        <m:sSup>
          <m:sSupPr>
            <m:ctrlPr>
              <w:rPr>
                <w:rFonts w:ascii="Cambria Math" w:eastAsia="SimSun" w:hAnsi="Cambria Math" w:cs="Times New Roman"/>
                <w:szCs w:val="24"/>
              </w:rPr>
            </m:ctrlPr>
          </m:sSupPr>
          <m:e>
            <m:r>
              <m:rPr>
                <m:sty m:val="p"/>
              </m:rPr>
              <w:rPr>
                <w:rFonts w:ascii="Cambria Math" w:eastAsia="SimSun" w:hAnsi="Cambria Math" w:cs="Times New Roman"/>
                <w:szCs w:val="24"/>
              </w:rPr>
              <m:t>10</m:t>
            </m:r>
          </m:e>
          <m:sup>
            <m:r>
              <m:rPr>
                <m:sty m:val="p"/>
              </m:rPr>
              <w:rPr>
                <w:rFonts w:ascii="Cambria Math" w:eastAsia="SimSun" w:hAnsi="Cambria Math" w:cs="Times New Roman"/>
                <w:szCs w:val="24"/>
              </w:rPr>
              <m:t>-</m:t>
            </m:r>
            <m:r>
              <m:rPr>
                <m:sty m:val="p"/>
              </m:rPr>
              <w:rPr>
                <w:rFonts w:ascii="Cambria Math" w:eastAsia="SimSun" w:hAnsi="Cambria Math" w:cs="Times New Roman"/>
                <w:szCs w:val="24"/>
              </w:rPr>
              <m:t>8</m:t>
            </m:r>
          </m:sup>
        </m:sSup>
      </m:oMath>
      <w:r w:rsidR="000407D9" w:rsidRPr="0085193E">
        <w:rPr>
          <w:rFonts w:ascii="Cambria Math" w:eastAsia="SimSun" w:hAnsi="Cambria Math" w:cs="Times New Roman"/>
          <w:szCs w:val="24"/>
        </w:rPr>
        <w:t>).</w:t>
      </w:r>
      <w:r w:rsidR="000407D9">
        <w:rPr>
          <w:rFonts w:ascii="Cambria Math" w:eastAsia="SimSun" w:hAnsi="Cambria Math" w:cs="Times New Roman"/>
          <w:szCs w:val="24"/>
        </w:rPr>
        <w:t xml:space="preserve"> </w:t>
      </w:r>
      <w:r w:rsidR="000A53F2" w:rsidRPr="0085193E">
        <w:rPr>
          <w:rFonts w:ascii="Cambria Math" w:eastAsia="SimSun" w:hAnsi="Cambria Math" w:cs="Times New Roman"/>
          <w:szCs w:val="24"/>
        </w:rPr>
        <w:t>If the change in objective from one accepted step to the next is smaller than this, we assume we’ve converged. step size (learning rate). We may shrink it (backtracking) when a trial step doesn’t improve ; sometimes we gently increase it when things are going well. We also enforce and . After a gradient step, we might violate the caps. The Project Feasible subroutine negatives to 0. Repeat a few passes For each column : if , scale that whole column so it sums to 10 and for each row : if , scale that whole row so it sums to 10. This alternating scaling quickly brings the matrix back under all row and column caps. In a tiny numeric example with one slot, take the initial matrix ; for slot this gives . With and , the effective disturbance seen by user 1 is . The self-term of the gradient for (using ) is . The cross contribution from user at slot (with ) uses and yields ; by symmetry, the cross term from is also . Hence , i.e., a positive push. Similar calculations give all entries of . Units and roles: , , and are in power units (e.g., Watts); the ratio is dimensionless so returns a spectral-efficiency rate in bits/s/Hz; the weights are dimensionless priorities. Here is the power of user on slot (decision variable), is another user’s power in the same slot (appears in cross-interference), is the noise-plus-interference faced by user in slot , is the user priority, is the noise power level ( here), and scales how much other users’ power acts as interference ( here). In the solver, is the gradient-ascent stepsize, is the gradient-norm stopping threshold (tiny gradient ⇒ near stationary point), is the minimum improvement threshold (tiny gain in ⇒ converged), and the projection operation enforces feasibility after each step (nonnegative entries; each row/column sum ). The objective is the weighted sum of users’ log-rates across slots; the self term reflects the direct benefit of increasing for user on slot , while the cross terms capture the penalty imposed on other users in the same slot via increased interference.</w:t>
      </w:r>
      <m:oMath>
        <m:sSup>
          <m:sSupPr>
            <m:ctrlPr>
              <w:rPr>
                <w:rFonts w:ascii="Cambria Math" w:eastAsia="SimSun" w:hAnsi="Cambria Math" w:cs="Times New Roman"/>
                <w:szCs w:val="24"/>
              </w:rPr>
            </m:ctrlPr>
          </m:sSupPr>
          <m:e>
            <m:r>
              <m:rPr>
                <m:sty m:val="p"/>
              </m:rPr>
              <w:rPr>
                <w:rFonts w:ascii="Cambria Math" w:eastAsia="SimSun" w:hAnsi="Cambria Math" w:cs="Times New Roman"/>
                <w:szCs w:val="24"/>
              </w:rPr>
              <m:t>10</m:t>
            </m:r>
          </m:e>
          <m:sup>
            <m:r>
              <m:rPr>
                <m:sty m:val="p"/>
              </m:rPr>
              <w:rPr>
                <w:rFonts w:ascii="Cambria Math" w:eastAsia="SimSun" w:hAnsi="Cambria Math" w:cs="Times New Roman"/>
                <w:szCs w:val="24"/>
              </w:rPr>
              <m:t>-</m:t>
            </m:r>
            <m:r>
              <m:rPr>
                <m:sty m:val="p"/>
              </m:rPr>
              <w:rPr>
                <w:rFonts w:ascii="Cambria Math" w:eastAsia="SimSun" w:hAnsi="Cambria Math" w:cs="Times New Roman"/>
                <w:szCs w:val="24"/>
              </w:rPr>
              <m:t>8</m:t>
            </m:r>
          </m:sup>
        </m:sSup>
        <m:sSub>
          <m:sSubPr>
            <m:ctrlPr>
              <w:rPr>
                <w:rFonts w:ascii="Cambria Math" w:eastAsia="SimSun" w:hAnsi="Cambria Math" w:cs="Times New Roman"/>
                <w:szCs w:val="24"/>
              </w:rPr>
            </m:ctrlPr>
          </m:sSubPr>
          <m:e>
            <m:r>
              <w:rPr>
                <w:rFonts w:ascii="Cambria Math" w:eastAsia="SimSun" w:hAnsi="Cambria Math" w:cs="Times New Roman"/>
                <w:szCs w:val="24"/>
              </w:rPr>
              <m:t>ε</m:t>
            </m:r>
          </m:e>
          <m:sub>
            <m:r>
              <m:rPr>
                <m:nor/>
              </m:rPr>
              <w:rPr>
                <w:rFonts w:ascii="Cambria Math" w:eastAsia="SimSun" w:hAnsi="Cambria Math" w:cs="Times New Roman"/>
                <w:szCs w:val="24"/>
              </w:rPr>
              <m:t>grad</m:t>
            </m:r>
          </m:sub>
        </m:sSub>
        <m:sSub>
          <m:sSubPr>
            <m:ctrlPr>
              <w:rPr>
                <w:rFonts w:ascii="Cambria Math" w:eastAsia="SimSun" w:hAnsi="Cambria Math" w:cs="Times New Roman"/>
                <w:szCs w:val="24"/>
              </w:rPr>
            </m:ctrlPr>
          </m:sSubPr>
          <m:e>
            <m:r>
              <w:rPr>
                <w:rFonts w:ascii="Cambria Math" w:eastAsia="SimSun" w:hAnsi="Cambria Math" w:cs="Times New Roman"/>
                <w:szCs w:val="24"/>
              </w:rPr>
              <m:t>ε</m:t>
            </m:r>
          </m:e>
          <m:sub>
            <m:r>
              <m:rPr>
                <m:nor/>
              </m:rPr>
              <w:rPr>
                <w:rFonts w:ascii="Cambria Math" w:eastAsia="SimSun" w:hAnsi="Cambria Math" w:cs="Times New Roman"/>
                <w:szCs w:val="24"/>
              </w:rPr>
              <m:t>impr</m:t>
            </m:r>
          </m:sub>
        </m:sSub>
        <m:sSup>
          <m:sSupPr>
            <m:ctrlPr>
              <w:rPr>
                <w:rFonts w:ascii="Cambria Math" w:eastAsia="SimSun" w:hAnsi="Cambria Math" w:cs="Times New Roman"/>
                <w:szCs w:val="24"/>
              </w:rPr>
            </m:ctrlPr>
          </m:sSupPr>
          <m:e>
            <m:r>
              <m:rPr>
                <m:sty m:val="p"/>
              </m:rPr>
              <w:rPr>
                <w:rFonts w:ascii="Cambria Math" w:eastAsia="SimSun" w:hAnsi="Cambria Math" w:cs="Times New Roman"/>
                <w:szCs w:val="24"/>
              </w:rPr>
              <m:t>10</m:t>
            </m:r>
          </m:e>
          <m:sup>
            <m:r>
              <m:rPr>
                <m:sty m:val="p"/>
              </m:rPr>
              <w:rPr>
                <w:rFonts w:ascii="Cambria Math" w:eastAsia="SimSun" w:hAnsi="Cambria Math" w:cs="Times New Roman"/>
                <w:szCs w:val="24"/>
              </w:rPr>
              <m:t>-</m:t>
            </m:r>
            <m:r>
              <m:rPr>
                <m:sty m:val="p"/>
              </m:rPr>
              <w:rPr>
                <w:rFonts w:ascii="Cambria Math" w:eastAsia="SimSun" w:hAnsi="Cambria Math" w:cs="Times New Roman"/>
                <w:szCs w:val="24"/>
              </w:rPr>
              <m:t>8</m:t>
            </m:r>
          </m:sup>
        </m:sSup>
        <m:r>
          <w:rPr>
            <w:rFonts w:ascii="Cambria Math" w:eastAsia="SimSun" w:hAnsi="Cambria Math" w:cs="Times New Roman"/>
            <w:szCs w:val="24"/>
          </w:rPr>
          <m:t>f</m:t>
        </m:r>
        <m:r>
          <m:rPr>
            <m:sty m:val="p"/>
          </m:rPr>
          <w:rPr>
            <w:rFonts w:ascii="Cambria Math" w:eastAsia="SimSun" w:hAnsi="Cambria Math" w:cs="Times New Roman"/>
            <w:szCs w:val="24"/>
          </w:rPr>
          <m:t>(</m:t>
        </m:r>
        <m:r>
          <w:rPr>
            <w:rFonts w:ascii="Cambria Math" w:eastAsia="SimSun" w:hAnsi="Cambria Math" w:cs="Times New Roman"/>
            <w:szCs w:val="24"/>
          </w:rPr>
          <m:t>P</m:t>
        </m:r>
        <m:r>
          <m:rPr>
            <m:sty m:val="p"/>
          </m:rPr>
          <w:rPr>
            <w:rFonts w:ascii="Cambria Math" w:eastAsia="SimSun" w:hAnsi="Cambria Math" w:cs="Times New Roman"/>
            <w:szCs w:val="24"/>
          </w:rPr>
          <m:t>)</m:t>
        </m:r>
        <m:r>
          <w:rPr>
            <w:rFonts w:ascii="Cambria Math" w:eastAsia="SimSun" w:hAnsi="Cambria Math" w:cs="Times New Roman"/>
            <w:szCs w:val="24"/>
          </w:rPr>
          <m:t>Nf</m:t>
        </m:r>
        <m:sSub>
          <m:sSubPr>
            <m:ctrlPr>
              <w:rPr>
                <w:rFonts w:ascii="Cambria Math" w:eastAsia="SimSun" w:hAnsi="Cambria Math" w:cs="Times New Roman"/>
                <w:szCs w:val="24"/>
              </w:rPr>
            </m:ctrlPr>
          </m:sSubPr>
          <m:e>
            <m:r>
              <w:rPr>
                <w:rFonts w:ascii="Cambria Math" w:eastAsia="SimSun" w:hAnsi="Cambria Math" w:cs="Times New Roman"/>
                <w:szCs w:val="24"/>
              </w:rPr>
              <m:t>N</m:t>
            </m:r>
          </m:e>
          <m:sub>
            <m:r>
              <m:rPr>
                <m:sty m:val="p"/>
              </m:rPr>
              <w:rPr>
                <w:rFonts w:ascii="Cambria Math" w:eastAsia="SimSun" w:hAnsi="Cambria Math" w:cs="Times New Roman"/>
                <w:szCs w:val="24"/>
              </w:rPr>
              <m:t>min</m:t>
            </m:r>
          </m:sub>
        </m:sSub>
        <m:sSub>
          <m:sSubPr>
            <m:ctrlPr>
              <w:rPr>
                <w:rFonts w:ascii="Cambria Math" w:eastAsia="SimSun" w:hAnsi="Cambria Math" w:cs="Times New Roman"/>
                <w:szCs w:val="24"/>
              </w:rPr>
            </m:ctrlPr>
          </m:sSubPr>
          <m:e>
            <m:r>
              <w:rPr>
                <w:rFonts w:ascii="Cambria Math" w:eastAsia="SimSun" w:hAnsi="Cambria Math" w:cs="Times New Roman"/>
                <w:szCs w:val="24"/>
              </w:rPr>
              <m:t>N</m:t>
            </m:r>
          </m:e>
          <m:sub>
            <m:r>
              <m:rPr>
                <m:sty m:val="p"/>
              </m:rPr>
              <w:rPr>
                <w:rFonts w:ascii="Cambria Math" w:eastAsia="SimSun" w:hAnsi="Cambria Math" w:cs="Times New Roman"/>
                <w:szCs w:val="24"/>
              </w:rPr>
              <m:t>max</m:t>
            </m:r>
          </m:sub>
        </m:sSub>
        <m:r>
          <w:rPr>
            <w:rFonts w:ascii="Cambria Math" w:eastAsia="SimSun" w:hAnsi="Cambria Math" w:cs="Times New Roman"/>
            <w:szCs w:val="24"/>
          </w:rPr>
          <m:t>k</m:t>
        </m:r>
        <m:nary>
          <m:naryPr>
            <m:chr m:val="∑"/>
            <m:limLoc m:val="subSup"/>
            <m:grow m:val="1"/>
            <m:supHide m:val="1"/>
            <m:ctrlPr>
              <w:rPr>
                <w:rFonts w:ascii="Cambria Math" w:eastAsia="SimSun" w:hAnsi="Cambria Math" w:cs="Times New Roman"/>
                <w:szCs w:val="24"/>
              </w:rPr>
            </m:ctrlPr>
          </m:naryPr>
          <m:sub>
            <m:r>
              <w:rPr>
                <w:rFonts w:ascii="Cambria Math" w:eastAsia="SimSun" w:hAnsi="Cambria Math" w:cs="Times New Roman"/>
                <w:szCs w:val="24"/>
              </w:rPr>
              <m:t>i</m:t>
            </m:r>
          </m:sub>
          <m:sup/>
          <m:e>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e>
        </m:nary>
        <m:r>
          <m:rPr>
            <m:sty m:val="p"/>
          </m:rPr>
          <w:rPr>
            <w:rFonts w:ascii="Cambria Math" w:eastAsia="SimSun" w:hAnsi="Cambria Math" w:cs="Times New Roman"/>
            <w:szCs w:val="24"/>
          </w:rPr>
          <m:t>&gt;10</m:t>
        </m:r>
        <m:r>
          <w:rPr>
            <w:rFonts w:ascii="Cambria Math" w:eastAsia="SimSun" w:hAnsi="Cambria Math" w:cs="Times New Roman"/>
            <w:szCs w:val="24"/>
          </w:rPr>
          <m:t>i</m:t>
        </m:r>
        <m:nary>
          <m:naryPr>
            <m:chr m:val="∑"/>
            <m:limLoc m:val="subSup"/>
            <m:grow m:val="1"/>
            <m:supHide m:val="1"/>
            <m:ctrlPr>
              <w:rPr>
                <w:rFonts w:ascii="Cambria Math" w:eastAsia="SimSun" w:hAnsi="Cambria Math" w:cs="Times New Roman"/>
                <w:szCs w:val="24"/>
              </w:rPr>
            </m:ctrlPr>
          </m:naryPr>
          <m:sub>
            <m:r>
              <w:rPr>
                <w:rFonts w:ascii="Cambria Math" w:eastAsia="SimSun" w:hAnsi="Cambria Math" w:cs="Times New Roman"/>
                <w:szCs w:val="24"/>
              </w:rPr>
              <m:t>k</m:t>
            </m:r>
          </m:sub>
          <m:sup/>
          <m:e>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e>
        </m:nary>
        <m:r>
          <m:rPr>
            <m:sty m:val="p"/>
          </m:rPr>
          <w:rPr>
            <w:rFonts w:ascii="Cambria Math" w:eastAsia="SimSun" w:hAnsi="Cambria Math" w:cs="Times New Roman"/>
            <w:szCs w:val="24"/>
          </w:rPr>
          <m:t>&gt;10</m:t>
        </m:r>
        <m:r>
          <w:rPr>
            <w:rFonts w:ascii="Cambria Math" w:eastAsia="SimSun" w:hAnsi="Cambria Math" w:cs="Times New Roman"/>
            <w:szCs w:val="24"/>
          </w:rPr>
          <m:t>P</m:t>
        </m:r>
        <m:r>
          <m:rPr>
            <m:sty m:val="p"/>
          </m:rPr>
          <w:rPr>
            <w:rFonts w:ascii="Cambria Math" w:eastAsia="SimSun" w:hAnsi="Cambria Math" w:cs="Times New Roman"/>
            <w:szCs w:val="24"/>
          </w:rPr>
          <m:t>=</m:t>
        </m:r>
        <m:f>
          <m:fPr>
            <m:ctrlPr>
              <w:rPr>
                <w:rFonts w:ascii="Cambria Math" w:eastAsia="SimSun" w:hAnsi="Cambria Math" w:cs="Times New Roman"/>
                <w:szCs w:val="24"/>
              </w:rPr>
            </m:ctrlPr>
          </m:fPr>
          <m:num>
            <m:r>
              <m:rPr>
                <m:sty m:val="p"/>
              </m:rPr>
              <w:rPr>
                <w:rFonts w:ascii="Cambria Math" w:eastAsia="SimSun" w:hAnsi="Cambria Math" w:cs="Times New Roman"/>
                <w:szCs w:val="24"/>
              </w:rPr>
              <m:t>10</m:t>
            </m:r>
          </m:num>
          <m:den>
            <m:r>
              <m:rPr>
                <m:sty m:val="p"/>
              </m:rPr>
              <w:rPr>
                <w:rFonts w:ascii="Cambria Math" w:eastAsia="SimSun" w:hAnsi="Cambria Math" w:cs="Times New Roman"/>
                <w:szCs w:val="24"/>
              </w:rPr>
              <m:t>3</m:t>
            </m:r>
          </m:den>
        </m:f>
        <m:r>
          <m:rPr>
            <m:nor/>
          </m:rPr>
          <w:rPr>
            <w:rFonts w:ascii="Cambria Math" w:eastAsia="SimSun" w:hAnsi="Cambria Math" w:cs="Times New Roman"/>
            <w:szCs w:val="24"/>
          </w:rPr>
          <m:t> </m:t>
        </m:r>
        <m:sSub>
          <m:sSubPr>
            <m:ctrlPr>
              <w:rPr>
                <w:rFonts w:ascii="Cambria Math" w:eastAsia="SimSun" w:hAnsi="Cambria Math" w:cs="Times New Roman"/>
                <w:szCs w:val="24"/>
              </w:rPr>
            </m:ctrlPr>
          </m:sSubPr>
          <m:e>
            <m:r>
              <m:rPr>
                <m:sty m:val="b"/>
              </m:rPr>
              <w:rPr>
                <w:rFonts w:ascii="Cambria Math" w:eastAsia="SimSun" w:hAnsi="Cambria Math" w:cs="Times New Roman"/>
                <w:szCs w:val="24"/>
              </w:rPr>
              <m:t>1</m:t>
            </m:r>
          </m:e>
          <m:sub>
            <m:r>
              <m:rPr>
                <m:sty m:val="p"/>
              </m:rPr>
              <w:rPr>
                <w:rFonts w:ascii="Cambria Math" w:eastAsia="SimSun" w:hAnsi="Cambria Math" w:cs="Times New Roman"/>
                <w:szCs w:val="24"/>
              </w:rPr>
              <m:t>3×3</m:t>
            </m:r>
          </m:sub>
        </m:sSub>
        <m:r>
          <w:rPr>
            <w:rFonts w:ascii="Cambria Math" w:eastAsia="SimSun" w:hAnsi="Cambria Math" w:cs="Times New Roman"/>
            <w:szCs w:val="24"/>
          </w:rPr>
          <m:t>k</m:t>
        </m:r>
        <m:r>
          <m:rPr>
            <m:sty m:val="p"/>
          </m:rPr>
          <w:rPr>
            <w:rFonts w:ascii="Cambria Math" w:eastAsia="SimSun" w:hAnsi="Cambria Math" w:cs="Times New Roman"/>
            <w:szCs w:val="24"/>
          </w:rPr>
          <m:t xml:space="preserve">=1 </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11</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21</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31</m:t>
            </m:r>
          </m:sub>
        </m:sSub>
        <m:r>
          <m:rPr>
            <m:sty m:val="p"/>
          </m:rPr>
          <w:rPr>
            <w:rFonts w:ascii="Cambria Math" w:eastAsia="SimSun" w:hAnsi="Cambria Math" w:cs="Times New Roman"/>
            <w:szCs w:val="24"/>
          </w:rPr>
          <m:t>=10/3≈3.333</m:t>
        </m:r>
        <m:r>
          <w:rPr>
            <w:rFonts w:ascii="Cambria Math" w:eastAsia="SimSun" w:hAnsi="Cambria Math" w:cs="Times New Roman"/>
            <w:szCs w:val="24"/>
          </w:rPr>
          <m:t>N</m:t>
        </m:r>
        <m:r>
          <m:rPr>
            <m:sty m:val="p"/>
          </m:rPr>
          <w:rPr>
            <w:rFonts w:ascii="Cambria Math" w:eastAsia="SimSun" w:hAnsi="Cambria Math" w:cs="Times New Roman"/>
            <w:szCs w:val="24"/>
          </w:rPr>
          <m:t>=0.1</m:t>
        </m:r>
        <m:r>
          <w:rPr>
            <w:rFonts w:ascii="Cambria Math" w:eastAsia="SimSun" w:hAnsi="Cambria Math" w:cs="Times New Roman"/>
            <w:szCs w:val="24"/>
          </w:rPr>
          <m:t>a</m:t>
        </m:r>
        <m:r>
          <m:rPr>
            <m:sty m:val="p"/>
          </m:rPr>
          <w:rPr>
            <w:rFonts w:ascii="Cambria Math" w:eastAsia="SimSun" w:hAnsi="Cambria Math" w:cs="Times New Roman"/>
            <w:szCs w:val="24"/>
          </w:rPr>
          <m:t>=</m:t>
        </m:r>
        <m:f>
          <m:fPr>
            <m:ctrlPr>
              <w:rPr>
                <w:rFonts w:ascii="Cambria Math" w:eastAsia="SimSun" w:hAnsi="Cambria Math" w:cs="Times New Roman"/>
                <w:szCs w:val="24"/>
              </w:rPr>
            </m:ctrlPr>
          </m:fPr>
          <m:num>
            <m:r>
              <m:rPr>
                <m:sty m:val="p"/>
              </m:rPr>
              <w:rPr>
                <w:rFonts w:ascii="Cambria Math" w:eastAsia="SimSun" w:hAnsi="Cambria Math" w:cs="Times New Roman"/>
                <w:szCs w:val="24"/>
              </w:rPr>
              <m:t>1</m:t>
            </m:r>
          </m:num>
          <m:den>
            <m:r>
              <m:rPr>
                <m:sty m:val="p"/>
              </m:rPr>
              <w:rPr>
                <w:rFonts w:ascii="Cambria Math" w:eastAsia="SimSun" w:hAnsi="Cambria Math" w:cs="Times New Roman"/>
                <w:szCs w:val="24"/>
              </w:rPr>
              <m:t>4</m:t>
            </m:r>
          </m:den>
        </m:f>
        <m:sSub>
          <m:sSubPr>
            <m:ctrlPr>
              <w:rPr>
                <w:rFonts w:ascii="Cambria Math" w:eastAsia="SimSun" w:hAnsi="Cambria Math" w:cs="Times New Roman"/>
                <w:szCs w:val="24"/>
              </w:rPr>
            </m:ctrlPr>
          </m:sSubPr>
          <m:e>
            <m:r>
              <w:rPr>
                <w:rFonts w:ascii="Cambria Math" w:eastAsia="SimSun" w:hAnsi="Cambria Math" w:cs="Times New Roman"/>
                <w:szCs w:val="24"/>
              </w:rPr>
              <m:t>D</m:t>
            </m:r>
          </m:e>
          <m:sub>
            <m:r>
              <m:rPr>
                <m:sty m:val="p"/>
              </m:rPr>
              <w:rPr>
                <w:rFonts w:ascii="Cambria Math" w:eastAsia="SimSun" w:hAnsi="Cambria Math" w:cs="Times New Roman"/>
                <w:szCs w:val="24"/>
              </w:rPr>
              <m:t>11</m:t>
            </m:r>
          </m:sub>
        </m:sSub>
        <m:r>
          <m:rPr>
            <m:sty m:val="p"/>
          </m:rPr>
          <w:rPr>
            <w:rFonts w:ascii="Cambria Math" w:eastAsia="SimSun" w:hAnsi="Cambria Math" w:cs="Times New Roman"/>
            <w:szCs w:val="24"/>
          </w:rPr>
          <m:t>=0.1+</m:t>
        </m:r>
        <m:f>
          <m:fPr>
            <m:ctrlPr>
              <w:rPr>
                <w:rFonts w:ascii="Cambria Math" w:eastAsia="SimSun" w:hAnsi="Cambria Math" w:cs="Times New Roman"/>
                <w:szCs w:val="24"/>
              </w:rPr>
            </m:ctrlPr>
          </m:fPr>
          <m:num>
            <m:r>
              <m:rPr>
                <m:sty m:val="p"/>
              </m:rPr>
              <w:rPr>
                <w:rFonts w:ascii="Cambria Math" w:eastAsia="SimSun" w:hAnsi="Cambria Math" w:cs="Times New Roman"/>
                <w:szCs w:val="24"/>
              </w:rPr>
              <m:t>1</m:t>
            </m:r>
          </m:num>
          <m:den>
            <m:r>
              <m:rPr>
                <m:sty m:val="p"/>
              </m:rPr>
              <w:rPr>
                <w:rFonts w:ascii="Cambria Math" w:eastAsia="SimSun" w:hAnsi="Cambria Math" w:cs="Times New Roman"/>
                <w:szCs w:val="24"/>
              </w:rPr>
              <m:t>4</m:t>
            </m:r>
          </m:den>
        </m:f>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21</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31</m:t>
            </m:r>
          </m:sub>
        </m:sSub>
        <m:r>
          <m:rPr>
            <m:sty m:val="p"/>
          </m:rPr>
          <w:rPr>
            <w:rFonts w:ascii="Cambria Math" w:eastAsia="SimSun" w:hAnsi="Cambria Math" w:cs="Times New Roman"/>
            <w:szCs w:val="24"/>
          </w:rPr>
          <m:t>)=0.1+</m:t>
        </m:r>
        <m:f>
          <m:fPr>
            <m:ctrlPr>
              <w:rPr>
                <w:rFonts w:ascii="Cambria Math" w:eastAsia="SimSun" w:hAnsi="Cambria Math" w:cs="Times New Roman"/>
                <w:szCs w:val="24"/>
              </w:rPr>
            </m:ctrlPr>
          </m:fPr>
          <m:num>
            <m:r>
              <m:rPr>
                <m:sty m:val="p"/>
              </m:rPr>
              <w:rPr>
                <w:rFonts w:ascii="Cambria Math" w:eastAsia="SimSun" w:hAnsi="Cambria Math" w:cs="Times New Roman"/>
                <w:szCs w:val="24"/>
              </w:rPr>
              <m:t>1</m:t>
            </m:r>
          </m:num>
          <m:den>
            <m:r>
              <m:rPr>
                <m:sty m:val="p"/>
              </m:rPr>
              <w:rPr>
                <w:rFonts w:ascii="Cambria Math" w:eastAsia="SimSun" w:hAnsi="Cambria Math" w:cs="Times New Roman"/>
                <w:szCs w:val="24"/>
              </w:rPr>
              <m:t>4</m:t>
            </m:r>
          </m:den>
        </m:f>
        <m:r>
          <m:rPr>
            <m:sty m:val="p"/>
          </m:rPr>
          <w:rPr>
            <w:rFonts w:ascii="Cambria Math" w:eastAsia="SimSun" w:hAnsi="Cambria Math" w:cs="Times New Roman"/>
            <w:szCs w:val="24"/>
          </w:rPr>
          <m:t>(3.333+3.333)=0.1+1.666≈1.766∂</m:t>
        </m:r>
        <m:r>
          <w:rPr>
            <w:rFonts w:ascii="Cambria Math" w:eastAsia="SimSun" w:hAnsi="Cambria Math" w:cs="Times New Roman"/>
            <w:szCs w:val="24"/>
          </w:rPr>
          <m:t>f</m:t>
        </m:r>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11</m:t>
            </m:r>
          </m:sub>
        </m:sSub>
        <m:sSub>
          <m:sSubPr>
            <m:ctrlPr>
              <w:rPr>
                <w:rFonts w:ascii="Cambria Math" w:eastAsia="SimSun" w:hAnsi="Cambria Math" w:cs="Times New Roman"/>
                <w:szCs w:val="24"/>
              </w:rPr>
            </m:ctrlPr>
          </m:sSubPr>
          <m:e>
            <m:r>
              <w:rPr>
                <w:rFonts w:ascii="Cambria Math" w:eastAsia="SimSun" w:hAnsi="Cambria Math" w:cs="Times New Roman"/>
                <w:szCs w:val="24"/>
              </w:rPr>
              <m:t>w</m:t>
            </m:r>
          </m:e>
          <m:sub>
            <m:r>
              <m:rPr>
                <m:sty m:val="p"/>
              </m:rPr>
              <w:rPr>
                <w:rFonts w:ascii="Cambria Math" w:eastAsia="SimSun" w:hAnsi="Cambria Math" w:cs="Times New Roman"/>
                <w:szCs w:val="24"/>
              </w:rPr>
              <m:t>1</m:t>
            </m:r>
          </m:sub>
        </m:sSub>
        <m:r>
          <m:rPr>
            <m:sty m:val="p"/>
          </m:rPr>
          <w:rPr>
            <w:rFonts w:ascii="Cambria Math" w:eastAsia="SimSun" w:hAnsi="Cambria Math" w:cs="Times New Roman"/>
            <w:szCs w:val="24"/>
          </w:rPr>
          <m:t>=0.5</m:t>
        </m:r>
        <m:r>
          <m:rPr>
            <m:nor/>
          </m:rPr>
          <w:rPr>
            <w:rFonts w:ascii="Cambria Math" w:eastAsia="SimSun" w:hAnsi="Cambria Math" w:cs="Times New Roman"/>
            <w:szCs w:val="24"/>
          </w:rPr>
          <m:t>self</m:t>
        </m:r>
        <m:r>
          <m:rPr>
            <m:sty m:val="p"/>
          </m:rPr>
          <w:rPr>
            <w:rFonts w:ascii="Cambria Math" w:eastAsia="SimSun" w:hAnsi="Cambria Math" w:cs="Times New Roman"/>
            <w:szCs w:val="24"/>
          </w:rPr>
          <m:t>=0.5⋅(1/ln⁡2)⋅1/(</m:t>
        </m:r>
        <m:sSub>
          <m:sSubPr>
            <m:ctrlPr>
              <w:rPr>
                <w:rFonts w:ascii="Cambria Math" w:eastAsia="SimSun" w:hAnsi="Cambria Math" w:cs="Times New Roman"/>
                <w:szCs w:val="24"/>
              </w:rPr>
            </m:ctrlPr>
          </m:sSubPr>
          <m:e>
            <m:r>
              <w:rPr>
                <w:rFonts w:ascii="Cambria Math" w:eastAsia="SimSun" w:hAnsi="Cambria Math" w:cs="Times New Roman"/>
                <w:szCs w:val="24"/>
              </w:rPr>
              <m:t>D</m:t>
            </m:r>
          </m:e>
          <m:sub>
            <m:r>
              <m:rPr>
                <m:sty m:val="p"/>
              </m:rPr>
              <w:rPr>
                <w:rFonts w:ascii="Cambria Math" w:eastAsia="SimSun" w:hAnsi="Cambria Math" w:cs="Times New Roman"/>
                <w:szCs w:val="24"/>
              </w:rPr>
              <m:t>11</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11</m:t>
            </m:r>
          </m:sub>
        </m:sSub>
        <m:r>
          <m:rPr>
            <m:sty m:val="p"/>
          </m:rPr>
          <w:rPr>
            <w:rFonts w:ascii="Cambria Math" w:eastAsia="SimSun" w:hAnsi="Cambria Math" w:cs="Times New Roman"/>
            <w:szCs w:val="24"/>
          </w:rPr>
          <m:t>)=0.5⋅1.4427⋅1/(1.766+3.333)=0.1415</m:t>
        </m:r>
        <m:r>
          <w:rPr>
            <w:rFonts w:ascii="Cambria Math" w:eastAsia="SimSun" w:hAnsi="Cambria Math" w:cs="Times New Roman"/>
            <w:szCs w:val="24"/>
          </w:rPr>
          <m:t>m</m:t>
        </m:r>
        <m:r>
          <m:rPr>
            <m:sty m:val="p"/>
          </m:rPr>
          <w:rPr>
            <w:rFonts w:ascii="Cambria Math" w:eastAsia="SimSun" w:hAnsi="Cambria Math" w:cs="Times New Roman"/>
            <w:szCs w:val="24"/>
          </w:rPr>
          <m:t>=2</m:t>
        </m:r>
        <m:r>
          <w:rPr>
            <w:rFonts w:ascii="Cambria Math" w:eastAsia="SimSun" w:hAnsi="Cambria Math" w:cs="Times New Roman"/>
            <w:szCs w:val="24"/>
          </w:rPr>
          <m:t>k</m:t>
        </m:r>
        <m:r>
          <m:rPr>
            <m:sty m:val="p"/>
          </m:rPr>
          <w:rPr>
            <w:rFonts w:ascii="Cambria Math" w:eastAsia="SimSun" w:hAnsi="Cambria Math" w:cs="Times New Roman"/>
            <w:szCs w:val="24"/>
          </w:rPr>
          <m:t>=1</m:t>
        </m:r>
        <m:sSub>
          <m:sSubPr>
            <m:ctrlPr>
              <w:rPr>
                <w:rFonts w:ascii="Cambria Math" w:eastAsia="SimSun" w:hAnsi="Cambria Math" w:cs="Times New Roman"/>
                <w:szCs w:val="24"/>
              </w:rPr>
            </m:ctrlPr>
          </m:sSubPr>
          <m:e>
            <m:r>
              <w:rPr>
                <w:rFonts w:ascii="Cambria Math" w:eastAsia="SimSun" w:hAnsi="Cambria Math" w:cs="Times New Roman"/>
                <w:szCs w:val="24"/>
              </w:rPr>
              <m:t>w</m:t>
            </m:r>
          </m:e>
          <m:sub>
            <m:r>
              <m:rPr>
                <m:sty m:val="p"/>
              </m:rPr>
              <w:rPr>
                <w:rFonts w:ascii="Cambria Math" w:eastAsia="SimSun" w:hAnsi="Cambria Math" w:cs="Times New Roman"/>
                <w:szCs w:val="24"/>
              </w:rPr>
              <m:t>2</m:t>
            </m:r>
          </m:sub>
        </m:sSub>
        <m:r>
          <m:rPr>
            <m:sty m:val="p"/>
          </m:rPr>
          <w:rPr>
            <w:rFonts w:ascii="Cambria Math" w:eastAsia="SimSun" w:hAnsi="Cambria Math" w:cs="Times New Roman"/>
            <w:szCs w:val="24"/>
          </w:rPr>
          <m:t>=0.3</m:t>
        </m:r>
        <m:sSub>
          <m:sSubPr>
            <m:ctrlPr>
              <w:rPr>
                <w:rFonts w:ascii="Cambria Math" w:eastAsia="SimSun" w:hAnsi="Cambria Math" w:cs="Times New Roman"/>
                <w:szCs w:val="24"/>
              </w:rPr>
            </m:ctrlPr>
          </m:sSubPr>
          <m:e>
            <m:r>
              <w:rPr>
                <w:rFonts w:ascii="Cambria Math" w:eastAsia="SimSun" w:hAnsi="Cambria Math" w:cs="Times New Roman"/>
                <w:szCs w:val="24"/>
              </w:rPr>
              <m:t>D</m:t>
            </m:r>
          </m:e>
          <m:sub>
            <m:r>
              <m:rPr>
                <m:sty m:val="p"/>
              </m:rPr>
              <w:rPr>
                <w:rFonts w:ascii="Cambria Math" w:eastAsia="SimSun" w:hAnsi="Cambria Math" w:cs="Times New Roman"/>
                <w:szCs w:val="24"/>
              </w:rPr>
              <m:t>21</m:t>
            </m:r>
          </m:sub>
        </m:sSub>
        <m:r>
          <m:rPr>
            <m:sty m:val="p"/>
          </m:rPr>
          <w:rPr>
            <w:rFonts w:ascii="Cambria Math" w:eastAsia="SimSun" w:hAnsi="Cambria Math" w:cs="Times New Roman"/>
            <w:szCs w:val="24"/>
          </w:rPr>
          <m:t>=0.1+</m:t>
        </m:r>
        <m:f>
          <m:fPr>
            <m:ctrlPr>
              <w:rPr>
                <w:rFonts w:ascii="Cambria Math" w:eastAsia="SimSun" w:hAnsi="Cambria Math" w:cs="Times New Roman"/>
                <w:szCs w:val="24"/>
              </w:rPr>
            </m:ctrlPr>
          </m:fPr>
          <m:num>
            <m:r>
              <m:rPr>
                <m:sty m:val="p"/>
              </m:rPr>
              <w:rPr>
                <w:rFonts w:ascii="Cambria Math" w:eastAsia="SimSun" w:hAnsi="Cambria Math" w:cs="Times New Roman"/>
                <w:szCs w:val="24"/>
              </w:rPr>
              <m:t>1</m:t>
            </m:r>
          </m:num>
          <m:den>
            <m:r>
              <m:rPr>
                <m:sty m:val="p"/>
              </m:rPr>
              <w:rPr>
                <w:rFonts w:ascii="Cambria Math" w:eastAsia="SimSun" w:hAnsi="Cambria Math" w:cs="Times New Roman"/>
                <w:szCs w:val="24"/>
              </w:rPr>
              <m:t>4</m:t>
            </m:r>
          </m:den>
        </m:f>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11</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31</m:t>
            </m:r>
          </m:sub>
        </m:sSub>
        <m:r>
          <m:rPr>
            <m:sty m:val="p"/>
          </m:rPr>
          <w:rPr>
            <w:rFonts w:ascii="Cambria Math" w:eastAsia="SimSun" w:hAnsi="Cambria Math" w:cs="Times New Roman"/>
            <w:szCs w:val="24"/>
          </w:rPr>
          <m:t>)=0.1+1.666≈1.766</m:t>
        </m:r>
        <m:sSub>
          <m:sSubPr>
            <m:ctrlPr>
              <w:rPr>
                <w:rFonts w:ascii="Cambria Math" w:eastAsia="SimSun" w:hAnsi="Cambria Math" w:cs="Times New Roman"/>
                <w:szCs w:val="24"/>
              </w:rPr>
            </m:ctrlPr>
          </m:sSubPr>
          <m:e>
            <m:r>
              <m:rPr>
                <m:nor/>
              </m:rPr>
              <w:rPr>
                <w:rFonts w:ascii="Cambria Math" w:eastAsia="SimSun" w:hAnsi="Cambria Math" w:cs="Times New Roman"/>
                <w:szCs w:val="24"/>
              </w:rPr>
              <m:t>cross</m:t>
            </m:r>
          </m:e>
          <m:sub>
            <m:r>
              <w:rPr>
                <w:rFonts w:ascii="Cambria Math" w:eastAsia="SimSun" w:hAnsi="Cambria Math" w:cs="Times New Roman"/>
                <w:szCs w:val="24"/>
              </w:rPr>
              <m:t>m</m:t>
            </m:r>
            <m:r>
              <m:rPr>
                <m:sty m:val="p"/>
              </m:rPr>
              <w:rPr>
                <w:rFonts w:ascii="Cambria Math" w:eastAsia="SimSun" w:hAnsi="Cambria Math" w:cs="Times New Roman"/>
                <w:szCs w:val="24"/>
              </w:rPr>
              <m:t>=2</m:t>
            </m:r>
          </m:sub>
        </m:sSub>
        <m:r>
          <m:rPr>
            <m:sty m:val="p"/>
          </m:rPr>
          <w:rPr>
            <w:rFonts w:ascii="Cambria Math" w:eastAsia="SimSun" w:hAnsi="Cambria Math" w:cs="Times New Roman"/>
            <w:szCs w:val="24"/>
          </w:rPr>
          <m:t>=0.3⋅(1/ln⁡2)⋅(-(</m:t>
        </m:r>
        <m:f>
          <m:fPr>
            <m:ctrlPr>
              <w:rPr>
                <w:rFonts w:ascii="Cambria Math" w:eastAsia="SimSun" w:hAnsi="Cambria Math" w:cs="Times New Roman"/>
                <w:szCs w:val="24"/>
              </w:rPr>
            </m:ctrlPr>
          </m:fPr>
          <m:num>
            <m:r>
              <m:rPr>
                <m:sty m:val="p"/>
              </m:rPr>
              <w:rPr>
                <w:rFonts w:ascii="Cambria Math" w:eastAsia="SimSun" w:hAnsi="Cambria Math" w:cs="Times New Roman"/>
                <w:szCs w:val="24"/>
              </w:rPr>
              <m:t>1</m:t>
            </m:r>
          </m:num>
          <m:den>
            <m:r>
              <m:rPr>
                <m:sty m:val="p"/>
              </m:rPr>
              <w:rPr>
                <w:rFonts w:ascii="Cambria Math" w:eastAsia="SimSun" w:hAnsi="Cambria Math" w:cs="Times New Roman"/>
                <w:szCs w:val="24"/>
              </w:rPr>
              <m:t>4</m:t>
            </m:r>
          </m:den>
        </m:f>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21</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D</m:t>
            </m:r>
          </m:e>
          <m:sub>
            <m:r>
              <m:rPr>
                <m:sty m:val="p"/>
              </m:rPr>
              <w:rPr>
                <w:rFonts w:ascii="Cambria Math" w:eastAsia="SimSun" w:hAnsi="Cambria Math" w:cs="Times New Roman"/>
                <w:szCs w:val="24"/>
              </w:rPr>
              <m:t>21</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D</m:t>
            </m:r>
          </m:e>
          <m:sub>
            <m:r>
              <m:rPr>
                <m:sty m:val="p"/>
              </m:rPr>
              <w:rPr>
                <w:rFonts w:ascii="Cambria Math" w:eastAsia="SimSun" w:hAnsi="Cambria Math" w:cs="Times New Roman"/>
                <w:szCs w:val="24"/>
              </w:rPr>
              <m:t>21</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21</m:t>
            </m:r>
          </m:sub>
        </m:sSub>
        <m:r>
          <m:rPr>
            <m:sty m:val="p"/>
          </m:rPr>
          <w:rPr>
            <w:rFonts w:ascii="Cambria Math" w:eastAsia="SimSun" w:hAnsi="Cambria Math" w:cs="Times New Roman"/>
            <w:szCs w:val="24"/>
          </w:rPr>
          <m:t>)))=0.3⋅1.4427⋅(-0.8333/(1.766⋅5.099))≈-0.039</m:t>
        </m:r>
        <m:r>
          <w:rPr>
            <w:rFonts w:ascii="Cambria Math" w:eastAsia="SimSun" w:hAnsi="Cambria Math" w:cs="Times New Roman"/>
            <w:szCs w:val="24"/>
          </w:rPr>
          <m:t>m</m:t>
        </m:r>
        <m:r>
          <m:rPr>
            <m:sty m:val="p"/>
          </m:rPr>
          <w:rPr>
            <w:rFonts w:ascii="Cambria Math" w:eastAsia="SimSun" w:hAnsi="Cambria Math" w:cs="Times New Roman"/>
            <w:szCs w:val="24"/>
          </w:rPr>
          <m:t>=3-0.039∂</m:t>
        </m:r>
        <m:r>
          <w:rPr>
            <w:rFonts w:ascii="Cambria Math" w:eastAsia="SimSun" w:hAnsi="Cambria Math" w:cs="Times New Roman"/>
            <w:szCs w:val="24"/>
          </w:rPr>
          <m:t>f</m:t>
        </m:r>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m:rPr>
                <m:sty m:val="p"/>
              </m:rPr>
              <w:rPr>
                <w:rFonts w:ascii="Cambria Math" w:eastAsia="SimSun" w:hAnsi="Cambria Math" w:cs="Times New Roman"/>
                <w:szCs w:val="24"/>
              </w:rPr>
              <m:t>11</m:t>
            </m:r>
          </m:sub>
        </m:sSub>
        <m:r>
          <m:rPr>
            <m:sty m:val="p"/>
          </m:rPr>
          <w:rPr>
            <w:rFonts w:ascii="Cambria Math" w:eastAsia="SimSun" w:hAnsi="Cambria Math" w:cs="Times New Roman"/>
            <w:szCs w:val="24"/>
          </w:rPr>
          <m:t>=0.1415-0.039-0.039=0.0635∇</m:t>
        </m:r>
        <m:r>
          <w:rPr>
            <w:rFonts w:ascii="Cambria Math" w:eastAsia="SimSun" w:hAnsi="Cambria Math" w:cs="Times New Roman"/>
            <w:szCs w:val="24"/>
          </w:rPr>
          <m:t>f</m:t>
        </m:r>
        <m:r>
          <m:rPr>
            <m:sty m:val="p"/>
          </m:rPr>
          <w:rPr>
            <w:rFonts w:ascii="Cambria Math" w:eastAsia="SimSun" w:hAnsi="Cambria Math" w:cs="Times New Roman"/>
            <w:szCs w:val="24"/>
          </w:rPr>
          <m:t>(</m:t>
        </m:r>
        <m:r>
          <w:rPr>
            <w:rFonts w:ascii="Cambria Math" w:eastAsia="SimSun" w:hAnsi="Cambria Math" w:cs="Times New Roman"/>
            <w:szCs w:val="24"/>
          </w:rPr>
          <m:t>P</m:t>
        </m:r>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r>
          <w:rPr>
            <w:rFonts w:ascii="Cambria Math" w:eastAsia="SimSun" w:hAnsi="Cambria Math" w:cs="Times New Roman"/>
            <w:szCs w:val="24"/>
          </w:rPr>
          <m:t>N</m:t>
        </m:r>
        <m:sSub>
          <m:sSubPr>
            <m:ctrlPr>
              <w:rPr>
                <w:rFonts w:ascii="Cambria Math" w:eastAsia="SimSun" w:hAnsi="Cambria Math" w:cs="Times New Roman"/>
                <w:szCs w:val="24"/>
              </w:rPr>
            </m:ctrlPr>
          </m:sSubPr>
          <m:e>
            <m:r>
              <w:rPr>
                <w:rFonts w:ascii="Cambria Math" w:eastAsia="SimSun" w:hAnsi="Cambria Math" w:cs="Times New Roman"/>
                <w:szCs w:val="24"/>
              </w:rPr>
              <m:t>D</m:t>
            </m:r>
          </m:e>
          <m:sub>
            <m:r>
              <w:rPr>
                <w:rFonts w:ascii="Cambria Math" w:eastAsia="SimSun" w:hAnsi="Cambria Math" w:cs="Times New Roman"/>
                <w:szCs w:val="24"/>
              </w:rPr>
              <m:t>ik</m:t>
            </m:r>
          </m:sub>
        </m:sSub>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D</m:t>
            </m:r>
          </m:e>
          <m:sub>
            <m:r>
              <w:rPr>
                <w:rFonts w:ascii="Cambria Math" w:eastAsia="SimSun" w:hAnsi="Cambria Math" w:cs="Times New Roman"/>
                <w:szCs w:val="24"/>
              </w:rPr>
              <m:t>ik</m:t>
            </m:r>
          </m:sub>
        </m:sSub>
        <m:sSub>
          <m:sSubPr>
            <m:ctrlPr>
              <w:rPr>
                <w:rFonts w:ascii="Cambria Math" w:eastAsia="SimSun" w:hAnsi="Cambria Math" w:cs="Times New Roman"/>
                <w:szCs w:val="24"/>
              </w:rPr>
            </m:ctrlPr>
          </m:sSubPr>
          <m:e>
            <m:r>
              <m:rPr>
                <m:sty m:val="p"/>
              </m:rPr>
              <w:rPr>
                <w:rFonts w:ascii="Cambria Math" w:eastAsia="SimSun" w:hAnsi="Cambria Math" w:cs="Times New Roman"/>
                <w:szCs w:val="24"/>
              </w:rPr>
              <m:t>log⁡</m:t>
            </m:r>
          </m:e>
          <m:sub>
            <m:r>
              <m:rPr>
                <m:sty m:val="p"/>
              </m:rPr>
              <w:rPr>
                <w:rFonts w:ascii="Cambria Math" w:eastAsia="SimSun" w:hAnsi="Cambria Math" w:cs="Times New Roman"/>
                <w:szCs w:val="24"/>
              </w:rPr>
              <m:t>2</m:t>
            </m:r>
          </m:sub>
        </m:sSub>
        <m:r>
          <m:rPr>
            <m:sty m:val="p"/>
          </m:rPr>
          <w:rPr>
            <w:rFonts w:ascii="Cambria Math" w:eastAsia="SimSun" w:hAnsi="Cambria Math" w:cs="Times New Roman"/>
            <w:szCs w:val="24"/>
          </w:rPr>
          <m:t>(1+⋅)</m:t>
        </m:r>
        <m:sSub>
          <m:sSubPr>
            <m:ctrlPr>
              <w:rPr>
                <w:rFonts w:ascii="Cambria Math" w:eastAsia="SimSun" w:hAnsi="Cambria Math" w:cs="Times New Roman"/>
                <w:szCs w:val="24"/>
              </w:rPr>
            </m:ctrlPr>
          </m:sSubPr>
          <m:e>
            <m:r>
              <w:rPr>
                <w:rFonts w:ascii="Cambria Math" w:eastAsia="SimSun" w:hAnsi="Cambria Math" w:cs="Times New Roman"/>
                <w:szCs w:val="24"/>
              </w:rPr>
              <m:t>w</m:t>
            </m:r>
          </m:e>
          <m:sub>
            <m:r>
              <w:rPr>
                <w:rFonts w:ascii="Cambria Math" w:eastAsia="SimSun" w:hAnsi="Cambria Math" w:cs="Times New Roman"/>
                <w:szCs w:val="24"/>
              </w:rPr>
              <m:t>i</m:t>
            </m:r>
          </m:sub>
        </m:sSub>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r>
          <w:rPr>
            <w:rFonts w:ascii="Cambria Math" w:eastAsia="SimSun" w:hAnsi="Cambria Math" w:cs="Times New Roman"/>
            <w:szCs w:val="24"/>
          </w:rPr>
          <m:t>ik</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mk</m:t>
            </m:r>
          </m:sub>
        </m:sSub>
        <m:sSub>
          <m:sSubPr>
            <m:ctrlPr>
              <w:rPr>
                <w:rFonts w:ascii="Cambria Math" w:eastAsia="SimSun" w:hAnsi="Cambria Math" w:cs="Times New Roman"/>
                <w:szCs w:val="24"/>
              </w:rPr>
            </m:ctrlPr>
          </m:sSubPr>
          <m:e>
            <m:r>
              <w:rPr>
                <w:rFonts w:ascii="Cambria Math" w:eastAsia="SimSun" w:hAnsi="Cambria Math" w:cs="Times New Roman"/>
                <w:szCs w:val="24"/>
              </w:rPr>
              <m:t>D</m:t>
            </m:r>
          </m:e>
          <m:sub>
            <m:r>
              <w:rPr>
                <w:rFonts w:ascii="Cambria Math" w:eastAsia="SimSun" w:hAnsi="Cambria Math" w:cs="Times New Roman"/>
                <w:szCs w:val="24"/>
              </w:rPr>
              <m:t>ik</m:t>
            </m:r>
          </m:sub>
        </m:sSub>
        <m:r>
          <m:rPr>
            <m:sty m:val="p"/>
          </m:rPr>
          <w:rPr>
            <w:rFonts w:ascii="Cambria Math" w:eastAsia="SimSun" w:hAnsi="Cambria Math" w:cs="Times New Roman"/>
            <w:szCs w:val="24"/>
          </w:rPr>
          <m:t>=</m:t>
        </m:r>
        <m:r>
          <w:rPr>
            <w:rFonts w:ascii="Cambria Math" w:eastAsia="SimSun" w:hAnsi="Cambria Math" w:cs="Times New Roman"/>
            <w:szCs w:val="24"/>
          </w:rPr>
          <m:t>N</m:t>
        </m:r>
        <m:r>
          <m:rPr>
            <m:sty m:val="p"/>
          </m:rPr>
          <w:rPr>
            <w:rFonts w:ascii="Cambria Math" w:eastAsia="SimSun" w:hAnsi="Cambria Math" w:cs="Times New Roman"/>
            <w:szCs w:val="24"/>
          </w:rPr>
          <m:t>+</m:t>
        </m:r>
        <m:r>
          <w:rPr>
            <w:rFonts w:ascii="Cambria Math" w:eastAsia="SimSun" w:hAnsi="Cambria Math" w:cs="Times New Roman"/>
            <w:szCs w:val="24"/>
          </w:rPr>
          <m:t>a</m:t>
        </m:r>
        <m:nary>
          <m:naryPr>
            <m:chr m:val="∑"/>
            <m:limLoc m:val="subSup"/>
            <m:grow m:val="1"/>
            <m:supHide m:val="1"/>
            <m:ctrlPr>
              <w:rPr>
                <w:rFonts w:ascii="Cambria Math" w:eastAsia="SimSun" w:hAnsi="Cambria Math" w:cs="Times New Roman"/>
                <w:szCs w:val="24"/>
              </w:rPr>
            </m:ctrlPr>
          </m:naryPr>
          <m:sub>
            <m:r>
              <w:rPr>
                <w:rFonts w:ascii="Cambria Math" w:eastAsia="SimSun" w:hAnsi="Cambria Math" w:cs="Times New Roman"/>
                <w:szCs w:val="24"/>
              </w:rPr>
              <m:t>j</m:t>
            </m:r>
            <m:r>
              <m:rPr>
                <m:sty m:val="p"/>
              </m:rPr>
              <w:rPr>
                <w:rFonts w:ascii="Cambria Math" w:eastAsia="SimSun" w:hAnsi="Cambria Math" w:cs="Times New Roman"/>
                <w:szCs w:val="24"/>
              </w:rPr>
              <m:t>≠</m:t>
            </m:r>
            <m:r>
              <w:rPr>
                <w:rFonts w:ascii="Cambria Math" w:eastAsia="SimSun" w:hAnsi="Cambria Math" w:cs="Times New Roman"/>
                <w:szCs w:val="24"/>
              </w:rPr>
              <m:t>i</m:t>
            </m:r>
          </m:sub>
          <m:sup/>
          <m:e/>
        </m:nary>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jk</m:t>
            </m:r>
          </m:sub>
        </m:sSub>
        <m:r>
          <w:rPr>
            <w:rFonts w:ascii="Cambria Math" w:eastAsia="SimSun" w:hAnsi="Cambria Math" w:cs="Times New Roman"/>
            <w:szCs w:val="24"/>
          </w:rPr>
          <m:t>ik</m:t>
        </m:r>
        <m:sSub>
          <m:sSubPr>
            <m:ctrlPr>
              <w:rPr>
                <w:rFonts w:ascii="Cambria Math" w:eastAsia="SimSun" w:hAnsi="Cambria Math" w:cs="Times New Roman"/>
                <w:szCs w:val="24"/>
              </w:rPr>
            </m:ctrlPr>
          </m:sSubPr>
          <m:e>
            <m:r>
              <w:rPr>
                <w:rFonts w:ascii="Cambria Math" w:eastAsia="SimSun" w:hAnsi="Cambria Math" w:cs="Times New Roman"/>
                <w:szCs w:val="24"/>
              </w:rPr>
              <m:t>w</m:t>
            </m:r>
          </m:e>
          <m:sub>
            <m:r>
              <w:rPr>
                <w:rFonts w:ascii="Cambria Math" w:eastAsia="SimSun" w:hAnsi="Cambria Math" w:cs="Times New Roman"/>
                <w:szCs w:val="24"/>
              </w:rPr>
              <m:t>i</m:t>
            </m:r>
          </m:sub>
        </m:sSub>
        <m:r>
          <w:rPr>
            <w:rFonts w:ascii="Cambria Math" w:eastAsia="SimSun" w:hAnsi="Cambria Math" w:cs="Times New Roman"/>
            <w:szCs w:val="24"/>
          </w:rPr>
          <m:t>N</m:t>
        </m:r>
        <m:r>
          <m:rPr>
            <m:sty m:val="p"/>
          </m:rPr>
          <w:rPr>
            <w:rFonts w:ascii="Cambria Math" w:eastAsia="SimSun" w:hAnsi="Cambria Math" w:cs="Times New Roman"/>
            <w:szCs w:val="24"/>
          </w:rPr>
          <m:t>0.1</m:t>
        </m:r>
        <m:r>
          <w:rPr>
            <w:rFonts w:ascii="Cambria Math" w:eastAsia="SimSun" w:hAnsi="Cambria Math" w:cs="Times New Roman"/>
            <w:szCs w:val="24"/>
          </w:rPr>
          <m:t>a</m:t>
        </m:r>
        <m:f>
          <m:fPr>
            <m:ctrlPr>
              <w:rPr>
                <w:rFonts w:ascii="Cambria Math" w:eastAsia="SimSun" w:hAnsi="Cambria Math" w:cs="Times New Roman"/>
                <w:szCs w:val="24"/>
              </w:rPr>
            </m:ctrlPr>
          </m:fPr>
          <m:num>
            <m:r>
              <m:rPr>
                <m:sty m:val="p"/>
              </m:rPr>
              <w:rPr>
                <w:rFonts w:ascii="Cambria Math" w:eastAsia="SimSun" w:hAnsi="Cambria Math" w:cs="Times New Roman"/>
                <w:szCs w:val="24"/>
              </w:rPr>
              <m:t>1</m:t>
            </m:r>
          </m:num>
          <m:den>
            <m:r>
              <m:rPr>
                <m:sty m:val="p"/>
              </m:rPr>
              <w:rPr>
                <w:rFonts w:ascii="Cambria Math" w:eastAsia="SimSun" w:hAnsi="Cambria Math" w:cs="Times New Roman"/>
                <w:szCs w:val="24"/>
              </w:rPr>
              <m:t>4</m:t>
            </m:r>
          </m:den>
        </m:f>
        <m:r>
          <w:rPr>
            <w:rFonts w:ascii="Cambria Math" w:eastAsia="SimSun" w:hAnsi="Cambria Math" w:cs="Times New Roman"/>
            <w:szCs w:val="24"/>
          </w:rPr>
          <m:t>η</m:t>
        </m:r>
        <m:sSub>
          <m:sSubPr>
            <m:ctrlPr>
              <w:rPr>
                <w:rFonts w:ascii="Cambria Math" w:eastAsia="SimSun" w:hAnsi="Cambria Math" w:cs="Times New Roman"/>
                <w:szCs w:val="24"/>
              </w:rPr>
            </m:ctrlPr>
          </m:sSubPr>
          <m:e>
            <m:r>
              <w:rPr>
                <w:rFonts w:ascii="Cambria Math" w:eastAsia="SimSun" w:hAnsi="Cambria Math" w:cs="Times New Roman"/>
                <w:szCs w:val="24"/>
              </w:rPr>
              <m:t>ε</m:t>
            </m:r>
          </m:e>
          <m:sub>
            <m:r>
              <m:rPr>
                <m:nor/>
              </m:rPr>
              <w:rPr>
                <w:rFonts w:ascii="Cambria Math" w:eastAsia="SimSun" w:hAnsi="Cambria Math" w:cs="Times New Roman"/>
                <w:szCs w:val="24"/>
              </w:rPr>
              <m:t>grad</m:t>
            </m:r>
          </m:sub>
        </m:sSub>
        <m:sSub>
          <m:sSubPr>
            <m:ctrlPr>
              <w:rPr>
                <w:rFonts w:ascii="Cambria Math" w:eastAsia="SimSun" w:hAnsi="Cambria Math" w:cs="Times New Roman"/>
                <w:szCs w:val="24"/>
              </w:rPr>
            </m:ctrlPr>
          </m:sSubPr>
          <m:e>
            <m:r>
              <w:rPr>
                <w:rFonts w:ascii="Cambria Math" w:eastAsia="SimSun" w:hAnsi="Cambria Math" w:cs="Times New Roman"/>
                <w:szCs w:val="24"/>
              </w:rPr>
              <m:t>ε</m:t>
            </m:r>
          </m:e>
          <m:sub>
            <m:r>
              <m:rPr>
                <m:nor/>
              </m:rPr>
              <w:rPr>
                <w:rFonts w:ascii="Cambria Math" w:eastAsia="SimSun" w:hAnsi="Cambria Math" w:cs="Times New Roman"/>
                <w:szCs w:val="24"/>
              </w:rPr>
              <m:t>impr</m:t>
            </m:r>
          </m:sub>
        </m:sSub>
        <m:r>
          <w:rPr>
            <w:rFonts w:ascii="Cambria Math" w:eastAsia="SimSun" w:hAnsi="Cambria Math" w:cs="Times New Roman"/>
            <w:szCs w:val="24"/>
          </w:rPr>
          <m:t>f</m:t>
        </m:r>
        <m:r>
          <m:rPr>
            <m:sty m:val="p"/>
          </m:rPr>
          <w:rPr>
            <w:rFonts w:ascii="Cambria Math" w:eastAsia="SimSun" w:hAnsi="Cambria Math" w:cs="Times New Roman"/>
            <w:szCs w:val="24"/>
          </w:rPr>
          <m:t>≤10</m:t>
        </m:r>
        <m:r>
          <w:rPr>
            <w:rFonts w:ascii="Cambria Math" w:eastAsia="SimSun" w:hAnsi="Cambria Math" w:cs="Times New Roman"/>
            <w:szCs w:val="24"/>
          </w:rPr>
          <m:t>f</m:t>
        </m:r>
        <m:r>
          <m:rPr>
            <m:sty m:val="p"/>
          </m:rPr>
          <w:rPr>
            <w:rFonts w:ascii="Cambria Math" w:eastAsia="SimSun" w:hAnsi="Cambria Math" w:cs="Times New Roman"/>
            <w:szCs w:val="24"/>
          </w:rPr>
          <m:t>(</m:t>
        </m:r>
        <m:r>
          <w:rPr>
            <w:rFonts w:ascii="Cambria Math" w:eastAsia="SimSun" w:hAnsi="Cambria Math" w:cs="Times New Roman"/>
            <w:szCs w:val="24"/>
          </w:rPr>
          <m:t>P</m:t>
        </m:r>
        <m:r>
          <m:rPr>
            <m:sty m:val="p"/>
          </m:rPr>
          <w:rPr>
            <w:rFonts w:ascii="Cambria Math" w:eastAsia="SimSun" w:hAnsi="Cambria Math" w:cs="Times New Roman"/>
            <w:szCs w:val="24"/>
          </w:rPr>
          <m:t>)</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r>
          <w:rPr>
            <w:rFonts w:ascii="Cambria Math" w:eastAsia="SimSun" w:hAnsi="Cambria Math" w:cs="Times New Roman"/>
            <w:szCs w:val="24"/>
          </w:rPr>
          <m:t>ik</m:t>
        </m:r>
      </m:oMath>
    </w:p>
    <w:p w14:paraId="7C3029C4" w14:textId="77777777" w:rsidR="000A53F2" w:rsidRPr="002762A7" w:rsidRDefault="000A53F2" w:rsidP="000A53F2">
      <w:pPr>
        <w:autoSpaceDE w:val="0"/>
        <w:autoSpaceDN w:val="0"/>
        <w:adjustRightInd w:val="0"/>
        <w:snapToGrid w:val="0"/>
        <w:spacing w:after="0" w:line="480" w:lineRule="auto"/>
        <w:rPr>
          <w:rFonts w:eastAsia="SimSun" w:cs="Times New Roman"/>
          <w:szCs w:val="24"/>
          <w:lang w:eastAsia="zh-CN"/>
        </w:rPr>
      </w:pPr>
    </w:p>
    <w:p w14:paraId="5EBF2BFA" w14:textId="77777777" w:rsidR="000A53F2" w:rsidRPr="002762A7" w:rsidRDefault="000A53F2" w:rsidP="000A317C">
      <w:pPr>
        <w:autoSpaceDE w:val="0"/>
        <w:autoSpaceDN w:val="0"/>
        <w:adjustRightInd w:val="0"/>
        <w:snapToGrid w:val="0"/>
        <w:spacing w:after="0" w:line="480" w:lineRule="auto"/>
        <w:jc w:val="center"/>
        <w:rPr>
          <w:rFonts w:eastAsia="SimSun" w:cs="Times New Roman"/>
          <w:szCs w:val="24"/>
          <w:lang w:eastAsia="zh-CN"/>
        </w:rPr>
      </w:pPr>
      <w:r>
        <w:rPr>
          <w:noProof/>
        </w:rPr>
        <w:drawing>
          <wp:inline distT="0" distB="0" distL="0" distR="0" wp14:anchorId="0B4C384E" wp14:editId="0618C422">
            <wp:extent cx="4685950" cy="3936365"/>
            <wp:effectExtent l="0" t="0" r="635" b="6985"/>
            <wp:docPr id="2"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art of different colors&#10;&#10;AI-generated content may be incorrect."/>
                    <pic:cNvPicPr/>
                  </pic:nvPicPr>
                  <pic:blipFill>
                    <a:blip r:embed="rId12"/>
                    <a:stretch>
                      <a:fillRect/>
                    </a:stretch>
                  </pic:blipFill>
                  <pic:spPr>
                    <a:xfrm>
                      <a:off x="0" y="0"/>
                      <a:ext cx="4702697" cy="3950433"/>
                    </a:xfrm>
                    <a:prstGeom prst="rect">
                      <a:avLst/>
                    </a:prstGeom>
                  </pic:spPr>
                </pic:pic>
              </a:graphicData>
            </a:graphic>
          </wp:inline>
        </w:drawing>
      </w:r>
    </w:p>
    <w:p w14:paraId="670705B0" w14:textId="055B8542" w:rsidR="00E020D4" w:rsidRPr="0098027C" w:rsidRDefault="00E020D4" w:rsidP="00E020D4">
      <w:pPr>
        <w:pStyle w:val="ListParagraph"/>
        <w:ind w:left="2160" w:firstLine="720"/>
        <w:rPr>
          <w:szCs w:val="24"/>
        </w:rPr>
      </w:pPr>
      <w:r w:rsidRPr="0098027C">
        <w:rPr>
          <w:b/>
          <w:bCs/>
          <w:szCs w:val="24"/>
        </w:rPr>
        <w:t xml:space="preserve">Fig. </w:t>
      </w:r>
      <w:r w:rsidR="0023286B" w:rsidRPr="0098027C">
        <w:rPr>
          <w:b/>
          <w:bCs/>
          <w:szCs w:val="24"/>
        </w:rPr>
        <w:t>3</w:t>
      </w:r>
      <w:r w:rsidRPr="0098027C">
        <w:rPr>
          <w:b/>
          <w:bCs/>
          <w:szCs w:val="24"/>
        </w:rPr>
        <w:t>.</w:t>
      </w:r>
      <w:r w:rsidRPr="0098027C">
        <w:rPr>
          <w:szCs w:val="24"/>
        </w:rPr>
        <w:t xml:space="preserve"> Baseline power allocation P (heatmap)</w:t>
      </w:r>
    </w:p>
    <w:p w14:paraId="1372120C" w14:textId="77777777" w:rsidR="000A53F2" w:rsidRDefault="000A53F2" w:rsidP="000A53F2">
      <w:pPr>
        <w:jc w:val="center"/>
      </w:pPr>
    </w:p>
    <w:p w14:paraId="1A2B196C" w14:textId="77777777" w:rsidR="000A53F2" w:rsidRDefault="000A53F2" w:rsidP="000A53F2">
      <w:pPr>
        <w:jc w:val="center"/>
      </w:pPr>
      <w:r>
        <w:rPr>
          <w:noProof/>
        </w:rPr>
        <w:lastRenderedPageBreak/>
        <w:drawing>
          <wp:inline distT="0" distB="0" distL="0" distR="0" wp14:anchorId="7F28FDE0" wp14:editId="62A07D0C">
            <wp:extent cx="4108450" cy="2713456"/>
            <wp:effectExtent l="0" t="0" r="6350" b="0"/>
            <wp:docPr id="1751801603" name="Picture 1751801603"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01603" name="Picture 1751801603" descr="A graph of a bar chart&#10;&#10;AI-generated content may be incorrect."/>
                    <pic:cNvPicPr/>
                  </pic:nvPicPr>
                  <pic:blipFill>
                    <a:blip r:embed="rId13"/>
                    <a:stretch>
                      <a:fillRect/>
                    </a:stretch>
                  </pic:blipFill>
                  <pic:spPr>
                    <a:xfrm>
                      <a:off x="0" y="0"/>
                      <a:ext cx="4128234" cy="2726522"/>
                    </a:xfrm>
                    <a:prstGeom prst="rect">
                      <a:avLst/>
                    </a:prstGeom>
                  </pic:spPr>
                </pic:pic>
              </a:graphicData>
            </a:graphic>
          </wp:inline>
        </w:drawing>
      </w:r>
    </w:p>
    <w:p w14:paraId="027B0D85" w14:textId="7A05AF7B" w:rsidR="00E020D4" w:rsidRPr="0098027C" w:rsidRDefault="00E020D4" w:rsidP="00E020D4">
      <w:pPr>
        <w:jc w:val="center"/>
        <w:rPr>
          <w:szCs w:val="24"/>
        </w:rPr>
      </w:pPr>
      <w:r w:rsidRPr="0098027C">
        <w:rPr>
          <w:b/>
          <w:bCs/>
          <w:szCs w:val="24"/>
        </w:rPr>
        <w:t xml:space="preserve">Fig. </w:t>
      </w:r>
      <w:r w:rsidR="0023286B" w:rsidRPr="0098027C">
        <w:rPr>
          <w:b/>
          <w:bCs/>
          <w:szCs w:val="24"/>
        </w:rPr>
        <w:t>4</w:t>
      </w:r>
      <w:r w:rsidRPr="0098027C">
        <w:rPr>
          <w:b/>
          <w:bCs/>
          <w:szCs w:val="24"/>
        </w:rPr>
        <w:t>.</w:t>
      </w:r>
      <w:r w:rsidRPr="0098027C">
        <w:rPr>
          <w:szCs w:val="24"/>
        </w:rPr>
        <w:t xml:space="preserve"> Per-user rates in the baseline.</w:t>
      </w:r>
    </w:p>
    <w:p w14:paraId="45C24D28" w14:textId="77777777" w:rsidR="00E020D4" w:rsidRDefault="00E020D4" w:rsidP="000A53F2">
      <w:pPr>
        <w:jc w:val="center"/>
      </w:pPr>
    </w:p>
    <w:p w14:paraId="4A16C6F5" w14:textId="77777777" w:rsidR="000A53F2" w:rsidRDefault="000A53F2" w:rsidP="000A53F2">
      <w:pPr>
        <w:jc w:val="center"/>
      </w:pPr>
      <w:r>
        <w:rPr>
          <w:noProof/>
        </w:rPr>
        <w:drawing>
          <wp:inline distT="0" distB="0" distL="0" distR="0" wp14:anchorId="41EA2D2B" wp14:editId="4FD3B578">
            <wp:extent cx="3854450" cy="2288666"/>
            <wp:effectExtent l="0" t="0" r="0" b="0"/>
            <wp:docPr id="573910622" name="Picture 57391062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10622" name="Picture 573910622" descr="A graph of different colored bars&#10;&#10;AI-generated content may be incorrect."/>
                    <pic:cNvPicPr/>
                  </pic:nvPicPr>
                  <pic:blipFill>
                    <a:blip r:embed="rId14"/>
                    <a:stretch>
                      <a:fillRect/>
                    </a:stretch>
                  </pic:blipFill>
                  <pic:spPr>
                    <a:xfrm>
                      <a:off x="0" y="0"/>
                      <a:ext cx="3859014" cy="2291376"/>
                    </a:xfrm>
                    <a:prstGeom prst="rect">
                      <a:avLst/>
                    </a:prstGeom>
                  </pic:spPr>
                </pic:pic>
              </a:graphicData>
            </a:graphic>
          </wp:inline>
        </w:drawing>
      </w:r>
    </w:p>
    <w:p w14:paraId="66DB8429" w14:textId="30361F8E" w:rsidR="000A53F2" w:rsidRPr="0098027C" w:rsidRDefault="000A53F2" w:rsidP="000A53F2">
      <w:pPr>
        <w:jc w:val="center"/>
        <w:rPr>
          <w:szCs w:val="24"/>
        </w:rPr>
      </w:pPr>
      <w:r w:rsidRPr="0098027C">
        <w:rPr>
          <w:b/>
          <w:bCs/>
          <w:szCs w:val="24"/>
        </w:rPr>
        <w:t xml:space="preserve">Fig. </w:t>
      </w:r>
      <w:r w:rsidR="00253BA1" w:rsidRPr="0098027C">
        <w:rPr>
          <w:b/>
          <w:bCs/>
          <w:szCs w:val="24"/>
        </w:rPr>
        <w:t>5</w:t>
      </w:r>
      <w:r w:rsidRPr="0098027C">
        <w:rPr>
          <w:b/>
          <w:bCs/>
          <w:szCs w:val="24"/>
        </w:rPr>
        <w:t>.</w:t>
      </w:r>
      <w:r w:rsidRPr="0098027C">
        <w:rPr>
          <w:szCs w:val="24"/>
        </w:rPr>
        <w:t xml:space="preserve"> Sensitivity of objective f(P) to interference (a) and noise (N)</w:t>
      </w:r>
    </w:p>
    <w:p w14:paraId="0E6A0CF6" w14:textId="77777777" w:rsidR="000A53F2" w:rsidRPr="002762A7" w:rsidRDefault="000A53F2" w:rsidP="000A53F2">
      <w:pPr>
        <w:autoSpaceDE w:val="0"/>
        <w:autoSpaceDN w:val="0"/>
        <w:adjustRightInd w:val="0"/>
        <w:snapToGrid w:val="0"/>
        <w:spacing w:after="0" w:line="480" w:lineRule="auto"/>
        <w:ind w:firstLine="720"/>
        <w:rPr>
          <w:rFonts w:eastAsia="SimSun" w:cs="Times New Roman"/>
          <w:szCs w:val="24"/>
          <w:lang w:eastAsia="zh-CN"/>
        </w:rPr>
      </w:pPr>
    </w:p>
    <w:p w14:paraId="157FFAB5" w14:textId="77777777" w:rsidR="000A53F2" w:rsidRPr="002762A7" w:rsidRDefault="000A53F2" w:rsidP="0085193E">
      <w:pPr>
        <w:spacing w:after="0" w:line="240" w:lineRule="auto"/>
        <w:rPr>
          <w:rFonts w:eastAsia="Times New Roman" w:cs="Times New Roman"/>
          <w:szCs w:val="24"/>
        </w:rPr>
      </w:pPr>
      <w:r w:rsidRPr="002762A7">
        <w:rPr>
          <w:rFonts w:eastAsia="Times New Roman" w:cs="Times New Roman"/>
          <w:szCs w:val="24"/>
        </w:rPr>
        <w:t xml:space="preserve">For each variable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ik</m:t>
            </m:r>
          </m:sub>
        </m:sSub>
      </m:oMath>
      <w:r w:rsidRPr="002762A7">
        <w:rPr>
          <w:rFonts w:eastAsia="Times New Roman" w:cs="Times New Roman"/>
          <w:szCs w:val="24"/>
        </w:rPr>
        <w:t>:</w:t>
      </w:r>
    </w:p>
    <w:p w14:paraId="69C1B437" w14:textId="77777777" w:rsidR="000A53F2" w:rsidRPr="002762A7" w:rsidRDefault="007115C0" w:rsidP="00D95A7F">
      <w:pPr>
        <w:spacing w:after="0" w:line="240" w:lineRule="auto"/>
        <w:ind w:left="720" w:firstLine="720"/>
        <w:rPr>
          <w:rFonts w:eastAsia="Times New Roman" w:cs="Times New Roman"/>
          <w:szCs w:val="24"/>
        </w:rPr>
      </w:pPr>
      <m:oMath>
        <m:f>
          <m:fPr>
            <m:ctrlPr>
              <w:rPr>
                <w:rFonts w:ascii="Cambria Math" w:eastAsia="Times New Roman" w:hAnsi="Cambria Math" w:cs="Times New Roman"/>
                <w:szCs w:val="24"/>
              </w:rPr>
            </m:ctrlPr>
          </m:fPr>
          <m:num>
            <m:r>
              <m:rPr>
                <m:sty m:val="p"/>
              </m:rPr>
              <w:rPr>
                <w:rFonts w:ascii="Cambria Math" w:eastAsia="Times New Roman" w:hAnsi="Cambria Math" w:cs="Times New Roman"/>
                <w:szCs w:val="24"/>
              </w:rPr>
              <m:t>∂</m:t>
            </m:r>
            <m:r>
              <w:rPr>
                <w:rFonts w:ascii="Cambria Math" w:eastAsia="Times New Roman" w:hAnsi="Cambria Math" w:cs="Times New Roman"/>
                <w:szCs w:val="24"/>
              </w:rPr>
              <m:t>f</m:t>
            </m:r>
          </m:num>
          <m:den>
            <m:r>
              <m:rPr>
                <m:sty m:val="p"/>
              </m:rP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ik</m:t>
                </m:r>
              </m:sub>
            </m:sSub>
          </m:den>
        </m:f>
        <m:r>
          <m:rPr>
            <m:sty m:val="p"/>
          </m:rPr>
          <w:rPr>
            <w:rFonts w:ascii="Cambria Math" w:eastAsia="Times New Roman" w:hAnsi="Cambria Math" w:cs="Times New Roman"/>
            <w:szCs w:val="24"/>
          </w:rPr>
          <m:t>=</m:t>
        </m:r>
        <m:limLow>
          <m:limLowPr>
            <m:ctrlPr>
              <w:rPr>
                <w:rFonts w:ascii="Cambria Math" w:eastAsia="Times New Roman" w:hAnsi="Cambria Math" w:cs="Times New Roman"/>
                <w:szCs w:val="24"/>
              </w:rPr>
            </m:ctrlPr>
          </m:limLowPr>
          <m:e>
            <m:limLow>
              <m:limLowPr>
                <m:ctrlPr>
                  <w:rPr>
                    <w:rFonts w:ascii="Cambria Math" w:eastAsia="Times New Roman" w:hAnsi="Cambria Math" w:cs="Times New Roman"/>
                    <w:szCs w:val="24"/>
                  </w:rPr>
                </m:ctrlPr>
              </m:limLowPr>
              <m:e>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r>
                  <m:rPr>
                    <m:sty m:val="p"/>
                  </m:rPr>
                  <w:rPr>
                    <w:rFonts w:ascii="Cambria Math" w:eastAsia="Times New Roman" w:hAnsi="Cambria Math" w:cs="Times New Roman"/>
                    <w:szCs w:val="24"/>
                  </w:rPr>
                  <m:t>⋅</m:t>
                </m:r>
                <m:f>
                  <m:fPr>
                    <m:ctrlPr>
                      <w:rPr>
                        <w:rFonts w:ascii="Cambria Math" w:eastAsia="Times New Roman" w:hAnsi="Cambria Math" w:cs="Times New Roman"/>
                        <w:szCs w:val="24"/>
                      </w:rPr>
                    </m:ctrlPr>
                  </m:fPr>
                  <m:num>
                    <m:r>
                      <m:rPr>
                        <m:sty m:val="p"/>
                      </m:rPr>
                      <w:rPr>
                        <w:rFonts w:ascii="Cambria Math" w:eastAsia="Times New Roman" w:hAnsi="Cambria Math" w:cs="Times New Roman"/>
                        <w:szCs w:val="24"/>
                      </w:rPr>
                      <m:t>1</m:t>
                    </m:r>
                  </m:num>
                  <m:den>
                    <m:func>
                      <m:funcPr>
                        <m:ctrlPr>
                          <w:rPr>
                            <w:rFonts w:ascii="Cambria Math" w:eastAsia="Times New Roman" w:hAnsi="Cambria Math" w:cs="Times New Roman"/>
                            <w:szCs w:val="24"/>
                          </w:rPr>
                        </m:ctrlPr>
                      </m:funcPr>
                      <m:fName>
                        <m:r>
                          <m:rPr>
                            <m:sty m:val="p"/>
                          </m:rPr>
                          <w:rPr>
                            <w:rFonts w:ascii="Cambria Math" w:eastAsia="Times New Roman" w:hAnsi="Cambria Math" w:cs="Times New Roman"/>
                            <w:szCs w:val="24"/>
                          </w:rPr>
                          <m:t>ln</m:t>
                        </m:r>
                      </m:fName>
                      <m:e>
                        <m:r>
                          <m:rPr>
                            <m:sty m:val="p"/>
                          </m:rPr>
                          <w:rPr>
                            <w:rFonts w:ascii="Cambria Math" w:eastAsia="Times New Roman" w:hAnsi="Cambria Math" w:cs="Times New Roman"/>
                            <w:szCs w:val="24"/>
                          </w:rPr>
                          <m:t>2</m:t>
                        </m:r>
                      </m:e>
                    </m:func>
                  </m:den>
                </m:f>
                <m:r>
                  <m:rPr>
                    <m:sty m:val="p"/>
                  </m:rPr>
                  <w:rPr>
                    <w:rFonts w:ascii="Cambria Math" w:eastAsia="Times New Roman" w:hAnsi="Cambria Math" w:cs="Times New Roman"/>
                    <w:szCs w:val="24"/>
                  </w:rPr>
                  <m:t>⋅</m:t>
                </m:r>
                <m:f>
                  <m:fPr>
                    <m:ctrlPr>
                      <w:rPr>
                        <w:rFonts w:ascii="Cambria Math" w:eastAsia="Times New Roman" w:hAnsi="Cambria Math" w:cs="Times New Roman"/>
                        <w:szCs w:val="24"/>
                      </w:rPr>
                    </m:ctrlPr>
                  </m:fPr>
                  <m:num>
                    <m:r>
                      <m:rPr>
                        <m:sty m:val="p"/>
                      </m:rPr>
                      <w:rPr>
                        <w:rFonts w:ascii="Cambria Math" w:eastAsia="Times New Roman" w:hAnsi="Cambria Math" w:cs="Times New Roman"/>
                        <w:szCs w:val="24"/>
                      </w:rPr>
                      <m:t>1</m:t>
                    </m:r>
                  </m:num>
                  <m:den>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ik</m:t>
                        </m:r>
                      </m:sub>
                    </m:sSub>
                    <m:r>
                      <m:rPr>
                        <m:sty m:val="p"/>
                      </m:rP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ik</m:t>
                        </m:r>
                      </m:sub>
                    </m:sSub>
                  </m:den>
                </m:f>
              </m:e>
              <m:lim>
                <m:r>
                  <m:rPr>
                    <m:sty m:val="p"/>
                  </m:rPr>
                  <w:rPr>
                    <w:rFonts w:ascii="Cambria Math" w:eastAsia="Times New Roman" w:hAnsi="Cambria Math" w:cs="Times New Roman"/>
                    <w:szCs w:val="24"/>
                  </w:rPr>
                  <m:t>⏟</m:t>
                </m:r>
              </m:lim>
            </m:limLow>
          </m:e>
          <m:lim>
            <m:r>
              <m:rPr>
                <m:nor/>
              </m:rPr>
              <w:rPr>
                <w:rFonts w:eastAsia="Times New Roman" w:cs="Times New Roman"/>
                <w:szCs w:val="24"/>
              </w:rPr>
              <m:t>self term</m:t>
            </m:r>
          </m:lim>
        </m:limLow>
        <m:r>
          <m:rPr>
            <m:nor/>
          </m:rPr>
          <w:rPr>
            <w:rFonts w:eastAsia="Times New Roman" w:cs="Times New Roman"/>
            <w:szCs w:val="24"/>
          </w:rPr>
          <m:t>  </m:t>
        </m:r>
        <m:r>
          <m:rPr>
            <m:sty m:val="p"/>
          </m:rPr>
          <w:rPr>
            <w:rFonts w:ascii="Cambria Math" w:eastAsia="Times New Roman" w:hAnsi="Cambria Math" w:cs="Times New Roman"/>
            <w:szCs w:val="24"/>
          </w:rPr>
          <m:t>+</m:t>
        </m:r>
        <m:r>
          <m:rPr>
            <m:nor/>
          </m:rPr>
          <w:rPr>
            <w:rFonts w:eastAsia="Times New Roman" w:cs="Times New Roman"/>
            <w:szCs w:val="24"/>
          </w:rPr>
          <m:t>  </m:t>
        </m:r>
        <m:nary>
          <m:naryPr>
            <m:chr m:val="∑"/>
            <m:limLoc m:val="undOvr"/>
            <m:grow m:val="1"/>
            <m:supHide m:val="1"/>
            <m:ctrlPr>
              <w:rPr>
                <w:rFonts w:ascii="Cambria Math" w:eastAsia="Times New Roman" w:hAnsi="Cambria Math" w:cs="Times New Roman"/>
                <w:szCs w:val="24"/>
              </w:rPr>
            </m:ctrlPr>
          </m:naryPr>
          <m:sub>
            <m:r>
              <w:rPr>
                <w:rFonts w:ascii="Cambria Math" w:eastAsia="Times New Roman" w:hAnsi="Cambria Math" w:cs="Times New Roman"/>
                <w:szCs w:val="24"/>
              </w:rPr>
              <m:t>m</m:t>
            </m:r>
            <m:r>
              <m:rPr>
                <m:sty m:val="p"/>
              </m:rPr>
              <w:rPr>
                <w:rFonts w:ascii="Cambria Math" w:eastAsia="Times New Roman" w:hAnsi="Cambria Math" w:cs="Times New Roman"/>
                <w:szCs w:val="24"/>
              </w:rPr>
              <m:t>≠</m:t>
            </m:r>
            <m:r>
              <w:rPr>
                <w:rFonts w:ascii="Cambria Math" w:eastAsia="Times New Roman" w:hAnsi="Cambria Math" w:cs="Times New Roman"/>
                <w:szCs w:val="24"/>
              </w:rPr>
              <m:t>i</m:t>
            </m:r>
          </m:sub>
          <m:sup/>
          <m:e>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m</m:t>
                </m:r>
              </m:sub>
            </m:sSub>
          </m:e>
        </m:nary>
        <m:limLow>
          <m:limLowPr>
            <m:ctrlPr>
              <w:rPr>
                <w:rFonts w:ascii="Cambria Math" w:eastAsia="Times New Roman" w:hAnsi="Cambria Math" w:cs="Times New Roman"/>
                <w:szCs w:val="24"/>
              </w:rPr>
            </m:ctrlPr>
          </m:limLowPr>
          <m:e>
            <m:limLow>
              <m:limLowPr>
                <m:ctrlPr>
                  <w:rPr>
                    <w:rFonts w:ascii="Cambria Math" w:eastAsia="Times New Roman" w:hAnsi="Cambria Math" w:cs="Times New Roman"/>
                    <w:szCs w:val="24"/>
                  </w:rPr>
                </m:ctrlPr>
              </m:limLowPr>
              <m:e>
                <m:r>
                  <m:rPr>
                    <m:sty m:val="p"/>
                  </m:rPr>
                  <w:rPr>
                    <w:rFonts w:ascii="Cambria Math" w:eastAsia="Times New Roman" w:hAnsi="Cambria Math" w:cs="Times New Roman"/>
                    <w:szCs w:val="24"/>
                  </w:rPr>
                  <m:t>⋅</m:t>
                </m:r>
                <m:f>
                  <m:fPr>
                    <m:ctrlPr>
                      <w:rPr>
                        <w:rFonts w:ascii="Cambria Math" w:eastAsia="Times New Roman" w:hAnsi="Cambria Math" w:cs="Times New Roman"/>
                        <w:szCs w:val="24"/>
                      </w:rPr>
                    </m:ctrlPr>
                  </m:fPr>
                  <m:num>
                    <m:r>
                      <m:rPr>
                        <m:sty m:val="p"/>
                      </m:rPr>
                      <w:rPr>
                        <w:rFonts w:ascii="Cambria Math" w:eastAsia="Times New Roman" w:hAnsi="Cambria Math" w:cs="Times New Roman"/>
                        <w:szCs w:val="24"/>
                      </w:rPr>
                      <m:t>1</m:t>
                    </m:r>
                  </m:num>
                  <m:den>
                    <m:func>
                      <m:funcPr>
                        <m:ctrlPr>
                          <w:rPr>
                            <w:rFonts w:ascii="Cambria Math" w:eastAsia="Times New Roman" w:hAnsi="Cambria Math" w:cs="Times New Roman"/>
                            <w:szCs w:val="24"/>
                          </w:rPr>
                        </m:ctrlPr>
                      </m:funcPr>
                      <m:fName>
                        <m:r>
                          <m:rPr>
                            <m:sty m:val="p"/>
                          </m:rPr>
                          <w:rPr>
                            <w:rFonts w:ascii="Cambria Math" w:eastAsia="Times New Roman" w:hAnsi="Cambria Math" w:cs="Times New Roman"/>
                            <w:szCs w:val="24"/>
                          </w:rPr>
                          <m:t>ln</m:t>
                        </m:r>
                      </m:fName>
                      <m:e>
                        <m:r>
                          <m:rPr>
                            <m:sty m:val="p"/>
                          </m:rPr>
                          <w:rPr>
                            <w:rFonts w:ascii="Cambria Math" w:eastAsia="Times New Roman" w:hAnsi="Cambria Math" w:cs="Times New Roman"/>
                            <w:szCs w:val="24"/>
                          </w:rPr>
                          <m:t>2</m:t>
                        </m:r>
                      </m:e>
                    </m:func>
                  </m:den>
                </m:f>
                <m:r>
                  <m:rPr>
                    <m:sty m:val="p"/>
                  </m:rPr>
                  <w:rPr>
                    <w:rFonts w:ascii="Cambria Math" w:eastAsia="Times New Roman" w:hAnsi="Cambria Math" w:cs="Times New Roman"/>
                    <w:szCs w:val="24"/>
                  </w:rPr>
                  <m:t>⋅(-</m:t>
                </m:r>
                <m:f>
                  <m:fPr>
                    <m:ctrlPr>
                      <w:rPr>
                        <w:rFonts w:ascii="Cambria Math" w:eastAsia="Times New Roman" w:hAnsi="Cambria Math" w:cs="Times New Roman"/>
                        <w:szCs w:val="24"/>
                      </w:rPr>
                    </m:ctrlPr>
                  </m:fPr>
                  <m:num>
                    <m:r>
                      <w:rPr>
                        <w:rFonts w:ascii="Cambria Math" w:eastAsia="Times New Roman" w:hAnsi="Cambria Math" w:cs="Times New Roman"/>
                        <w:szCs w:val="24"/>
                      </w:rPr>
                      <m:t>a</m:t>
                    </m:r>
                    <m:r>
                      <m:rPr>
                        <m:sty m:val="p"/>
                      </m:rP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mk</m:t>
                        </m:r>
                      </m:sub>
                    </m:sSub>
                  </m:num>
                  <m:den>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mk</m:t>
                        </m:r>
                      </m:sub>
                    </m:sSub>
                    <m:r>
                      <m:rPr>
                        <m:nor/>
                      </m:rPr>
                      <w:rPr>
                        <w:rFonts w:eastAsia="Times New Roman" w:cs="Times New Roman"/>
                        <w:szCs w:val="24"/>
                      </w:rPr>
                      <m:t> </m:t>
                    </m:r>
                    <m:r>
                      <m:rPr>
                        <m:sty m:val="p"/>
                      </m:rP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mk</m:t>
                        </m:r>
                      </m:sub>
                    </m:sSub>
                    <m:r>
                      <m:rPr>
                        <m:sty m:val="p"/>
                      </m:rPr>
                      <w:rPr>
                        <w:rFonts w:ascii="Cambria Math" w:eastAsia="Times New Roman" w:hAnsi="Cambria Math" w:cs="Times New Roman"/>
                        <w:szCs w:val="24"/>
                      </w:rPr>
                      <m:t>+</m:t>
                    </m:r>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mk</m:t>
                        </m:r>
                      </m:sub>
                    </m:sSub>
                    <m:r>
                      <m:rPr>
                        <m:sty m:val="p"/>
                      </m:rPr>
                      <w:rPr>
                        <w:rFonts w:ascii="Cambria Math" w:eastAsia="Times New Roman" w:hAnsi="Cambria Math" w:cs="Times New Roman"/>
                        <w:szCs w:val="24"/>
                      </w:rPr>
                      <m:t>)</m:t>
                    </m:r>
                  </m:den>
                </m:f>
                <m:r>
                  <m:rPr>
                    <m:sty m:val="p"/>
                  </m:rPr>
                  <w:rPr>
                    <w:rFonts w:ascii="Cambria Math" w:eastAsia="Times New Roman" w:hAnsi="Cambria Math" w:cs="Times New Roman"/>
                    <w:szCs w:val="24"/>
                  </w:rPr>
                  <m:t>)</m:t>
                </m:r>
              </m:e>
              <m:lim>
                <m:r>
                  <m:rPr>
                    <m:sty m:val="p"/>
                  </m:rPr>
                  <w:rPr>
                    <w:rFonts w:ascii="Cambria Math" w:eastAsia="Times New Roman" w:hAnsi="Cambria Math" w:cs="Times New Roman"/>
                    <w:szCs w:val="24"/>
                  </w:rPr>
                  <m:t>⏟</m:t>
                </m:r>
              </m:lim>
            </m:limLow>
          </m:e>
          <m:lim>
            <m:r>
              <m:rPr>
                <m:nor/>
              </m:rPr>
              <w:rPr>
                <w:rFonts w:eastAsia="Times New Roman" w:cs="Times New Roman"/>
                <w:szCs w:val="24"/>
              </w:rPr>
              <m:t>cross interference term</m:t>
            </m:r>
          </m:lim>
        </m:limLow>
      </m:oMath>
      <w:r w:rsidR="00D95A7F">
        <w:rPr>
          <w:rFonts w:eastAsia="Times New Roman" w:cs="Times New Roman"/>
          <w:szCs w:val="24"/>
        </w:rPr>
        <w:t xml:space="preserve"> (1</w:t>
      </w:r>
      <w:r w:rsidR="000006AB">
        <w:rPr>
          <w:rFonts w:eastAsia="Times New Roman" w:cs="Times New Roman"/>
          <w:szCs w:val="24"/>
        </w:rPr>
        <w:t>4</w:t>
      </w:r>
      <w:r w:rsidR="00D95A7F">
        <w:rPr>
          <w:rFonts w:eastAsia="Times New Roman" w:cs="Times New Roman"/>
          <w:szCs w:val="24"/>
        </w:rPr>
        <w:t>)</w:t>
      </w:r>
      <m:oMath>
        <m:r>
          <m:rPr>
            <m:sty m:val="p"/>
          </m:rPr>
          <w:rPr>
            <w:rFonts w:ascii="Cambria Math" w:eastAsia="Times New Roman" w:hAnsi="Cambria Math" w:cs="Times New Roman"/>
            <w:szCs w:val="24"/>
          </w:rPr>
          <w:br/>
        </m:r>
      </m:oMath>
    </w:p>
    <w:p w14:paraId="472B803D" w14:textId="75DD74B9" w:rsidR="000A53F2" w:rsidRPr="002762A7" w:rsidRDefault="002C7B57" w:rsidP="0085193E">
      <w:pPr>
        <w:spacing w:after="0" w:line="240" w:lineRule="auto"/>
        <w:rPr>
          <w:rFonts w:eastAsia="Times New Roman" w:cs="Times New Roman"/>
          <w:szCs w:val="24"/>
        </w:rPr>
      </w:pPr>
      <w:r>
        <w:rPr>
          <w:rFonts w:eastAsia="Times New Roman" w:cs="Times New Roman"/>
          <w:szCs w:val="24"/>
        </w:rPr>
        <w:t xml:space="preserve">, </w:t>
      </w:r>
      <w:proofErr w:type="gramStart"/>
      <w:r w:rsidR="000A53F2" w:rsidRPr="002762A7">
        <w:rPr>
          <w:rFonts w:eastAsia="Times New Roman" w:cs="Times New Roman"/>
          <w:szCs w:val="24"/>
        </w:rPr>
        <w:t>where</w:t>
      </w:r>
      <w:proofErr w:type="gramEnd"/>
    </w:p>
    <w:p w14:paraId="6AE39154" w14:textId="77777777" w:rsidR="000A53F2" w:rsidRPr="0085193E" w:rsidRDefault="007115C0" w:rsidP="0085193E">
      <w:pPr>
        <w:spacing w:after="0" w:line="240" w:lineRule="auto"/>
        <w:rPr>
          <w:rFonts w:eastAsia="Times New Roman" w:cs="Times New Roman"/>
          <w:szCs w:val="24"/>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ik</m:t>
              </m:r>
            </m:sub>
          </m:sSub>
          <m:r>
            <m:rPr>
              <m:sty m:val="p"/>
            </m:rPr>
            <w:rPr>
              <w:rFonts w:ascii="Cambria Math" w:eastAsia="Times New Roman" w:hAnsi="Cambria Math" w:cs="Times New Roman"/>
              <w:szCs w:val="24"/>
            </w:rPr>
            <m:t>=</m:t>
          </m:r>
          <m:r>
            <w:rPr>
              <w:rFonts w:ascii="Cambria Math" w:eastAsia="Times New Roman" w:hAnsi="Cambria Math" w:cs="Times New Roman"/>
              <w:szCs w:val="24"/>
            </w:rPr>
            <m:t>N</m:t>
          </m:r>
          <m:r>
            <m:rPr>
              <m:sty m:val="p"/>
            </m:rPr>
            <w:rPr>
              <w:rFonts w:ascii="Cambria Math" w:eastAsia="Times New Roman" w:hAnsi="Cambria Math" w:cs="Times New Roman"/>
              <w:szCs w:val="24"/>
            </w:rPr>
            <m:t>+</m:t>
          </m:r>
          <m:r>
            <w:rPr>
              <w:rFonts w:ascii="Cambria Math" w:eastAsia="Times New Roman" w:hAnsi="Cambria Math" w:cs="Times New Roman"/>
              <w:szCs w:val="24"/>
            </w:rPr>
            <m:t>a</m:t>
          </m:r>
          <m:r>
            <m:rPr>
              <m:sty m:val="p"/>
            </m:rPr>
            <w:rPr>
              <w:rFonts w:ascii="Cambria Math" w:eastAsia="Times New Roman" w:hAnsi="Cambria Math" w:cs="Times New Roman"/>
              <w:szCs w:val="24"/>
            </w:rPr>
            <m:t>⋅</m:t>
          </m:r>
          <m:nary>
            <m:naryPr>
              <m:chr m:val="∑"/>
              <m:limLoc m:val="undOvr"/>
              <m:grow m:val="1"/>
              <m:supHide m:val="1"/>
              <m:ctrlPr>
                <w:rPr>
                  <w:rFonts w:ascii="Cambria Math" w:eastAsia="Times New Roman" w:hAnsi="Cambria Math" w:cs="Times New Roman"/>
                  <w:szCs w:val="24"/>
                </w:rPr>
              </m:ctrlPr>
            </m:naryPr>
            <m:sub>
              <m:r>
                <w:rPr>
                  <w:rFonts w:ascii="Cambria Math" w:eastAsia="Times New Roman" w:hAnsi="Cambria Math" w:cs="Times New Roman"/>
                  <w:szCs w:val="24"/>
                </w:rPr>
                <m:t>j</m:t>
              </m:r>
              <m:r>
                <m:rPr>
                  <m:sty m:val="p"/>
                </m:rPr>
                <w:rPr>
                  <w:rFonts w:ascii="Cambria Math" w:eastAsia="Times New Roman" w:hAnsi="Cambria Math" w:cs="Times New Roman"/>
                  <w:szCs w:val="24"/>
                </w:rPr>
                <m:t>≠</m:t>
              </m:r>
              <m:r>
                <w:rPr>
                  <w:rFonts w:ascii="Cambria Math" w:eastAsia="Times New Roman" w:hAnsi="Cambria Math" w:cs="Times New Roman"/>
                  <w:szCs w:val="24"/>
                </w:rPr>
                <m:t>i</m:t>
              </m:r>
            </m:sub>
            <m:sup/>
            <m:e>
              <m:sSub>
                <m:sSubPr>
                  <m:ctrlPr>
                    <w:rPr>
                      <w:rFonts w:ascii="Cambria Math" w:eastAsia="Times New Roman" w:hAnsi="Cambria Math" w:cs="Times New Roman"/>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jk</m:t>
                  </m:r>
                </m:sub>
              </m:sSub>
            </m:e>
          </m:nary>
        </m:oMath>
      </m:oMathPara>
    </w:p>
    <w:p w14:paraId="374B364E" w14:textId="62826CEB" w:rsidR="0085193E" w:rsidRPr="002C7B57" w:rsidRDefault="000A53F2" w:rsidP="002C7B57">
      <w:pPr>
        <w:autoSpaceDE w:val="0"/>
        <w:autoSpaceDN w:val="0"/>
        <w:adjustRightInd w:val="0"/>
        <w:snapToGrid w:val="0"/>
        <w:spacing w:after="0" w:line="312" w:lineRule="auto"/>
        <w:rPr>
          <w:rFonts w:eastAsia="SimSun" w:cs="Times New Roman"/>
          <w:szCs w:val="24"/>
        </w:rPr>
      </w:pPr>
      <w:r w:rsidRPr="002C7B57">
        <w:rPr>
          <w:rFonts w:eastAsia="SimSun" w:cs="Times New Roman"/>
          <w:szCs w:val="24"/>
        </w:rPr>
        <w:lastRenderedPageBreak/>
        <w:t>The self-term the effect of on its own rate and the 'cross term' the effect of on the interference experienced by other users. The optimization problem is solved using a Projected Gradient Ascent scheme Initialize with a feasible matrix P, compute the gradient using the formula above, update: P ← P + N , where N is the step size, project P back into the feasible set by clamping negatives to zero and scaling rows/columns if they exceed 10. Repeat until the improvement in is below a tolerance. This algorithm ensures feasibility at every step and converges to a local optimum .</w:t>
      </w:r>
      <m:oMath>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ik</m:t>
            </m:r>
          </m:sub>
        </m:sSub>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r>
          <w:rPr>
            <w:rFonts w:ascii="Cambria Math" w:eastAsia="SimSun" w:hAnsi="Cambria Math" w:cs="Times New Roman"/>
            <w:szCs w:val="24"/>
          </w:rPr>
          <m:t>P</m:t>
        </m:r>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r>
          <w:rPr>
            <w:rFonts w:ascii="Cambria Math" w:eastAsia="SimSun" w:hAnsi="Cambria Math" w:cs="Times New Roman"/>
            <w:szCs w:val="24"/>
          </w:rPr>
          <m:t>P</m:t>
        </m:r>
        <m:r>
          <m:rPr>
            <m:sty m:val="p"/>
          </m:rPr>
          <w:rPr>
            <w:rFonts w:ascii="Cambria Math" w:eastAsia="SimSun" w:hAnsi="Cambria Math" w:cs="Times New Roman"/>
            <w:szCs w:val="24"/>
          </w:rPr>
          <m:t>)</m:t>
        </m:r>
        <m:r>
          <w:rPr>
            <w:rFonts w:ascii="Cambria Math" w:eastAsia="SimSun" w:hAnsi="Cambria Math" w:cs="Times New Roman"/>
            <w:szCs w:val="24"/>
          </w:rPr>
          <m:t>f</m:t>
        </m:r>
        <m:r>
          <m:rPr>
            <m:sty m:val="p"/>
          </m:rPr>
          <w:rPr>
            <w:rFonts w:ascii="Cambria Math" w:eastAsia="SimSun" w:hAnsi="Cambria Math" w:cs="Times New Roman"/>
            <w:szCs w:val="24"/>
          </w:rPr>
          <m:t>(</m:t>
        </m:r>
        <m:r>
          <w:rPr>
            <w:rFonts w:ascii="Cambria Math" w:eastAsia="SimSun" w:hAnsi="Cambria Math" w:cs="Times New Roman"/>
            <w:szCs w:val="24"/>
          </w:rPr>
          <m:t>P</m:t>
        </m:r>
        <m:r>
          <m:rPr>
            <m:sty m:val="p"/>
          </m:rPr>
          <w:rPr>
            <w:rFonts w:ascii="Cambria Math" w:eastAsia="SimSun" w:hAnsi="Cambria Math" w:cs="Times New Roman"/>
            <w:szCs w:val="24"/>
          </w:rPr>
          <m:t>)</m:t>
        </m:r>
      </m:oMath>
      <w:sdt>
        <w:sdtPr>
          <w:rPr>
            <w:rFonts w:eastAsia="SimSun" w:cs="Times New Roman"/>
            <w:szCs w:val="24"/>
          </w:rPr>
          <w:id w:val="-24718256"/>
          <w:citation/>
        </w:sdtPr>
        <w:sdtEndPr/>
        <w:sdtContent>
          <w:r w:rsidRPr="002C7B57">
            <w:rPr>
              <w:rFonts w:eastAsia="SimSun" w:cs="Times New Roman"/>
              <w:szCs w:val="24"/>
            </w:rPr>
            <w:fldChar w:fldCharType="begin"/>
          </w:r>
          <w:r w:rsidRPr="002C7B57">
            <w:rPr>
              <w:rFonts w:eastAsia="SimSun" w:cs="Times New Roman"/>
              <w:szCs w:val="24"/>
            </w:rPr>
            <w:instrText xml:space="preserve"> CITATION Noc06 \l 1033 </w:instrText>
          </w:r>
          <w:r w:rsidRPr="002C7B57">
            <w:rPr>
              <w:rFonts w:eastAsia="SimSun" w:cs="Times New Roman"/>
              <w:szCs w:val="24"/>
            </w:rPr>
            <w:fldChar w:fldCharType="separate"/>
          </w:r>
          <w:r w:rsidR="00EE3559">
            <w:rPr>
              <w:rFonts w:eastAsia="SimSun" w:cs="Times New Roman"/>
              <w:noProof/>
              <w:szCs w:val="24"/>
            </w:rPr>
            <w:t xml:space="preserve"> </w:t>
          </w:r>
          <w:r w:rsidR="00EE3559" w:rsidRPr="00EE3559">
            <w:rPr>
              <w:rFonts w:eastAsia="SimSun" w:cs="Times New Roman"/>
              <w:noProof/>
              <w:szCs w:val="24"/>
            </w:rPr>
            <w:t>[15]</w:t>
          </w:r>
          <w:r w:rsidRPr="002C7B57">
            <w:rPr>
              <w:rFonts w:eastAsia="SimSun" w:cs="Times New Roman"/>
              <w:szCs w:val="24"/>
            </w:rPr>
            <w:fldChar w:fldCharType="end"/>
          </w:r>
        </w:sdtContent>
      </w:sdt>
      <w:sdt>
        <w:sdtPr>
          <w:rPr>
            <w:rFonts w:eastAsia="SimSun" w:cs="Times New Roman"/>
            <w:szCs w:val="24"/>
          </w:rPr>
          <w:id w:val="-1023777090"/>
          <w:citation/>
        </w:sdtPr>
        <w:sdtEndPr/>
        <w:sdtContent>
          <w:r w:rsidRPr="002C7B57">
            <w:rPr>
              <w:rFonts w:eastAsia="SimSun" w:cs="Times New Roman"/>
              <w:szCs w:val="24"/>
            </w:rPr>
            <w:fldChar w:fldCharType="begin"/>
          </w:r>
          <w:r w:rsidRPr="002C7B57">
            <w:rPr>
              <w:rFonts w:eastAsia="SimSun" w:cs="Times New Roman"/>
              <w:szCs w:val="24"/>
            </w:rPr>
            <w:instrText xml:space="preserve"> CITATION Wee12 \l 1033 </w:instrText>
          </w:r>
          <w:r w:rsidRPr="002C7B57">
            <w:rPr>
              <w:rFonts w:eastAsia="SimSun" w:cs="Times New Roman"/>
              <w:szCs w:val="24"/>
            </w:rPr>
            <w:fldChar w:fldCharType="separate"/>
          </w:r>
          <w:r w:rsidR="00EE3559">
            <w:rPr>
              <w:rFonts w:eastAsia="SimSun" w:cs="Times New Roman"/>
              <w:noProof/>
              <w:szCs w:val="24"/>
            </w:rPr>
            <w:t xml:space="preserve"> </w:t>
          </w:r>
          <w:r w:rsidR="00EE3559" w:rsidRPr="00EE3559">
            <w:rPr>
              <w:rFonts w:eastAsia="SimSun" w:cs="Times New Roman"/>
              <w:noProof/>
              <w:szCs w:val="24"/>
            </w:rPr>
            <w:t>[16]</w:t>
          </w:r>
          <w:r w:rsidRPr="002C7B57">
            <w:rPr>
              <w:rFonts w:eastAsia="SimSun" w:cs="Times New Roman"/>
              <w:szCs w:val="24"/>
            </w:rPr>
            <w:fldChar w:fldCharType="end"/>
          </w:r>
        </w:sdtContent>
      </w:sdt>
    </w:p>
    <w:p w14:paraId="5B6F32AA" w14:textId="77777777" w:rsidR="0085193E" w:rsidRPr="0085193E" w:rsidRDefault="0085193E" w:rsidP="0085193E">
      <w:pPr>
        <w:spacing w:after="0" w:line="240" w:lineRule="auto"/>
        <w:rPr>
          <w:rFonts w:eastAsia="Times New Roman" w:cs="Times New Roman"/>
          <w:szCs w:val="24"/>
        </w:rPr>
      </w:pPr>
    </w:p>
    <w:p w14:paraId="53F785EA" w14:textId="77777777" w:rsidR="000A53F2" w:rsidRPr="0085193E" w:rsidRDefault="000A53F2" w:rsidP="0085193E">
      <w:pPr>
        <w:autoSpaceDE w:val="0"/>
        <w:autoSpaceDN w:val="0"/>
        <w:adjustRightInd w:val="0"/>
        <w:snapToGrid w:val="0"/>
        <w:spacing w:after="0" w:line="312" w:lineRule="auto"/>
        <w:ind w:firstLine="720"/>
        <w:rPr>
          <w:rFonts w:eastAsia="SimSun" w:cs="Times New Roman"/>
          <w:szCs w:val="24"/>
        </w:rPr>
      </w:pPr>
      <w:r w:rsidRPr="0085193E">
        <w:rPr>
          <w:rFonts w:eastAsia="SimSun" w:cs="Times New Roman"/>
          <w:szCs w:val="24"/>
        </w:rPr>
        <w:t>Output ran in MATLAB Code:</w:t>
      </w:r>
    </w:p>
    <w:p w14:paraId="59D939E6" w14:textId="77777777" w:rsidR="000A53F2" w:rsidRPr="002762A7" w:rsidRDefault="000A53F2" w:rsidP="000B08AA">
      <w:pPr>
        <w:autoSpaceDE w:val="0"/>
        <w:autoSpaceDN w:val="0"/>
        <w:adjustRightInd w:val="0"/>
        <w:snapToGrid w:val="0"/>
        <w:spacing w:after="0" w:line="312" w:lineRule="auto"/>
        <w:rPr>
          <w:rFonts w:eastAsia="SimSun" w:cs="Times New Roman"/>
          <w:szCs w:val="24"/>
        </w:rPr>
      </w:pPr>
      <w:r w:rsidRPr="0085193E">
        <w:rPr>
          <w:rFonts w:eastAsia="SimSun" w:cs="Times New Roman"/>
          <w:szCs w:val="24"/>
        </w:rPr>
        <w:t>P11=1.746148, P12=4.048453, P13=2.867461</w:t>
      </w:r>
      <w:r w:rsidRPr="0085193E">
        <w:rPr>
          <w:rFonts w:eastAsia="SimSun" w:cs="Times New Roman"/>
          <w:szCs w:val="24"/>
        </w:rPr>
        <w:br/>
        <w:t>P21=4.997039, P22=1.609354, P23=3.319766</w:t>
      </w:r>
      <w:r w:rsidRPr="0085193E">
        <w:rPr>
          <w:rFonts w:eastAsia="SimSun" w:cs="Times New Roman"/>
          <w:szCs w:val="24"/>
        </w:rPr>
        <w:br/>
        <w:t>P31=1.987188, P32=0.879377, P33=2.964725</w:t>
      </w:r>
      <w:r w:rsidRPr="0085193E">
        <w:rPr>
          <w:rFonts w:eastAsia="SimSun" w:cs="Times New Roman"/>
          <w:szCs w:val="24"/>
        </w:rPr>
        <w:br/>
        <w:t>Row sums: [8.6621 9.9262 5.8313] (cap = 10.0)</w:t>
      </w:r>
      <w:r w:rsidRPr="0085193E">
        <w:rPr>
          <w:rFonts w:eastAsia="SimSun" w:cs="Times New Roman"/>
          <w:szCs w:val="24"/>
        </w:rPr>
        <w:br/>
        <w:t>Column sums: [8.7304 6.5372 9.1520] (cap = 10.0)</w:t>
      </w:r>
      <w:r w:rsidRPr="0085193E">
        <w:rPr>
          <w:rFonts w:eastAsia="SimSun" w:cs="Times New Roman"/>
          <w:szCs w:val="24"/>
        </w:rPr>
        <w:br/>
        <w:t>Per-user rates R = [5.125593 5.334348 3.225237] bits/s/Hz</w:t>
      </w:r>
      <w:r w:rsidRPr="0085193E">
        <w:rPr>
          <w:rFonts w:eastAsia="SimSun" w:cs="Times New Roman"/>
          <w:szCs w:val="24"/>
        </w:rPr>
        <w:br/>
        <w:t>Weighted sum-rate f(P) = 4.808148 bits/s/Hz</w:t>
      </w:r>
    </w:p>
    <w:p w14:paraId="7D8F08DD" w14:textId="089D9DB9" w:rsidR="000A53F2" w:rsidRPr="0085193E" w:rsidRDefault="000A53F2" w:rsidP="0085193E">
      <w:pPr>
        <w:autoSpaceDE w:val="0"/>
        <w:autoSpaceDN w:val="0"/>
        <w:adjustRightInd w:val="0"/>
        <w:snapToGrid w:val="0"/>
        <w:spacing w:after="0" w:line="312" w:lineRule="auto"/>
        <w:ind w:firstLine="720"/>
        <w:rPr>
          <w:rFonts w:eastAsia="SimSun" w:cs="Times New Roman"/>
          <w:szCs w:val="24"/>
        </w:rPr>
      </w:pPr>
      <w:r w:rsidRPr="0085193E">
        <w:rPr>
          <w:rFonts w:eastAsia="SimSun" w:cs="Times New Roman"/>
          <w:szCs w:val="24"/>
        </w:rPr>
        <w:t>We use MATLAB simulations to generate controlled scenarios and test policies end-to-end. For each run, we log energy consumption and performance metrics (power usage, rates, SNR, and QoS indicators) and then analyze them to compare cooperative versus non-cooperative strategies in terms of power efficiency, expected lifespan extension, and communication reliability. To validate robustness, we conduct sensitivity analyses that systematically vary network conditions and operating parameters, assessing how the cooperative approach behaves under changing interference patterns, noise levels, and workload mixes.</w:t>
      </w:r>
    </w:p>
    <w:p w14:paraId="7353FE18" w14:textId="77777777" w:rsidR="004873D4" w:rsidRDefault="007A7EFB" w:rsidP="00C4324F">
      <w:pPr>
        <w:autoSpaceDE w:val="0"/>
        <w:autoSpaceDN w:val="0"/>
        <w:adjustRightInd w:val="0"/>
        <w:snapToGrid w:val="0"/>
        <w:spacing w:after="0" w:line="312" w:lineRule="auto"/>
        <w:jc w:val="center"/>
      </w:pPr>
      <w:r>
        <w:br w:type="page"/>
      </w:r>
    </w:p>
    <w:p w14:paraId="7847C9A3" w14:textId="77777777" w:rsidR="004873D4" w:rsidRDefault="007A7EFB">
      <w:pPr>
        <w:pStyle w:val="Heading1"/>
      </w:pPr>
      <w:bookmarkStart w:id="14" w:name="_Toc212647882"/>
      <w:r>
        <w:lastRenderedPageBreak/>
        <w:t>Chapter 4: Results and Analysis</w:t>
      </w:r>
      <w:bookmarkEnd w:id="14"/>
    </w:p>
    <w:p w14:paraId="750F7A35" w14:textId="77777777" w:rsidR="000A53F2" w:rsidRPr="000B08AA" w:rsidRDefault="000A53F2" w:rsidP="000B08AA">
      <w:pPr>
        <w:autoSpaceDE w:val="0"/>
        <w:autoSpaceDN w:val="0"/>
        <w:adjustRightInd w:val="0"/>
        <w:snapToGrid w:val="0"/>
        <w:spacing w:after="0" w:line="312" w:lineRule="auto"/>
        <w:ind w:firstLine="720"/>
        <w:rPr>
          <w:rFonts w:eastAsia="SimSun" w:cs="Times New Roman"/>
          <w:szCs w:val="24"/>
        </w:rPr>
      </w:pPr>
      <w:r w:rsidRPr="000B08AA">
        <w:rPr>
          <w:rFonts w:eastAsia="SimSun" w:cs="Times New Roman"/>
          <w:szCs w:val="24"/>
        </w:rPr>
        <w:t>Baseline (3×3) with w</w:t>
      </w:r>
      <w:proofErr w:type="gramStart"/>
      <w:r w:rsidRPr="000B08AA">
        <w:rPr>
          <w:rFonts w:eastAsia="SimSun" w:cs="Times New Roman"/>
          <w:szCs w:val="24"/>
        </w:rPr>
        <w:t>=(</w:t>
      </w:r>
      <w:proofErr w:type="gramEnd"/>
      <w:r w:rsidRPr="000B08AA">
        <w:rPr>
          <w:rFonts w:eastAsia="SimSun" w:cs="Times New Roman"/>
          <w:szCs w:val="24"/>
        </w:rPr>
        <w:t>0.5,0.3,0.2), N=0.1, a=1/4. We report the explicit allocation P, feasibility checks, rates, and objective, then analyze fairness, sensitivity, shadow prices, and robustness.</w:t>
      </w:r>
    </w:p>
    <w:p w14:paraId="6DD0372A" w14:textId="77777777" w:rsidR="000A53F2" w:rsidRDefault="000A53F2" w:rsidP="00FB31EC">
      <w:pPr>
        <w:spacing w:before="160" w:after="80"/>
        <w:ind w:firstLine="720"/>
        <w:rPr>
          <w:b/>
          <w:sz w:val="23"/>
        </w:rPr>
      </w:pPr>
      <w:r>
        <w:rPr>
          <w:b/>
          <w:sz w:val="23"/>
        </w:rPr>
        <w:t>Table 1. Baseline Power‑Allocation Matrix P (rows=users, columns=slots)</w:t>
      </w:r>
    </w:p>
    <w:tbl>
      <w:tblPr>
        <w:tblW w:w="5000" w:type="pct"/>
        <w:tblCellMar>
          <w:left w:w="0" w:type="dxa"/>
          <w:right w:w="0" w:type="dxa"/>
        </w:tblCellMar>
        <w:tblLook w:val="04A0" w:firstRow="1" w:lastRow="0" w:firstColumn="1" w:lastColumn="0" w:noHBand="0" w:noVBand="1"/>
      </w:tblPr>
      <w:tblGrid>
        <w:gridCol w:w="2154"/>
        <w:gridCol w:w="2156"/>
        <w:gridCol w:w="2155"/>
        <w:gridCol w:w="2155"/>
      </w:tblGrid>
      <w:tr w:rsidR="000A53F2" w:rsidRPr="007A2BAB" w14:paraId="2FA49F3D" w14:textId="77777777" w:rsidTr="00E34F3B">
        <w:trPr>
          <w:trHeight w:val="469"/>
        </w:trPr>
        <w:tc>
          <w:tcPr>
            <w:tcW w:w="1249"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67E14675" w14:textId="77777777" w:rsidR="000A53F2" w:rsidRPr="007A2BAB" w:rsidRDefault="000A53F2" w:rsidP="000B08AA">
            <w:pPr>
              <w:spacing w:before="160" w:after="80"/>
              <w:jc w:val="center"/>
            </w:pPr>
            <w:bookmarkStart w:id="15" w:name="_Hlk212329796"/>
          </w:p>
        </w:tc>
        <w:tc>
          <w:tcPr>
            <w:tcW w:w="125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4858EE9D" w14:textId="77777777" w:rsidR="000A53F2" w:rsidRPr="007A2BAB" w:rsidRDefault="000A53F2" w:rsidP="000B08AA">
            <w:pPr>
              <w:spacing w:before="160" w:after="80"/>
              <w:jc w:val="center"/>
            </w:pPr>
            <w:r w:rsidRPr="007A2BAB">
              <w:rPr>
                <w:b/>
                <w:bCs/>
              </w:rPr>
              <w:t>Slot 1</w:t>
            </w:r>
          </w:p>
        </w:tc>
        <w:tc>
          <w:tcPr>
            <w:tcW w:w="125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16C6DD65" w14:textId="77777777" w:rsidR="000A53F2" w:rsidRPr="007A2BAB" w:rsidRDefault="000A53F2" w:rsidP="000B08AA">
            <w:pPr>
              <w:spacing w:before="160" w:after="80"/>
              <w:jc w:val="center"/>
            </w:pPr>
            <w:r w:rsidRPr="007A2BAB">
              <w:rPr>
                <w:b/>
                <w:bCs/>
              </w:rPr>
              <w:t>Slot 2</w:t>
            </w:r>
          </w:p>
        </w:tc>
        <w:tc>
          <w:tcPr>
            <w:tcW w:w="125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662835CB" w14:textId="77777777" w:rsidR="000A53F2" w:rsidRPr="007A2BAB" w:rsidRDefault="000A53F2" w:rsidP="000B08AA">
            <w:pPr>
              <w:spacing w:before="160" w:after="80"/>
              <w:jc w:val="center"/>
            </w:pPr>
            <w:r w:rsidRPr="007A2BAB">
              <w:rPr>
                <w:b/>
                <w:bCs/>
              </w:rPr>
              <w:t>Slot 3</w:t>
            </w:r>
          </w:p>
        </w:tc>
      </w:tr>
      <w:tr w:rsidR="000A53F2" w:rsidRPr="007A2BAB" w14:paraId="66E2B217" w14:textId="77777777" w:rsidTr="00E34F3B">
        <w:trPr>
          <w:trHeight w:val="609"/>
        </w:trPr>
        <w:tc>
          <w:tcPr>
            <w:tcW w:w="1249" w:type="pct"/>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597DAF9D" w14:textId="77777777" w:rsidR="000A53F2" w:rsidRPr="007A2BAB" w:rsidRDefault="000A53F2" w:rsidP="000B08AA">
            <w:pPr>
              <w:spacing w:before="160" w:after="80"/>
              <w:jc w:val="center"/>
            </w:pPr>
            <w:r w:rsidRPr="007A2BAB">
              <w:rPr>
                <w:b/>
                <w:bCs/>
              </w:rPr>
              <w:t>User 1</w:t>
            </w:r>
          </w:p>
        </w:tc>
        <w:tc>
          <w:tcPr>
            <w:tcW w:w="1250"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45C70CAD" w14:textId="77777777" w:rsidR="000A53F2" w:rsidRPr="007A2BAB" w:rsidRDefault="000A53F2" w:rsidP="000B08AA">
            <w:pPr>
              <w:spacing w:before="160" w:after="80"/>
              <w:jc w:val="center"/>
            </w:pPr>
            <w:r w:rsidRPr="007A2BAB">
              <w:t>1.746148 W</w:t>
            </w:r>
          </w:p>
        </w:tc>
        <w:tc>
          <w:tcPr>
            <w:tcW w:w="1250"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003E1F3F" w14:textId="77777777" w:rsidR="000A53F2" w:rsidRPr="007A2BAB" w:rsidRDefault="000A53F2" w:rsidP="000B08AA">
            <w:pPr>
              <w:spacing w:before="160" w:after="80"/>
              <w:jc w:val="center"/>
            </w:pPr>
            <w:r w:rsidRPr="007A2BAB">
              <w:t>4.048453 W</w:t>
            </w:r>
          </w:p>
        </w:tc>
        <w:tc>
          <w:tcPr>
            <w:tcW w:w="1250"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6A41518E" w14:textId="77777777" w:rsidR="000A53F2" w:rsidRPr="007A2BAB" w:rsidRDefault="000A53F2" w:rsidP="000B08AA">
            <w:pPr>
              <w:spacing w:before="160" w:after="80"/>
              <w:jc w:val="center"/>
            </w:pPr>
            <w:r w:rsidRPr="007A2BAB">
              <w:t>2.867461 W</w:t>
            </w:r>
          </w:p>
        </w:tc>
      </w:tr>
      <w:tr w:rsidR="000A53F2" w:rsidRPr="007A2BAB" w14:paraId="0F8DCA3B" w14:textId="77777777" w:rsidTr="00E34F3B">
        <w:trPr>
          <w:trHeight w:val="514"/>
        </w:trPr>
        <w:tc>
          <w:tcPr>
            <w:tcW w:w="12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21D70E19" w14:textId="77777777" w:rsidR="000A53F2" w:rsidRPr="007A2BAB" w:rsidRDefault="000A53F2" w:rsidP="000B08AA">
            <w:pPr>
              <w:spacing w:before="160" w:after="80"/>
              <w:jc w:val="center"/>
            </w:pPr>
            <w:r w:rsidRPr="007A2BAB">
              <w:rPr>
                <w:b/>
                <w:bCs/>
              </w:rPr>
              <w:t>User 2</w:t>
            </w:r>
          </w:p>
        </w:tc>
        <w:tc>
          <w:tcPr>
            <w:tcW w:w="125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5244A495" w14:textId="77777777" w:rsidR="000A53F2" w:rsidRPr="007A2BAB" w:rsidRDefault="000A53F2" w:rsidP="000B08AA">
            <w:pPr>
              <w:spacing w:before="160" w:after="80"/>
              <w:jc w:val="center"/>
            </w:pPr>
            <w:r w:rsidRPr="007A2BAB">
              <w:t>4.997039 W</w:t>
            </w:r>
          </w:p>
        </w:tc>
        <w:tc>
          <w:tcPr>
            <w:tcW w:w="125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2E6AB741" w14:textId="77777777" w:rsidR="000A53F2" w:rsidRPr="007A2BAB" w:rsidRDefault="000A53F2" w:rsidP="000B08AA">
            <w:pPr>
              <w:spacing w:before="160" w:after="80"/>
              <w:jc w:val="center"/>
            </w:pPr>
            <w:r w:rsidRPr="007A2BAB">
              <w:t>1.609354 W</w:t>
            </w:r>
          </w:p>
        </w:tc>
        <w:tc>
          <w:tcPr>
            <w:tcW w:w="125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4F050B42" w14:textId="77777777" w:rsidR="000A53F2" w:rsidRPr="007A2BAB" w:rsidRDefault="000A53F2" w:rsidP="000B08AA">
            <w:pPr>
              <w:spacing w:before="160" w:after="80"/>
              <w:jc w:val="center"/>
            </w:pPr>
            <w:r w:rsidRPr="007A2BAB">
              <w:t>3.319766 W</w:t>
            </w:r>
          </w:p>
        </w:tc>
      </w:tr>
      <w:tr w:rsidR="000A53F2" w:rsidRPr="007A2BAB" w14:paraId="60CC06BE" w14:textId="77777777" w:rsidTr="00E34F3B">
        <w:trPr>
          <w:trHeight w:val="442"/>
        </w:trPr>
        <w:tc>
          <w:tcPr>
            <w:tcW w:w="1249"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4D93F873" w14:textId="77777777" w:rsidR="000A53F2" w:rsidRPr="007A2BAB" w:rsidRDefault="000A53F2" w:rsidP="000B08AA">
            <w:pPr>
              <w:spacing w:before="160" w:after="80"/>
              <w:jc w:val="center"/>
            </w:pPr>
            <w:r w:rsidRPr="007A2BAB">
              <w:rPr>
                <w:b/>
                <w:bCs/>
              </w:rPr>
              <w:t>User 3</w:t>
            </w:r>
          </w:p>
        </w:tc>
        <w:tc>
          <w:tcPr>
            <w:tcW w:w="125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40AF2467" w14:textId="77777777" w:rsidR="000A53F2" w:rsidRPr="007A2BAB" w:rsidRDefault="000A53F2" w:rsidP="000B08AA">
            <w:pPr>
              <w:spacing w:before="160" w:after="80"/>
              <w:jc w:val="center"/>
            </w:pPr>
            <w:r w:rsidRPr="007A2BAB">
              <w:t>1.987188 W</w:t>
            </w:r>
          </w:p>
        </w:tc>
        <w:tc>
          <w:tcPr>
            <w:tcW w:w="125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1A1447FB" w14:textId="77777777" w:rsidR="000A53F2" w:rsidRPr="007A2BAB" w:rsidRDefault="000A53F2" w:rsidP="000B08AA">
            <w:pPr>
              <w:spacing w:before="160" w:after="80"/>
              <w:jc w:val="center"/>
            </w:pPr>
            <w:r w:rsidRPr="007A2BAB">
              <w:t>0.879377 W</w:t>
            </w:r>
          </w:p>
        </w:tc>
        <w:tc>
          <w:tcPr>
            <w:tcW w:w="1250" w:type="pct"/>
            <w:tcBorders>
              <w:top w:val="single" w:sz="8"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171A2361" w14:textId="77777777" w:rsidR="000A53F2" w:rsidRPr="007A2BAB" w:rsidRDefault="000A53F2" w:rsidP="000B08AA">
            <w:pPr>
              <w:spacing w:before="160" w:after="80"/>
              <w:jc w:val="center"/>
            </w:pPr>
            <w:r w:rsidRPr="007A2BAB">
              <w:t>2.964725 W</w:t>
            </w:r>
          </w:p>
        </w:tc>
      </w:tr>
    </w:tbl>
    <w:bookmarkEnd w:id="15"/>
    <w:p w14:paraId="0E2BA44F" w14:textId="77777777" w:rsidR="000A53F2" w:rsidRDefault="007115C0" w:rsidP="00B868A3">
      <w:pPr>
        <w:spacing w:before="160" w:after="80"/>
        <w:ind w:left="720" w:firstLine="720"/>
        <w:rPr>
          <w:b/>
          <w:sz w:val="23"/>
        </w:rPr>
      </w:pPr>
      <m:oMath>
        <m:f>
          <m:fPr>
            <m:ctrlPr>
              <w:rPr>
                <w:rFonts w:ascii="Cambria Math" w:hAnsi="Cambria Math"/>
                <w:b/>
                <w:i/>
                <w:iCs/>
                <w:sz w:val="23"/>
              </w:rPr>
            </m:ctrlPr>
          </m:fPr>
          <m:num>
            <m:r>
              <m:rPr>
                <m:sty m:val="bi"/>
              </m:rPr>
              <w:rPr>
                <w:rFonts w:ascii="Cambria Math" w:hAnsi="Cambria Math"/>
                <w:sz w:val="23"/>
              </w:rPr>
              <m:t>∂f</m:t>
            </m:r>
          </m:num>
          <m:den>
            <m:r>
              <m:rPr>
                <m:sty m:val="bi"/>
              </m:rPr>
              <w:rPr>
                <w:rFonts w:ascii="Cambria Math" w:hAnsi="Cambria Math"/>
                <w:sz w:val="23"/>
              </w:rPr>
              <m:t>∂</m:t>
            </m:r>
            <m:sSub>
              <m:sSubPr>
                <m:ctrlPr>
                  <w:rPr>
                    <w:rFonts w:ascii="Cambria Math" w:hAnsi="Cambria Math"/>
                    <w:b/>
                    <w:i/>
                    <w:iCs/>
                    <w:sz w:val="23"/>
                  </w:rPr>
                </m:ctrlPr>
              </m:sSubPr>
              <m:e>
                <m:r>
                  <m:rPr>
                    <m:sty m:val="bi"/>
                  </m:rPr>
                  <w:rPr>
                    <w:rFonts w:ascii="Cambria Math" w:hAnsi="Cambria Math"/>
                    <w:sz w:val="23"/>
                  </w:rPr>
                  <m:t>P</m:t>
                </m:r>
              </m:e>
              <m:sub>
                <m:r>
                  <m:rPr>
                    <m:sty m:val="bi"/>
                  </m:rPr>
                  <w:rPr>
                    <w:rFonts w:ascii="Cambria Math" w:hAnsi="Cambria Math"/>
                    <w:sz w:val="23"/>
                  </w:rPr>
                  <m:t>ik</m:t>
                </m:r>
              </m:sub>
            </m:sSub>
          </m:den>
        </m:f>
        <m:r>
          <m:rPr>
            <m:sty m:val="b"/>
          </m:rPr>
          <w:rPr>
            <w:rFonts w:ascii="Cambria Math" w:hAnsi="Cambria Math"/>
            <w:sz w:val="23"/>
          </w:rPr>
          <m:t>=</m:t>
        </m:r>
        <m:limLow>
          <m:limLowPr>
            <m:ctrlPr>
              <w:rPr>
                <w:rFonts w:ascii="Cambria Math" w:hAnsi="Cambria Math"/>
                <w:b/>
                <w:i/>
                <w:iCs/>
                <w:sz w:val="23"/>
              </w:rPr>
            </m:ctrlPr>
          </m:limLowPr>
          <m:e>
            <m:limLow>
              <m:limLowPr>
                <m:ctrlPr>
                  <w:rPr>
                    <w:rFonts w:ascii="Cambria Math" w:hAnsi="Cambria Math"/>
                    <w:b/>
                    <w:i/>
                    <w:iCs/>
                    <w:sz w:val="23"/>
                  </w:rPr>
                </m:ctrlPr>
              </m:limLowPr>
              <m:e>
                <m:sSub>
                  <m:sSubPr>
                    <m:ctrlPr>
                      <w:rPr>
                        <w:rFonts w:ascii="Cambria Math" w:hAnsi="Cambria Math"/>
                        <w:b/>
                        <w:i/>
                        <w:iCs/>
                        <w:sz w:val="23"/>
                      </w:rPr>
                    </m:ctrlPr>
                  </m:sSubPr>
                  <m:e>
                    <m:r>
                      <m:rPr>
                        <m:sty m:val="bi"/>
                      </m:rPr>
                      <w:rPr>
                        <w:rFonts w:ascii="Cambria Math" w:hAnsi="Cambria Math"/>
                        <w:sz w:val="23"/>
                      </w:rPr>
                      <m:t>w</m:t>
                    </m:r>
                  </m:e>
                  <m:sub>
                    <m:r>
                      <m:rPr>
                        <m:sty m:val="bi"/>
                      </m:rPr>
                      <w:rPr>
                        <w:rFonts w:ascii="Cambria Math" w:hAnsi="Cambria Math"/>
                        <w:sz w:val="23"/>
                      </w:rPr>
                      <m:t>i</m:t>
                    </m:r>
                  </m:sub>
                </m:sSub>
                <m:r>
                  <m:rPr>
                    <m:sty m:val="b"/>
                  </m:rPr>
                  <w:rPr>
                    <w:rFonts w:ascii="Cambria Math" w:hAnsi="Cambria Math"/>
                    <w:sz w:val="23"/>
                  </w:rPr>
                  <m:t>⋅</m:t>
                </m:r>
                <m:f>
                  <m:fPr>
                    <m:ctrlPr>
                      <w:rPr>
                        <w:rFonts w:ascii="Cambria Math" w:hAnsi="Cambria Math"/>
                        <w:b/>
                        <w:i/>
                        <w:iCs/>
                        <w:sz w:val="23"/>
                      </w:rPr>
                    </m:ctrlPr>
                  </m:fPr>
                  <m:num>
                    <m:r>
                      <m:rPr>
                        <m:sty m:val="b"/>
                      </m:rPr>
                      <w:rPr>
                        <w:rFonts w:ascii="Cambria Math" w:hAnsi="Cambria Math"/>
                        <w:sz w:val="23"/>
                      </w:rPr>
                      <m:t>1</m:t>
                    </m:r>
                  </m:num>
                  <m:den>
                    <m:func>
                      <m:funcPr>
                        <m:ctrlPr>
                          <w:rPr>
                            <w:rFonts w:ascii="Cambria Math" w:hAnsi="Cambria Math"/>
                            <w:b/>
                            <w:i/>
                            <w:iCs/>
                            <w:sz w:val="23"/>
                          </w:rPr>
                        </m:ctrlPr>
                      </m:funcPr>
                      <m:fName>
                        <m:r>
                          <m:rPr>
                            <m:sty m:val="b"/>
                          </m:rPr>
                          <w:rPr>
                            <w:rFonts w:ascii="Cambria Math" w:hAnsi="Cambria Math"/>
                            <w:sz w:val="23"/>
                          </w:rPr>
                          <m:t>ln</m:t>
                        </m:r>
                      </m:fName>
                      <m:e>
                        <m:r>
                          <m:rPr>
                            <m:sty m:val="b"/>
                          </m:rPr>
                          <w:rPr>
                            <w:rFonts w:ascii="Cambria Math" w:hAnsi="Cambria Math"/>
                            <w:sz w:val="23"/>
                          </w:rPr>
                          <m:t>2</m:t>
                        </m:r>
                      </m:e>
                    </m:func>
                  </m:den>
                </m:f>
                <m:r>
                  <m:rPr>
                    <m:sty m:val="b"/>
                  </m:rPr>
                  <w:rPr>
                    <w:rFonts w:ascii="Cambria Math" w:hAnsi="Cambria Math"/>
                    <w:sz w:val="23"/>
                  </w:rPr>
                  <m:t>⋅</m:t>
                </m:r>
                <m:f>
                  <m:fPr>
                    <m:ctrlPr>
                      <w:rPr>
                        <w:rFonts w:ascii="Cambria Math" w:hAnsi="Cambria Math"/>
                        <w:b/>
                        <w:i/>
                        <w:iCs/>
                        <w:sz w:val="23"/>
                      </w:rPr>
                    </m:ctrlPr>
                  </m:fPr>
                  <m:num>
                    <m:r>
                      <m:rPr>
                        <m:sty m:val="b"/>
                      </m:rPr>
                      <w:rPr>
                        <w:rFonts w:ascii="Cambria Math" w:hAnsi="Cambria Math"/>
                        <w:sz w:val="23"/>
                      </w:rPr>
                      <m:t>1</m:t>
                    </m:r>
                  </m:num>
                  <m:den>
                    <m:sSub>
                      <m:sSubPr>
                        <m:ctrlPr>
                          <w:rPr>
                            <w:rFonts w:ascii="Cambria Math" w:hAnsi="Cambria Math"/>
                            <w:b/>
                            <w:i/>
                            <w:iCs/>
                            <w:sz w:val="23"/>
                          </w:rPr>
                        </m:ctrlPr>
                      </m:sSubPr>
                      <m:e>
                        <m:r>
                          <m:rPr>
                            <m:sty m:val="bi"/>
                          </m:rPr>
                          <w:rPr>
                            <w:rFonts w:ascii="Cambria Math" w:hAnsi="Cambria Math"/>
                            <w:sz w:val="23"/>
                          </w:rPr>
                          <m:t>D</m:t>
                        </m:r>
                      </m:e>
                      <m:sub>
                        <m:r>
                          <m:rPr>
                            <m:sty m:val="bi"/>
                          </m:rPr>
                          <w:rPr>
                            <w:rFonts w:ascii="Cambria Math" w:hAnsi="Cambria Math"/>
                            <w:sz w:val="23"/>
                          </w:rPr>
                          <m:t>ik</m:t>
                        </m:r>
                      </m:sub>
                    </m:sSub>
                    <m:r>
                      <m:rPr>
                        <m:sty m:val="b"/>
                      </m:rPr>
                      <w:rPr>
                        <w:rFonts w:ascii="Cambria Math" w:hAnsi="Cambria Math"/>
                        <w:sz w:val="23"/>
                      </w:rPr>
                      <m:t>+</m:t>
                    </m:r>
                    <m:sSub>
                      <m:sSubPr>
                        <m:ctrlPr>
                          <w:rPr>
                            <w:rFonts w:ascii="Cambria Math" w:hAnsi="Cambria Math"/>
                            <w:b/>
                            <w:i/>
                            <w:iCs/>
                            <w:sz w:val="23"/>
                          </w:rPr>
                        </m:ctrlPr>
                      </m:sSubPr>
                      <m:e>
                        <m:r>
                          <m:rPr>
                            <m:sty m:val="bi"/>
                          </m:rPr>
                          <w:rPr>
                            <w:rFonts w:ascii="Cambria Math" w:hAnsi="Cambria Math"/>
                            <w:sz w:val="23"/>
                          </w:rPr>
                          <m:t>P</m:t>
                        </m:r>
                      </m:e>
                      <m:sub>
                        <m:r>
                          <m:rPr>
                            <m:sty m:val="bi"/>
                          </m:rPr>
                          <w:rPr>
                            <w:rFonts w:ascii="Cambria Math" w:hAnsi="Cambria Math"/>
                            <w:sz w:val="23"/>
                          </w:rPr>
                          <m:t>ik</m:t>
                        </m:r>
                      </m:sub>
                    </m:sSub>
                  </m:den>
                </m:f>
              </m:e>
              <m:lim>
                <m:r>
                  <m:rPr>
                    <m:sty m:val="b"/>
                  </m:rPr>
                  <w:rPr>
                    <w:rFonts w:ascii="Cambria Math" w:hAnsi="Cambria Math"/>
                    <w:sz w:val="23"/>
                  </w:rPr>
                  <m:t>⏟</m:t>
                </m:r>
              </m:lim>
            </m:limLow>
          </m:e>
          <m:lim>
            <m:r>
              <m:rPr>
                <m:nor/>
              </m:rPr>
              <w:rPr>
                <w:b/>
                <w:i/>
                <w:iCs/>
                <w:sz w:val="23"/>
              </w:rPr>
              <m:t>self term</m:t>
            </m:r>
          </m:lim>
        </m:limLow>
        <m:r>
          <m:rPr>
            <m:nor/>
          </m:rPr>
          <w:rPr>
            <w:b/>
            <w:i/>
            <w:iCs/>
            <w:sz w:val="23"/>
          </w:rPr>
          <m:t>  </m:t>
        </m:r>
        <m:r>
          <m:rPr>
            <m:sty m:val="b"/>
          </m:rPr>
          <w:rPr>
            <w:rFonts w:ascii="Cambria Math" w:hAnsi="Cambria Math"/>
            <w:sz w:val="23"/>
          </w:rPr>
          <m:t>+</m:t>
        </m:r>
        <m:r>
          <m:rPr>
            <m:nor/>
          </m:rPr>
          <w:rPr>
            <w:b/>
            <w:i/>
            <w:iCs/>
            <w:sz w:val="23"/>
          </w:rPr>
          <m:t>  </m:t>
        </m:r>
        <m:nary>
          <m:naryPr>
            <m:chr m:val="∑"/>
            <m:limLoc m:val="undOvr"/>
            <m:grow m:val="1"/>
            <m:supHide m:val="1"/>
            <m:ctrlPr>
              <w:rPr>
                <w:rFonts w:ascii="Cambria Math" w:hAnsi="Cambria Math"/>
                <w:b/>
                <w:i/>
                <w:iCs/>
                <w:sz w:val="23"/>
              </w:rPr>
            </m:ctrlPr>
          </m:naryPr>
          <m:sub>
            <m:r>
              <m:rPr>
                <m:sty m:val="bi"/>
              </m:rPr>
              <w:rPr>
                <w:rFonts w:ascii="Cambria Math" w:hAnsi="Cambria Math"/>
                <w:sz w:val="23"/>
              </w:rPr>
              <m:t>m</m:t>
            </m:r>
            <m:r>
              <m:rPr>
                <m:sty m:val="b"/>
              </m:rPr>
              <w:rPr>
                <w:rFonts w:ascii="Cambria Math" w:hAnsi="Cambria Math"/>
                <w:sz w:val="23"/>
              </w:rPr>
              <m:t>≠</m:t>
            </m:r>
            <m:r>
              <m:rPr>
                <m:sty m:val="bi"/>
              </m:rPr>
              <w:rPr>
                <w:rFonts w:ascii="Cambria Math" w:hAnsi="Cambria Math"/>
                <w:sz w:val="23"/>
              </w:rPr>
              <m:t>i</m:t>
            </m:r>
          </m:sub>
          <m:sup/>
          <m:e>
            <m:sSub>
              <m:sSubPr>
                <m:ctrlPr>
                  <w:rPr>
                    <w:rFonts w:ascii="Cambria Math" w:hAnsi="Cambria Math"/>
                    <w:b/>
                    <w:i/>
                    <w:iCs/>
                    <w:sz w:val="23"/>
                  </w:rPr>
                </m:ctrlPr>
              </m:sSubPr>
              <m:e>
                <m:r>
                  <m:rPr>
                    <m:sty m:val="bi"/>
                  </m:rPr>
                  <w:rPr>
                    <w:rFonts w:ascii="Cambria Math" w:hAnsi="Cambria Math"/>
                    <w:sz w:val="23"/>
                  </w:rPr>
                  <m:t>w</m:t>
                </m:r>
              </m:e>
              <m:sub>
                <m:r>
                  <m:rPr>
                    <m:sty m:val="bi"/>
                  </m:rPr>
                  <w:rPr>
                    <w:rFonts w:ascii="Cambria Math" w:hAnsi="Cambria Math"/>
                    <w:sz w:val="23"/>
                  </w:rPr>
                  <m:t>m</m:t>
                </m:r>
              </m:sub>
            </m:sSub>
          </m:e>
        </m:nary>
        <m:limLow>
          <m:limLowPr>
            <m:ctrlPr>
              <w:rPr>
                <w:rFonts w:ascii="Cambria Math" w:hAnsi="Cambria Math"/>
                <w:b/>
                <w:i/>
                <w:iCs/>
                <w:sz w:val="23"/>
              </w:rPr>
            </m:ctrlPr>
          </m:limLowPr>
          <m:e>
            <m:limLow>
              <m:limLowPr>
                <m:ctrlPr>
                  <w:rPr>
                    <w:rFonts w:ascii="Cambria Math" w:hAnsi="Cambria Math"/>
                    <w:b/>
                    <w:i/>
                    <w:iCs/>
                    <w:sz w:val="23"/>
                  </w:rPr>
                </m:ctrlPr>
              </m:limLowPr>
              <m:e>
                <m:r>
                  <m:rPr>
                    <m:sty m:val="b"/>
                  </m:rPr>
                  <w:rPr>
                    <w:rFonts w:ascii="Cambria Math" w:hAnsi="Cambria Math"/>
                    <w:sz w:val="23"/>
                  </w:rPr>
                  <m:t>⋅</m:t>
                </m:r>
                <m:f>
                  <m:fPr>
                    <m:ctrlPr>
                      <w:rPr>
                        <w:rFonts w:ascii="Cambria Math" w:hAnsi="Cambria Math"/>
                        <w:b/>
                        <w:i/>
                        <w:iCs/>
                        <w:sz w:val="23"/>
                      </w:rPr>
                    </m:ctrlPr>
                  </m:fPr>
                  <m:num>
                    <m:r>
                      <m:rPr>
                        <m:sty m:val="b"/>
                      </m:rPr>
                      <w:rPr>
                        <w:rFonts w:ascii="Cambria Math" w:hAnsi="Cambria Math"/>
                        <w:sz w:val="23"/>
                      </w:rPr>
                      <m:t>1</m:t>
                    </m:r>
                  </m:num>
                  <m:den>
                    <m:func>
                      <m:funcPr>
                        <m:ctrlPr>
                          <w:rPr>
                            <w:rFonts w:ascii="Cambria Math" w:hAnsi="Cambria Math"/>
                            <w:b/>
                            <w:i/>
                            <w:iCs/>
                            <w:sz w:val="23"/>
                          </w:rPr>
                        </m:ctrlPr>
                      </m:funcPr>
                      <m:fName>
                        <m:r>
                          <m:rPr>
                            <m:sty m:val="b"/>
                          </m:rPr>
                          <w:rPr>
                            <w:rFonts w:ascii="Cambria Math" w:hAnsi="Cambria Math"/>
                            <w:sz w:val="23"/>
                          </w:rPr>
                          <m:t>ln</m:t>
                        </m:r>
                      </m:fName>
                      <m:e>
                        <m:r>
                          <m:rPr>
                            <m:sty m:val="b"/>
                          </m:rPr>
                          <w:rPr>
                            <w:rFonts w:ascii="Cambria Math" w:hAnsi="Cambria Math"/>
                            <w:sz w:val="23"/>
                          </w:rPr>
                          <m:t>2</m:t>
                        </m:r>
                      </m:e>
                    </m:func>
                  </m:den>
                </m:f>
                <m:r>
                  <m:rPr>
                    <m:sty m:val="b"/>
                  </m:rPr>
                  <w:rPr>
                    <w:rFonts w:ascii="Cambria Math" w:hAnsi="Cambria Math"/>
                    <w:sz w:val="23"/>
                  </w:rPr>
                  <m:t>⋅</m:t>
                </m:r>
                <m:d>
                  <m:dPr>
                    <m:ctrlPr>
                      <w:rPr>
                        <w:rFonts w:ascii="Cambria Math" w:hAnsi="Cambria Math"/>
                        <w:b/>
                        <w:i/>
                        <w:iCs/>
                        <w:sz w:val="23"/>
                      </w:rPr>
                    </m:ctrlPr>
                  </m:dPr>
                  <m:e>
                    <m:r>
                      <m:rPr>
                        <m:sty m:val="b"/>
                      </m:rPr>
                      <w:rPr>
                        <w:rFonts w:ascii="Cambria Math" w:hAnsi="Cambria Math"/>
                        <w:sz w:val="23"/>
                      </w:rPr>
                      <m:t>-</m:t>
                    </m:r>
                    <m:f>
                      <m:fPr>
                        <m:ctrlPr>
                          <w:rPr>
                            <w:rFonts w:ascii="Cambria Math" w:hAnsi="Cambria Math"/>
                            <w:b/>
                            <w:i/>
                            <w:iCs/>
                            <w:sz w:val="23"/>
                          </w:rPr>
                        </m:ctrlPr>
                      </m:fPr>
                      <m:num>
                        <m:r>
                          <m:rPr>
                            <m:sty m:val="bi"/>
                          </m:rPr>
                          <w:rPr>
                            <w:rFonts w:ascii="Cambria Math" w:hAnsi="Cambria Math"/>
                            <w:sz w:val="23"/>
                          </w:rPr>
                          <m:t>a</m:t>
                        </m:r>
                        <m:r>
                          <m:rPr>
                            <m:sty m:val="b"/>
                          </m:rPr>
                          <w:rPr>
                            <w:rFonts w:ascii="Cambria Math" w:hAnsi="Cambria Math"/>
                            <w:sz w:val="23"/>
                          </w:rPr>
                          <m:t>⋅</m:t>
                        </m:r>
                        <m:sSub>
                          <m:sSubPr>
                            <m:ctrlPr>
                              <w:rPr>
                                <w:rFonts w:ascii="Cambria Math" w:hAnsi="Cambria Math"/>
                                <w:b/>
                                <w:i/>
                                <w:iCs/>
                                <w:sz w:val="23"/>
                              </w:rPr>
                            </m:ctrlPr>
                          </m:sSubPr>
                          <m:e>
                            <m:r>
                              <m:rPr>
                                <m:sty m:val="bi"/>
                              </m:rPr>
                              <w:rPr>
                                <w:rFonts w:ascii="Cambria Math" w:hAnsi="Cambria Math"/>
                                <w:sz w:val="23"/>
                              </w:rPr>
                              <m:t>P</m:t>
                            </m:r>
                          </m:e>
                          <m:sub>
                            <m:r>
                              <m:rPr>
                                <m:sty m:val="bi"/>
                              </m:rPr>
                              <w:rPr>
                                <w:rFonts w:ascii="Cambria Math" w:hAnsi="Cambria Math"/>
                                <w:sz w:val="23"/>
                              </w:rPr>
                              <m:t>mk</m:t>
                            </m:r>
                          </m:sub>
                        </m:sSub>
                      </m:num>
                      <m:den>
                        <m:sSub>
                          <m:sSubPr>
                            <m:ctrlPr>
                              <w:rPr>
                                <w:rFonts w:ascii="Cambria Math" w:hAnsi="Cambria Math"/>
                                <w:b/>
                                <w:i/>
                                <w:iCs/>
                                <w:sz w:val="23"/>
                              </w:rPr>
                            </m:ctrlPr>
                          </m:sSubPr>
                          <m:e>
                            <m:r>
                              <m:rPr>
                                <m:sty m:val="bi"/>
                              </m:rPr>
                              <w:rPr>
                                <w:rFonts w:ascii="Cambria Math" w:hAnsi="Cambria Math"/>
                                <w:sz w:val="23"/>
                              </w:rPr>
                              <m:t>D</m:t>
                            </m:r>
                          </m:e>
                          <m:sub>
                            <m:r>
                              <m:rPr>
                                <m:sty m:val="bi"/>
                              </m:rPr>
                              <w:rPr>
                                <w:rFonts w:ascii="Cambria Math" w:hAnsi="Cambria Math"/>
                                <w:sz w:val="23"/>
                              </w:rPr>
                              <m:t>mk</m:t>
                            </m:r>
                          </m:sub>
                        </m:sSub>
                        <m:r>
                          <m:rPr>
                            <m:nor/>
                          </m:rPr>
                          <w:rPr>
                            <w:b/>
                            <w:i/>
                            <w:iCs/>
                            <w:sz w:val="23"/>
                          </w:rPr>
                          <m:t> </m:t>
                        </m:r>
                        <m:d>
                          <m:dPr>
                            <m:ctrlPr>
                              <w:rPr>
                                <w:rFonts w:ascii="Cambria Math" w:hAnsi="Cambria Math"/>
                                <w:b/>
                                <w:i/>
                                <w:iCs/>
                                <w:sz w:val="23"/>
                              </w:rPr>
                            </m:ctrlPr>
                          </m:dPr>
                          <m:e>
                            <m:sSub>
                              <m:sSubPr>
                                <m:ctrlPr>
                                  <w:rPr>
                                    <w:rFonts w:ascii="Cambria Math" w:hAnsi="Cambria Math"/>
                                    <w:b/>
                                    <w:i/>
                                    <w:iCs/>
                                    <w:sz w:val="23"/>
                                  </w:rPr>
                                </m:ctrlPr>
                              </m:sSubPr>
                              <m:e>
                                <m:r>
                                  <m:rPr>
                                    <m:sty m:val="bi"/>
                                  </m:rPr>
                                  <w:rPr>
                                    <w:rFonts w:ascii="Cambria Math" w:hAnsi="Cambria Math"/>
                                    <w:sz w:val="23"/>
                                  </w:rPr>
                                  <m:t>D</m:t>
                                </m:r>
                              </m:e>
                              <m:sub>
                                <m:r>
                                  <m:rPr>
                                    <m:sty m:val="bi"/>
                                  </m:rPr>
                                  <w:rPr>
                                    <w:rFonts w:ascii="Cambria Math" w:hAnsi="Cambria Math"/>
                                    <w:sz w:val="23"/>
                                  </w:rPr>
                                  <m:t>mk</m:t>
                                </m:r>
                              </m:sub>
                            </m:sSub>
                            <m:r>
                              <m:rPr>
                                <m:sty m:val="b"/>
                              </m:rPr>
                              <w:rPr>
                                <w:rFonts w:ascii="Cambria Math" w:hAnsi="Cambria Math"/>
                                <w:sz w:val="23"/>
                              </w:rPr>
                              <m:t>+</m:t>
                            </m:r>
                            <m:sSub>
                              <m:sSubPr>
                                <m:ctrlPr>
                                  <w:rPr>
                                    <w:rFonts w:ascii="Cambria Math" w:hAnsi="Cambria Math"/>
                                    <w:b/>
                                    <w:i/>
                                    <w:iCs/>
                                    <w:sz w:val="23"/>
                                  </w:rPr>
                                </m:ctrlPr>
                              </m:sSubPr>
                              <m:e>
                                <m:r>
                                  <m:rPr>
                                    <m:sty m:val="bi"/>
                                  </m:rPr>
                                  <w:rPr>
                                    <w:rFonts w:ascii="Cambria Math" w:hAnsi="Cambria Math"/>
                                    <w:sz w:val="23"/>
                                  </w:rPr>
                                  <m:t>P</m:t>
                                </m:r>
                              </m:e>
                              <m:sub>
                                <m:r>
                                  <m:rPr>
                                    <m:sty m:val="bi"/>
                                  </m:rPr>
                                  <w:rPr>
                                    <w:rFonts w:ascii="Cambria Math" w:hAnsi="Cambria Math"/>
                                    <w:sz w:val="23"/>
                                  </w:rPr>
                                  <m:t>mk</m:t>
                                </m:r>
                              </m:sub>
                            </m:sSub>
                          </m:e>
                        </m:d>
                      </m:den>
                    </m:f>
                  </m:e>
                </m:d>
              </m:e>
              <m:lim>
                <m:r>
                  <m:rPr>
                    <m:sty m:val="b"/>
                  </m:rPr>
                  <w:rPr>
                    <w:rFonts w:ascii="Cambria Math" w:hAnsi="Cambria Math"/>
                    <w:sz w:val="23"/>
                  </w:rPr>
                  <m:t>⏟</m:t>
                </m:r>
              </m:lim>
            </m:limLow>
          </m:e>
          <m:lim>
            <m:r>
              <m:rPr>
                <m:nor/>
              </m:rPr>
              <w:rPr>
                <w:b/>
                <w:i/>
                <w:iCs/>
                <w:sz w:val="23"/>
              </w:rPr>
              <m:t>cross interference term</m:t>
            </m:r>
          </m:lim>
        </m:limLow>
      </m:oMath>
      <w:r w:rsidR="000E723E">
        <w:rPr>
          <w:b/>
          <w:iCs/>
          <w:sz w:val="23"/>
        </w:rPr>
        <w:t xml:space="preserve"> </w:t>
      </w:r>
      <w:r w:rsidR="000E723E" w:rsidRPr="000E723E">
        <w:rPr>
          <w:bCs/>
          <w:iCs/>
          <w:sz w:val="23"/>
        </w:rPr>
        <w:t>(</w:t>
      </w:r>
      <w:r w:rsidR="00D95A7F">
        <w:rPr>
          <w:bCs/>
          <w:iCs/>
          <w:sz w:val="23"/>
        </w:rPr>
        <w:t>1</w:t>
      </w:r>
      <w:r w:rsidR="000006AB">
        <w:rPr>
          <w:bCs/>
          <w:iCs/>
          <w:sz w:val="23"/>
        </w:rPr>
        <w:t>5</w:t>
      </w:r>
      <w:r w:rsidR="000E723E" w:rsidRPr="000E723E">
        <w:rPr>
          <w:bCs/>
          <w:iCs/>
          <w:sz w:val="23"/>
        </w:rPr>
        <w:t>)</w:t>
      </w:r>
    </w:p>
    <w:p w14:paraId="3B4B12C9" w14:textId="77777777" w:rsidR="000A53F2" w:rsidRDefault="000A53F2" w:rsidP="00FB31EC">
      <w:pPr>
        <w:spacing w:before="160" w:after="80"/>
        <w:ind w:firstLine="720"/>
        <w:rPr>
          <w:b/>
          <w:sz w:val="23"/>
        </w:rPr>
      </w:pPr>
      <w:r>
        <w:rPr>
          <w:b/>
          <w:sz w:val="23"/>
        </w:rPr>
        <w:t>Table 2. Feasibility Checks: Row and Column Sums vs. Cap (= 10)</w:t>
      </w:r>
    </w:p>
    <w:tbl>
      <w:tblPr>
        <w:tblW w:w="5000" w:type="pct"/>
        <w:tblCellMar>
          <w:left w:w="0" w:type="dxa"/>
          <w:right w:w="0" w:type="dxa"/>
        </w:tblCellMar>
        <w:tblLook w:val="04A0" w:firstRow="1" w:lastRow="0" w:firstColumn="1" w:lastColumn="0" w:noHBand="0" w:noVBand="1"/>
      </w:tblPr>
      <w:tblGrid>
        <w:gridCol w:w="2155"/>
        <w:gridCol w:w="2155"/>
        <w:gridCol w:w="2155"/>
        <w:gridCol w:w="2155"/>
      </w:tblGrid>
      <w:tr w:rsidR="000A53F2" w:rsidRPr="007A2BAB" w14:paraId="5EEE36E2" w14:textId="77777777" w:rsidTr="00E34F3B">
        <w:trPr>
          <w:trHeight w:val="334"/>
        </w:trPr>
        <w:tc>
          <w:tcPr>
            <w:tcW w:w="125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4A1C89AD"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b/>
                <w:bCs/>
                <w:color w:val="FFFFFF" w:themeColor="light1"/>
                <w:kern w:val="24"/>
                <w:szCs w:val="24"/>
              </w:rPr>
              <w:t> </w:t>
            </w:r>
          </w:p>
        </w:tc>
        <w:tc>
          <w:tcPr>
            <w:tcW w:w="125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43DA97D3"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b/>
                <w:bCs/>
                <w:color w:val="FFFFFF" w:themeColor="light1"/>
                <w:kern w:val="24"/>
                <w:szCs w:val="24"/>
              </w:rPr>
              <w:t>Index 1</w:t>
            </w:r>
          </w:p>
        </w:tc>
        <w:tc>
          <w:tcPr>
            <w:tcW w:w="125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33FF5BA9"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b/>
                <w:bCs/>
                <w:color w:val="FFFFFF" w:themeColor="light1"/>
                <w:kern w:val="24"/>
                <w:szCs w:val="24"/>
              </w:rPr>
              <w:t>Index 2</w:t>
            </w:r>
          </w:p>
        </w:tc>
        <w:tc>
          <w:tcPr>
            <w:tcW w:w="125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666C2C59"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b/>
                <w:bCs/>
                <w:color w:val="FFFFFF" w:themeColor="light1"/>
                <w:kern w:val="24"/>
                <w:szCs w:val="24"/>
              </w:rPr>
              <w:t>Index 3</w:t>
            </w:r>
          </w:p>
        </w:tc>
      </w:tr>
      <w:tr w:rsidR="000A53F2" w:rsidRPr="007A2BAB" w14:paraId="4B52895C" w14:textId="77777777" w:rsidTr="00E34F3B">
        <w:trPr>
          <w:trHeight w:val="663"/>
        </w:trPr>
        <w:tc>
          <w:tcPr>
            <w:tcW w:w="1250" w:type="pct"/>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73BC7329"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b/>
                <w:bCs/>
                <w:color w:val="FFFFFF" w:themeColor="light1"/>
                <w:kern w:val="24"/>
                <w:szCs w:val="24"/>
              </w:rPr>
              <w:t>Row sums</w:t>
            </w:r>
          </w:p>
        </w:tc>
        <w:tc>
          <w:tcPr>
            <w:tcW w:w="1250"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1F9ADDCA"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color w:val="000000" w:themeColor="dark1"/>
                <w:kern w:val="24"/>
                <w:szCs w:val="24"/>
              </w:rPr>
              <w:t>8.6621 W</w:t>
            </w:r>
          </w:p>
        </w:tc>
        <w:tc>
          <w:tcPr>
            <w:tcW w:w="1250"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133B4575"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color w:val="000000" w:themeColor="dark1"/>
                <w:kern w:val="24"/>
                <w:szCs w:val="24"/>
              </w:rPr>
              <w:t>9.9262 W</w:t>
            </w:r>
          </w:p>
        </w:tc>
        <w:tc>
          <w:tcPr>
            <w:tcW w:w="1250"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63E46062"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color w:val="000000" w:themeColor="dark1"/>
                <w:kern w:val="24"/>
                <w:szCs w:val="24"/>
              </w:rPr>
              <w:t>5.8313 W</w:t>
            </w:r>
          </w:p>
        </w:tc>
      </w:tr>
      <w:tr w:rsidR="000A53F2" w:rsidRPr="007A2BAB" w14:paraId="740FE4C2" w14:textId="77777777" w:rsidTr="00E34F3B">
        <w:trPr>
          <w:trHeight w:val="505"/>
        </w:trPr>
        <w:tc>
          <w:tcPr>
            <w:tcW w:w="1250"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386C6EA1"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b/>
                <w:bCs/>
                <w:color w:val="FFFFFF" w:themeColor="light1"/>
                <w:kern w:val="24"/>
                <w:szCs w:val="24"/>
              </w:rPr>
              <w:t>Column sums</w:t>
            </w:r>
          </w:p>
        </w:tc>
        <w:tc>
          <w:tcPr>
            <w:tcW w:w="125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32DCF905"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color w:val="000000" w:themeColor="dark1"/>
                <w:kern w:val="24"/>
                <w:szCs w:val="24"/>
              </w:rPr>
              <w:t>8.7304 W</w:t>
            </w:r>
          </w:p>
        </w:tc>
        <w:tc>
          <w:tcPr>
            <w:tcW w:w="125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624A092F"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color w:val="000000" w:themeColor="dark1"/>
                <w:kern w:val="24"/>
                <w:szCs w:val="24"/>
              </w:rPr>
              <w:t>6.5372 W</w:t>
            </w:r>
          </w:p>
        </w:tc>
        <w:tc>
          <w:tcPr>
            <w:tcW w:w="125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4D4F3E25"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color w:val="000000" w:themeColor="dark1"/>
                <w:kern w:val="24"/>
                <w:szCs w:val="24"/>
              </w:rPr>
              <w:t>9.1520 W</w:t>
            </w:r>
          </w:p>
        </w:tc>
      </w:tr>
    </w:tbl>
    <w:p w14:paraId="20C7E615" w14:textId="77777777" w:rsidR="000A53F2" w:rsidRDefault="000A53F2" w:rsidP="000A53F2">
      <w:pPr>
        <w:spacing w:before="160" w:after="80"/>
        <w:rPr>
          <w:b/>
          <w:sz w:val="23"/>
          <w14:glow w14:rad="0">
            <w14:schemeClr w14:val="bg1"/>
          </w14:glow>
        </w:rPr>
      </w:pPr>
    </w:p>
    <w:p w14:paraId="2FD273FE" w14:textId="77777777" w:rsidR="007131A9" w:rsidRPr="001A1529" w:rsidRDefault="007115C0" w:rsidP="001A1529">
      <w:pPr>
        <w:spacing w:before="160" w:after="80"/>
        <w:ind w:left="2160" w:firstLine="720"/>
        <w:rPr>
          <w:bCs/>
          <w:sz w:val="23"/>
          <w14:glow w14:rad="0">
            <w14:schemeClr w14:val="bg1"/>
          </w14:glow>
        </w:rPr>
      </w:pPr>
      <m:oMath>
        <m:sSub>
          <m:sSubPr>
            <m:ctrlPr>
              <w:rPr>
                <w:rFonts w:ascii="Cambria Math" w:hAnsi="Cambria Math"/>
                <w:bCs/>
                <w:i/>
                <w:sz w:val="23"/>
                <w14:glow w14:rad="0">
                  <w14:schemeClr w14:val="bg1"/>
                </w14:glow>
              </w:rPr>
            </m:ctrlPr>
          </m:sSubPr>
          <m:e>
            <m:r>
              <w:rPr>
                <w:rFonts w:ascii="Cambria Math" w:hAnsi="Cambria Math"/>
                <w:sz w:val="23"/>
                <w14:glow w14:rad="0">
                  <w14:schemeClr w14:val="bg1"/>
                </w14:glow>
              </w:rPr>
              <m:t>Max</m:t>
            </m:r>
            <m:r>
              <w:rPr>
                <w:rFonts w:ascii="Cambria Math" w:hAnsi="Cambria Math"/>
                <w:sz w:val="23"/>
                <w14:glow w14:rad="0">
                  <w14:schemeClr w14:val="bg1"/>
                </w14:glow>
              </w:rPr>
              <m:t xml:space="preserve"> </m:t>
            </m:r>
            <m:r>
              <w:rPr>
                <w:rFonts w:ascii="Cambria Math" w:hAnsi="Cambria Math"/>
                <w:sz w:val="23"/>
                <w14:glow w14:rad="0">
                  <w14:schemeClr w14:val="bg1"/>
                </w14:glow>
              </w:rPr>
              <m:t>f</m:t>
            </m:r>
          </m:e>
          <m:sub>
            <m:sSub>
              <m:sSubPr>
                <m:ctrlPr>
                  <w:rPr>
                    <w:rFonts w:ascii="Cambria Math" w:hAnsi="Cambria Math"/>
                    <w:bCs/>
                    <w:i/>
                    <w:sz w:val="23"/>
                    <w14:glow w14:rad="0">
                      <w14:schemeClr w14:val="bg1"/>
                    </w14:glow>
                  </w:rPr>
                </m:ctrlPr>
              </m:sSubPr>
              <m:e>
                <m:r>
                  <w:rPr>
                    <w:rFonts w:ascii="Cambria Math" w:hAnsi="Cambria Math"/>
                    <w:sz w:val="23"/>
                    <w14:glow w14:rad="0">
                      <w14:schemeClr w14:val="bg1"/>
                    </w14:glow>
                  </w:rPr>
                  <m:t>p</m:t>
                </m:r>
              </m:e>
              <m:sub>
                <m:r>
                  <w:rPr>
                    <w:rFonts w:ascii="Cambria Math" w:hAnsi="Cambria Math"/>
                    <w:sz w:val="23"/>
                    <w14:glow w14:rad="0">
                      <w14:schemeClr w14:val="bg1"/>
                    </w14:glow>
                  </w:rPr>
                  <m:t>1,…,</m:t>
                </m:r>
                <m:sSub>
                  <m:sSubPr>
                    <m:ctrlPr>
                      <w:rPr>
                        <w:rFonts w:ascii="Cambria Math" w:hAnsi="Cambria Math"/>
                        <w:bCs/>
                        <w:i/>
                        <w:sz w:val="23"/>
                        <w14:glow w14:rad="0">
                          <w14:schemeClr w14:val="bg1"/>
                        </w14:glow>
                      </w:rPr>
                    </m:ctrlPr>
                  </m:sSubPr>
                  <m:e>
                    <m:r>
                      <w:rPr>
                        <w:rFonts w:ascii="Cambria Math" w:hAnsi="Cambria Math"/>
                        <w:sz w:val="23"/>
                        <w14:glow w14:rad="0">
                          <w14:schemeClr w14:val="bg1"/>
                        </w14:glow>
                      </w:rPr>
                      <m:t>p</m:t>
                    </m:r>
                  </m:e>
                  <m:sub>
                    <m:r>
                      <w:rPr>
                        <w:rFonts w:ascii="Cambria Math" w:hAnsi="Cambria Math"/>
                        <w:sz w:val="23"/>
                        <w14:glow w14:rad="0">
                          <w14:schemeClr w14:val="bg1"/>
                        </w14:glow>
                      </w:rPr>
                      <m:t>M</m:t>
                    </m:r>
                  </m:sub>
                </m:sSub>
              </m:sub>
            </m:sSub>
          </m:sub>
        </m:sSub>
        <m:r>
          <w:rPr>
            <w:rFonts w:ascii="Cambria Math" w:hAnsi="Cambria Math"/>
            <w:sz w:val="23"/>
            <w14:glow w14:rad="0">
              <w14:schemeClr w14:val="bg1"/>
            </w14:glow>
          </w:rPr>
          <m:t>=</m:t>
        </m:r>
        <m:nary>
          <m:naryPr>
            <m:chr m:val="∑"/>
            <m:limLoc m:val="undOvr"/>
            <m:ctrlPr>
              <w:rPr>
                <w:rFonts w:ascii="Cambria Math" w:hAnsi="Cambria Math"/>
                <w:bCs/>
                <w:i/>
                <w:sz w:val="23"/>
                <w14:glow w14:rad="0">
                  <w14:schemeClr w14:val="bg1"/>
                </w14:glow>
              </w:rPr>
            </m:ctrlPr>
          </m:naryPr>
          <m:sub>
            <m:r>
              <w:rPr>
                <w:rFonts w:ascii="Cambria Math" w:hAnsi="Cambria Math"/>
                <w:sz w:val="23"/>
                <w14:glow w14:rad="0">
                  <w14:schemeClr w14:val="bg1"/>
                </w14:glow>
              </w:rPr>
              <m:t>i</m:t>
            </m:r>
            <m:r>
              <w:rPr>
                <w:rFonts w:ascii="Cambria Math" w:hAnsi="Cambria Math"/>
                <w:sz w:val="23"/>
                <w14:glow w14:rad="0">
                  <w14:schemeClr w14:val="bg1"/>
                </w14:glow>
              </w:rPr>
              <m:t>=1</m:t>
            </m:r>
          </m:sub>
          <m:sup>
            <m:r>
              <w:rPr>
                <w:rFonts w:ascii="Cambria Math" w:hAnsi="Cambria Math"/>
                <w:sz w:val="23"/>
                <w14:glow w14:rad="0">
                  <w14:schemeClr w14:val="bg1"/>
                </w14:glow>
              </w:rPr>
              <m:t>n</m:t>
            </m:r>
          </m:sup>
          <m:e>
            <m:sSub>
              <m:sSubPr>
                <m:ctrlPr>
                  <w:rPr>
                    <w:rFonts w:ascii="Cambria Math" w:hAnsi="Cambria Math"/>
                    <w:bCs/>
                    <w:i/>
                    <w:sz w:val="23"/>
                    <w14:glow w14:rad="0">
                      <w14:schemeClr w14:val="bg1"/>
                    </w14:glow>
                  </w:rPr>
                </m:ctrlPr>
              </m:sSubPr>
              <m:e>
                <m:r>
                  <w:rPr>
                    <w:rFonts w:ascii="Cambria Math" w:hAnsi="Cambria Math"/>
                    <w:sz w:val="23"/>
                    <w14:glow w14:rad="0">
                      <w14:schemeClr w14:val="bg1"/>
                    </w14:glow>
                  </w:rPr>
                  <m:t>w</m:t>
                </m:r>
              </m:e>
              <m:sub>
                <m:r>
                  <w:rPr>
                    <w:rFonts w:ascii="Cambria Math" w:hAnsi="Cambria Math"/>
                    <w:sz w:val="23"/>
                    <w14:glow w14:rad="0">
                      <w14:schemeClr w14:val="bg1"/>
                    </w14:glow>
                  </w:rPr>
                  <m:t>1</m:t>
                </m:r>
              </m:sub>
            </m:sSub>
            <m:sSub>
              <m:sSubPr>
                <m:ctrlPr>
                  <w:rPr>
                    <w:rFonts w:ascii="Cambria Math" w:hAnsi="Cambria Math"/>
                    <w:bCs/>
                    <w:i/>
                    <w:sz w:val="23"/>
                    <w14:glow w14:rad="0">
                      <w14:schemeClr w14:val="bg1"/>
                    </w14:glow>
                  </w:rPr>
                </m:ctrlPr>
              </m:sSubPr>
              <m:e>
                <m:r>
                  <w:rPr>
                    <w:rFonts w:ascii="Cambria Math" w:hAnsi="Cambria Math"/>
                    <w:sz w:val="23"/>
                    <w14:glow w14:rad="0">
                      <w14:schemeClr w14:val="bg1"/>
                    </w14:glow>
                  </w:rPr>
                  <m:t>R</m:t>
                </m:r>
              </m:e>
              <m:sub>
                <m:r>
                  <w:rPr>
                    <w:rFonts w:ascii="Cambria Math" w:hAnsi="Cambria Math"/>
                    <w:sz w:val="23"/>
                    <w14:glow w14:rad="0">
                      <w14:schemeClr w14:val="bg1"/>
                    </w14:glow>
                  </w:rPr>
                  <m:t>i</m:t>
                </m:r>
              </m:sub>
            </m:sSub>
            <m:r>
              <w:rPr>
                <w:rFonts w:ascii="Cambria Math" w:hAnsi="Cambria Math"/>
                <w:sz w:val="23"/>
                <w14:glow w14:rad="0">
                  <w14:schemeClr w14:val="bg1"/>
                </w14:glow>
              </w:rPr>
              <m:t>(</m:t>
            </m:r>
            <m:sSub>
              <m:sSubPr>
                <m:ctrlPr>
                  <w:rPr>
                    <w:rFonts w:ascii="Cambria Math" w:hAnsi="Cambria Math"/>
                    <w:bCs/>
                    <w:i/>
                    <w:sz w:val="23"/>
                    <w14:glow w14:rad="0">
                      <w14:schemeClr w14:val="bg1"/>
                    </w14:glow>
                  </w:rPr>
                </m:ctrlPr>
              </m:sSubPr>
              <m:e>
                <m:r>
                  <w:rPr>
                    <w:rFonts w:ascii="Cambria Math" w:hAnsi="Cambria Math"/>
                    <w:sz w:val="23"/>
                    <w14:glow w14:rad="0">
                      <w14:schemeClr w14:val="bg1"/>
                    </w14:glow>
                  </w:rPr>
                  <m:t>p</m:t>
                </m:r>
              </m:e>
              <m:sub>
                <m:r>
                  <w:rPr>
                    <w:rFonts w:ascii="Cambria Math" w:hAnsi="Cambria Math"/>
                    <w:sz w:val="23"/>
                    <w14:glow w14:rad="0">
                      <w14:schemeClr w14:val="bg1"/>
                    </w14:glow>
                  </w:rPr>
                  <m:t>1</m:t>
                </m:r>
              </m:sub>
            </m:sSub>
            <m:r>
              <w:rPr>
                <w:rFonts w:ascii="Cambria Math" w:hAnsi="Cambria Math"/>
                <w:sz w:val="23"/>
                <w14:glow w14:rad="0">
                  <w14:schemeClr w14:val="bg1"/>
                </w14:glow>
              </w:rPr>
              <m:t>,.. ,</m:t>
            </m:r>
            <m:sSub>
              <m:sSubPr>
                <m:ctrlPr>
                  <w:rPr>
                    <w:rFonts w:ascii="Cambria Math" w:hAnsi="Cambria Math"/>
                    <w:bCs/>
                    <w:i/>
                    <w:sz w:val="23"/>
                    <w14:glow w14:rad="0">
                      <w14:schemeClr w14:val="bg1"/>
                    </w14:glow>
                  </w:rPr>
                </m:ctrlPr>
              </m:sSubPr>
              <m:e>
                <m:r>
                  <w:rPr>
                    <w:rFonts w:ascii="Cambria Math" w:hAnsi="Cambria Math"/>
                    <w:sz w:val="23"/>
                    <w14:glow w14:rad="0">
                      <w14:schemeClr w14:val="bg1"/>
                    </w14:glow>
                  </w:rPr>
                  <m:t>p</m:t>
                </m:r>
              </m:e>
              <m:sub>
                <m:r>
                  <w:rPr>
                    <w:rFonts w:ascii="Cambria Math" w:hAnsi="Cambria Math"/>
                    <w:sz w:val="23"/>
                    <w14:glow w14:rad="0">
                      <w14:schemeClr w14:val="bg1"/>
                    </w14:glow>
                  </w:rPr>
                  <m:t>M</m:t>
                </m:r>
              </m:sub>
            </m:sSub>
            <m:r>
              <w:rPr>
                <w:rFonts w:ascii="Cambria Math" w:hAnsi="Cambria Math"/>
                <w:sz w:val="23"/>
                <w14:glow w14:rad="0">
                  <w14:schemeClr w14:val="bg1"/>
                </w14:glow>
              </w:rPr>
              <m:t>)</m:t>
            </m:r>
          </m:e>
        </m:nary>
      </m:oMath>
      <w:r w:rsidR="001A1529">
        <w:rPr>
          <w:bCs/>
          <w:sz w:val="23"/>
          <w14:glow w14:rad="0">
            <w14:schemeClr w14:val="bg1"/>
          </w14:glow>
        </w:rPr>
        <w:t xml:space="preserve"> (16)</w:t>
      </w:r>
    </w:p>
    <w:p w14:paraId="37B8B23D" w14:textId="77777777" w:rsidR="001C6B22" w:rsidRDefault="000337C8" w:rsidP="000337C8">
      <w:pPr>
        <w:spacing w:before="160" w:after="80"/>
        <w:ind w:left="720" w:firstLine="720"/>
        <w:rPr>
          <w:b/>
          <w:sz w:val="23"/>
          <w14:glow w14:rad="0">
            <w14:schemeClr w14:val="bg1"/>
          </w14:glow>
        </w:rPr>
      </w:pPr>
      <w:r w:rsidRPr="000337C8">
        <w:rPr>
          <w:b/>
          <w:sz w:val="23"/>
          <w14:glow w14:rad="0">
            <w14:schemeClr w14:val="bg1"/>
          </w14:glow>
        </w:rPr>
        <w:t xml:space="preserve">Table 3. Per-User Rates R and Weighted Sum-Rate </w:t>
      </w:r>
      <w:r w:rsidRPr="000337C8">
        <w:rPr>
          <w:rFonts w:ascii="Cambria Math" w:hAnsi="Cambria Math" w:cs="Cambria Math"/>
          <w:b/>
          <w:sz w:val="23"/>
          <w14:glow w14:rad="0">
            <w14:schemeClr w14:val="bg1"/>
          </w14:glow>
        </w:rPr>
        <w:t>𝑓</w:t>
      </w:r>
      <w:r w:rsidRPr="000337C8">
        <w:rPr>
          <w:b/>
          <w:sz w:val="23"/>
          <w14:glow w14:rad="0">
            <w14:schemeClr w14:val="bg1"/>
          </w14:glow>
        </w:rPr>
        <w:t>(</w:t>
      </w:r>
      <w:r w:rsidRPr="000337C8">
        <w:rPr>
          <w:rFonts w:ascii="Cambria Math" w:hAnsi="Cambria Math" w:cs="Cambria Math"/>
          <w:b/>
          <w:sz w:val="23"/>
          <w14:glow w14:rad="0">
            <w14:schemeClr w14:val="bg1"/>
          </w14:glow>
        </w:rPr>
        <w:t>𝑃</w:t>
      </w:r>
      <w:r w:rsidRPr="000337C8">
        <w:rPr>
          <w:b/>
          <w:sz w:val="23"/>
          <w14:glow w14:rad="0">
            <w14:schemeClr w14:val="bg1"/>
          </w14:glow>
        </w:rPr>
        <w:t>)</w:t>
      </w:r>
    </w:p>
    <w:tbl>
      <w:tblPr>
        <w:tblW w:w="9763" w:type="dxa"/>
        <w:tblCellMar>
          <w:left w:w="0" w:type="dxa"/>
          <w:right w:w="0" w:type="dxa"/>
        </w:tblCellMar>
        <w:tblLook w:val="04A0" w:firstRow="1" w:lastRow="0" w:firstColumn="1" w:lastColumn="0" w:noHBand="0" w:noVBand="1"/>
      </w:tblPr>
      <w:tblGrid>
        <w:gridCol w:w="2206"/>
        <w:gridCol w:w="2519"/>
        <w:gridCol w:w="2519"/>
        <w:gridCol w:w="2519"/>
      </w:tblGrid>
      <w:tr w:rsidR="005F079E" w:rsidRPr="005F079E" w14:paraId="121D2474" w14:textId="77777777" w:rsidTr="00A610D8">
        <w:tc>
          <w:tcPr>
            <w:tcW w:w="2206"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439A9544" w14:textId="77777777" w:rsidR="005F079E" w:rsidRPr="005F079E" w:rsidRDefault="005F079E" w:rsidP="005F079E">
            <w:pPr>
              <w:spacing w:before="160" w:after="80"/>
              <w:ind w:left="720" w:firstLine="720"/>
              <w:rPr>
                <w:b/>
                <w:sz w:val="23"/>
                <w14:glow w14:rad="0">
                  <w14:schemeClr w14:val="bg1"/>
                </w14:glow>
              </w:rPr>
            </w:pPr>
            <w:r w:rsidRPr="005F079E">
              <w:rPr>
                <w:b/>
                <w:bCs/>
                <w:sz w:val="23"/>
                <w14:glow w14:rad="0">
                  <w14:schemeClr w14:val="bg1"/>
                </w14:glow>
              </w:rPr>
              <w:t> </w:t>
            </w:r>
          </w:p>
        </w:tc>
        <w:tc>
          <w:tcPr>
            <w:tcW w:w="2519"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1C5D3A01" w14:textId="77777777" w:rsidR="005F079E" w:rsidRPr="005F079E" w:rsidRDefault="005F079E" w:rsidP="005F079E">
            <w:pPr>
              <w:spacing w:before="160" w:after="80"/>
              <w:ind w:left="720" w:firstLine="720"/>
              <w:rPr>
                <w:b/>
                <w:sz w:val="23"/>
                <w14:glow w14:rad="0">
                  <w14:schemeClr w14:val="bg1"/>
                </w14:glow>
              </w:rPr>
            </w:pPr>
            <w:r w:rsidRPr="005F079E">
              <w:rPr>
                <w:b/>
                <w:bCs/>
                <w:sz w:val="23"/>
                <w14:glow w14:rad="0">
                  <w14:schemeClr w14:val="bg1"/>
                </w14:glow>
              </w:rPr>
              <w:t>User 1</w:t>
            </w:r>
          </w:p>
        </w:tc>
        <w:tc>
          <w:tcPr>
            <w:tcW w:w="2519"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3F870C35" w14:textId="77777777" w:rsidR="005F079E" w:rsidRPr="005F079E" w:rsidRDefault="005F079E" w:rsidP="005F079E">
            <w:pPr>
              <w:spacing w:before="160" w:after="80"/>
              <w:ind w:left="720" w:firstLine="720"/>
              <w:rPr>
                <w:b/>
                <w:sz w:val="23"/>
                <w14:glow w14:rad="0">
                  <w14:schemeClr w14:val="bg1"/>
                </w14:glow>
              </w:rPr>
            </w:pPr>
            <w:r w:rsidRPr="005F079E">
              <w:rPr>
                <w:b/>
                <w:bCs/>
                <w:sz w:val="23"/>
                <w14:glow w14:rad="0">
                  <w14:schemeClr w14:val="bg1"/>
                </w14:glow>
              </w:rPr>
              <w:t>User 2</w:t>
            </w:r>
          </w:p>
        </w:tc>
        <w:tc>
          <w:tcPr>
            <w:tcW w:w="2519" w:type="dxa"/>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3AEC30E9" w14:textId="77777777" w:rsidR="005F079E" w:rsidRPr="005F079E" w:rsidRDefault="005F079E" w:rsidP="005F079E">
            <w:pPr>
              <w:spacing w:before="160" w:after="80"/>
              <w:ind w:left="720" w:firstLine="720"/>
              <w:rPr>
                <w:b/>
                <w:sz w:val="23"/>
                <w14:glow w14:rad="0">
                  <w14:schemeClr w14:val="bg1"/>
                </w14:glow>
              </w:rPr>
            </w:pPr>
            <w:r w:rsidRPr="005F079E">
              <w:rPr>
                <w:b/>
                <w:bCs/>
                <w:sz w:val="23"/>
                <w14:glow w14:rad="0">
                  <w14:schemeClr w14:val="bg1"/>
                </w14:glow>
              </w:rPr>
              <w:t>User 3</w:t>
            </w:r>
          </w:p>
        </w:tc>
      </w:tr>
      <w:tr w:rsidR="005F079E" w:rsidRPr="005F079E" w14:paraId="3B2ECA1C" w14:textId="77777777" w:rsidTr="00A610D8">
        <w:tc>
          <w:tcPr>
            <w:tcW w:w="2206" w:type="dxa"/>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030C2666" w14:textId="77777777" w:rsidR="005F079E" w:rsidRPr="005F079E" w:rsidRDefault="005F079E" w:rsidP="005F079E">
            <w:pPr>
              <w:spacing w:before="160" w:after="80"/>
              <w:ind w:left="720" w:firstLine="720"/>
              <w:rPr>
                <w:sz w:val="23"/>
                <w14:glow w14:rad="0">
                  <w14:schemeClr w14:val="bg1"/>
                </w14:glow>
              </w:rPr>
            </w:pPr>
            <w:r w:rsidRPr="005F079E">
              <w:rPr>
                <w:sz w:val="23"/>
                <w14:glow w14:rad="0">
                  <w14:schemeClr w14:val="bg1"/>
                </w14:glow>
              </w:rPr>
              <w:t>Rates (bits/Hz)</w:t>
            </w:r>
          </w:p>
        </w:tc>
        <w:tc>
          <w:tcPr>
            <w:tcW w:w="2519"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0429C9A3" w14:textId="77777777" w:rsidR="005F079E" w:rsidRPr="005F079E" w:rsidRDefault="005F079E" w:rsidP="005F079E">
            <w:pPr>
              <w:spacing w:before="160" w:after="80"/>
              <w:ind w:left="720" w:firstLine="720"/>
              <w:rPr>
                <w:sz w:val="23"/>
                <w14:glow w14:rad="0">
                  <w14:schemeClr w14:val="bg1"/>
                </w14:glow>
              </w:rPr>
            </w:pPr>
            <w:r w:rsidRPr="005F079E">
              <w:rPr>
                <w:sz w:val="23"/>
                <w14:glow w14:rad="0">
                  <w14:schemeClr w14:val="bg1"/>
                </w14:glow>
              </w:rPr>
              <w:t>5.125593</w:t>
            </w:r>
            <w:r w:rsidRPr="0020350A">
              <w:rPr>
                <w:rFonts w:eastAsia="Barlow"/>
                <w:color w:val="E0E4E6"/>
                <w:kern w:val="24"/>
                <w:sz w:val="34"/>
                <w:szCs w:val="34"/>
              </w:rPr>
              <w:t xml:space="preserve"> </w:t>
            </w:r>
            <w:r w:rsidRPr="0020350A">
              <w:rPr>
                <w:sz w:val="23"/>
                <w14:glow w14:rad="0">
                  <w14:schemeClr w14:val="bg1"/>
                </w14:glow>
              </w:rPr>
              <w:t>bits/s/Hz</w:t>
            </w:r>
          </w:p>
        </w:tc>
        <w:tc>
          <w:tcPr>
            <w:tcW w:w="2519"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522916A2" w14:textId="77777777" w:rsidR="005F079E" w:rsidRPr="005F079E" w:rsidRDefault="005F079E" w:rsidP="005F079E">
            <w:pPr>
              <w:spacing w:before="160" w:after="80"/>
              <w:ind w:left="720" w:firstLine="720"/>
              <w:rPr>
                <w:sz w:val="23"/>
                <w14:glow w14:rad="0">
                  <w14:schemeClr w14:val="bg1"/>
                </w14:glow>
              </w:rPr>
            </w:pPr>
            <w:r w:rsidRPr="005F079E">
              <w:rPr>
                <w:sz w:val="23"/>
                <w14:glow w14:rad="0">
                  <w14:schemeClr w14:val="bg1"/>
                </w14:glow>
              </w:rPr>
              <w:t>5.334348</w:t>
            </w:r>
            <w:r w:rsidRPr="0020350A">
              <w:rPr>
                <w:rFonts w:eastAsia="Barlow"/>
                <w:color w:val="E0E4E6"/>
                <w:kern w:val="24"/>
                <w:sz w:val="34"/>
                <w:szCs w:val="34"/>
              </w:rPr>
              <w:t xml:space="preserve"> </w:t>
            </w:r>
            <w:r w:rsidRPr="0020350A">
              <w:rPr>
                <w:sz w:val="23"/>
                <w14:glow w14:rad="0">
                  <w14:schemeClr w14:val="bg1"/>
                </w14:glow>
              </w:rPr>
              <w:t>bits/s/Hz</w:t>
            </w:r>
          </w:p>
        </w:tc>
        <w:tc>
          <w:tcPr>
            <w:tcW w:w="2519" w:type="dxa"/>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0D5619F7" w14:textId="77777777" w:rsidR="005F079E" w:rsidRPr="005F079E" w:rsidRDefault="005F079E" w:rsidP="005F079E">
            <w:pPr>
              <w:spacing w:before="160" w:after="80"/>
              <w:ind w:left="720" w:firstLine="720"/>
              <w:rPr>
                <w:sz w:val="23"/>
                <w14:glow w14:rad="0">
                  <w14:schemeClr w14:val="bg1"/>
                </w14:glow>
              </w:rPr>
            </w:pPr>
            <w:r w:rsidRPr="005F079E">
              <w:rPr>
                <w:sz w:val="23"/>
                <w14:glow w14:rad="0">
                  <w14:schemeClr w14:val="bg1"/>
                </w14:glow>
              </w:rPr>
              <w:t>3.225237</w:t>
            </w:r>
            <w:r w:rsidRPr="0020350A">
              <w:rPr>
                <w:rFonts w:eastAsia="Barlow"/>
                <w:color w:val="E0E4E6"/>
                <w:kern w:val="24"/>
                <w:sz w:val="34"/>
                <w:szCs w:val="34"/>
              </w:rPr>
              <w:t xml:space="preserve"> </w:t>
            </w:r>
            <w:r w:rsidRPr="0020350A">
              <w:rPr>
                <w:sz w:val="23"/>
                <w14:glow w14:rad="0">
                  <w14:schemeClr w14:val="bg1"/>
                </w14:glow>
              </w:rPr>
              <w:t>bits/s/Hz</w:t>
            </w:r>
          </w:p>
        </w:tc>
      </w:tr>
    </w:tbl>
    <w:p w14:paraId="0D0C628D" w14:textId="77777777" w:rsidR="00A610D8" w:rsidRPr="00A610D8" w:rsidRDefault="00A610D8" w:rsidP="00A610D8">
      <w:pPr>
        <w:spacing w:after="160"/>
        <w:rPr>
          <w:rFonts w:eastAsia="Times New Roman" w:cs="Times New Roman"/>
          <w:szCs w:val="24"/>
        </w:rPr>
      </w:pPr>
      <w:r w:rsidRPr="00A610D8">
        <w:rPr>
          <w:rFonts w:eastAsia="Times New Roman" w:cs="Times New Roman"/>
          <w:color w:val="000000" w:themeColor="text1"/>
          <w:szCs w:val="24"/>
        </w:rPr>
        <w:t>For each user and slot , the code forms the interference + noise denominator</w:t>
      </w:r>
      <m:oMath>
        <m:r>
          <w:rPr>
            <w:rFonts w:ascii="Cambria Math" w:eastAsia="Times New Roman" w:hAnsi="Cambria Math" w:cs="Times New Roman"/>
            <w:color w:val="000000" w:themeColor="text1"/>
            <w:szCs w:val="24"/>
          </w:rPr>
          <m:t>ik</m:t>
        </m:r>
      </m:oMath>
    </w:p>
    <w:p w14:paraId="2F2D6E8D" w14:textId="77777777" w:rsidR="00A610D8" w:rsidRPr="00A610D8" w:rsidRDefault="00A610D8" w:rsidP="00921789">
      <w:pPr>
        <w:spacing w:after="160"/>
        <w:ind w:left="2160" w:firstLine="720"/>
        <w:rPr>
          <w:rFonts w:eastAsia="Times New Roman" w:cs="Times New Roman"/>
          <w:szCs w:val="24"/>
        </w:rPr>
      </w:pPr>
      <m:oMath>
        <m:r>
          <w:rPr>
            <w:rFonts w:ascii="Cambria Math" w:eastAsia="Times New Roman" w:hAnsi="Cambria Math" w:cs="Times New Roman"/>
            <w:color w:val="000000" w:themeColor="text1"/>
            <w:szCs w:val="24"/>
          </w:rPr>
          <m:t>D(i,k)=N+a(</m:t>
        </m:r>
        <m:nary>
          <m:naryPr>
            <m:chr m:val="∑"/>
            <m:limLoc m:val="undOvr"/>
            <m:grow m:val="1"/>
            <m:ctrlPr>
              <w:rPr>
                <w:rFonts w:ascii="Cambria Math" w:eastAsia="Times New Roman" w:hAnsi="Cambria Math" w:cs="Times New Roman"/>
                <w:i/>
                <w:iCs/>
                <w:color w:val="000000" w:themeColor="text1"/>
                <w:szCs w:val="24"/>
              </w:rPr>
            </m:ctrlPr>
          </m:naryPr>
          <m:sub>
            <m:r>
              <w:rPr>
                <w:rFonts w:ascii="Cambria Math" w:eastAsia="Times New Roman" w:hAnsi="Cambria Math" w:cs="Times New Roman"/>
                <w:color w:val="000000" w:themeColor="text1"/>
                <w:szCs w:val="24"/>
              </w:rPr>
              <m:t>u=1</m:t>
            </m:r>
          </m:sub>
          <m:sup>
            <m:r>
              <w:rPr>
                <w:rFonts w:ascii="Cambria Math" w:eastAsia="Times New Roman" w:hAnsi="Cambria Math" w:cs="Times New Roman"/>
                <w:color w:val="000000" w:themeColor="text1"/>
                <w:szCs w:val="24"/>
              </w:rPr>
              <m:t>3</m:t>
            </m:r>
          </m:sup>
          <m:e>
            <m:r>
              <w:rPr>
                <w:rFonts w:ascii="Cambria Math" w:eastAsia="Times New Roman" w:hAnsi="Cambria Math" w:cs="Times New Roman"/>
                <w:color w:val="000000" w:themeColor="text1"/>
                <w:szCs w:val="24"/>
              </w:rPr>
              <m:t>P(u,k)-P(i,k)),</m:t>
            </m:r>
          </m:e>
        </m:nary>
        <m:r>
          <w:rPr>
            <w:rFonts w:ascii="Cambria Math" w:eastAsia="Times New Roman" w:hAnsi="Cambria Math" w:cs="Times New Roman"/>
            <w:color w:val="000000" w:themeColor="text1"/>
            <w:szCs w:val="24"/>
          </w:rPr>
          <m:t xml:space="preserve">  </m:t>
        </m:r>
      </m:oMath>
      <w:r w:rsidR="00921789">
        <w:rPr>
          <w:rFonts w:eastAsia="Times New Roman" w:cs="Times New Roman"/>
          <w:iCs/>
          <w:color w:val="000000" w:themeColor="text1"/>
          <w:szCs w:val="24"/>
        </w:rPr>
        <w:t>(</w:t>
      </w:r>
      <w:r w:rsidR="00D95A7F">
        <w:rPr>
          <w:rFonts w:eastAsia="Times New Roman" w:cs="Times New Roman"/>
          <w:iCs/>
          <w:color w:val="000000" w:themeColor="text1"/>
          <w:szCs w:val="24"/>
        </w:rPr>
        <w:t>1</w:t>
      </w:r>
      <w:r w:rsidR="000006AB">
        <w:rPr>
          <w:rFonts w:eastAsia="Times New Roman" w:cs="Times New Roman"/>
          <w:iCs/>
          <w:color w:val="000000" w:themeColor="text1"/>
          <w:szCs w:val="24"/>
        </w:rPr>
        <w:t>7</w:t>
      </w:r>
      <w:r w:rsidR="000E723E">
        <w:rPr>
          <w:rFonts w:eastAsia="Times New Roman" w:cs="Times New Roman"/>
          <w:iCs/>
          <w:color w:val="000000" w:themeColor="text1"/>
          <w:szCs w:val="24"/>
        </w:rPr>
        <w:t>)</w:t>
      </w:r>
    </w:p>
    <w:p w14:paraId="7CF6DAF4" w14:textId="77777777" w:rsidR="00A610D8" w:rsidRPr="00A610D8" w:rsidRDefault="00A610D8" w:rsidP="00A610D8">
      <w:pPr>
        <w:spacing w:after="160"/>
        <w:rPr>
          <w:rFonts w:eastAsia="Times New Roman" w:cs="Times New Roman"/>
          <w:szCs w:val="24"/>
        </w:rPr>
      </w:pPr>
      <w:r w:rsidRPr="00A610D8">
        <w:rPr>
          <w:rFonts w:eastAsia="Times New Roman" w:cs="Times New Roman"/>
          <w:color w:val="000000" w:themeColor="text1"/>
          <w:szCs w:val="24"/>
        </w:rPr>
        <w:t xml:space="preserve">then the </w:t>
      </w:r>
      <w:r w:rsidRPr="00A610D8">
        <w:rPr>
          <w:rFonts w:eastAsia="Times New Roman" w:cs="Times New Roman"/>
          <w:b/>
          <w:bCs/>
          <w:color w:val="000000" w:themeColor="text1"/>
          <w:szCs w:val="24"/>
        </w:rPr>
        <w:t>per-slot rate contribution</w:t>
      </w:r>
    </w:p>
    <w:p w14:paraId="253ACAA3" w14:textId="77777777" w:rsidR="00A610D8" w:rsidRPr="00A610D8" w:rsidRDefault="007115C0" w:rsidP="00921789">
      <w:pPr>
        <w:spacing w:after="160"/>
        <w:ind w:left="2880" w:firstLine="720"/>
        <w:rPr>
          <w:rFonts w:eastAsia="Times New Roman" w:cs="Times New Roman"/>
          <w:szCs w:val="24"/>
        </w:rPr>
      </w:pPr>
      <m:oMath>
        <m:sSub>
          <m:sSubPr>
            <m:ctrlPr>
              <w:rPr>
                <w:rFonts w:ascii="Cambria Math" w:eastAsia="Times New Roman" w:hAnsi="Cambria Math" w:cs="Times New Roman"/>
                <w:i/>
                <w:iCs/>
                <w:color w:val="000000" w:themeColor="text1"/>
                <w:szCs w:val="24"/>
              </w:rPr>
            </m:ctrlPr>
          </m:sSubPr>
          <m:e>
            <m:r>
              <w:rPr>
                <w:rFonts w:ascii="Cambria Math" w:eastAsia="Times New Roman" w:hAnsi="Cambria Math" w:cs="Times New Roman"/>
                <w:color w:val="000000" w:themeColor="text1"/>
                <w:szCs w:val="24"/>
              </w:rPr>
              <m:t>r</m:t>
            </m:r>
          </m:e>
          <m:sub>
            <m:r>
              <w:rPr>
                <w:rFonts w:ascii="Cambria Math" w:eastAsia="Times New Roman" w:hAnsi="Cambria Math" w:cs="Times New Roman"/>
                <w:color w:val="000000" w:themeColor="text1"/>
                <w:szCs w:val="24"/>
              </w:rPr>
              <m:t>i</m:t>
            </m:r>
            <m:r>
              <w:rPr>
                <w:rFonts w:ascii="Cambria Math" w:eastAsia="Times New Roman" w:hAnsi="Cambria Math" w:cs="Times New Roman"/>
                <w:color w:val="000000" w:themeColor="text1"/>
                <w:szCs w:val="24"/>
              </w:rPr>
              <m:t>,</m:t>
            </m:r>
            <m:r>
              <w:rPr>
                <w:rFonts w:ascii="Cambria Math" w:eastAsia="Times New Roman" w:hAnsi="Cambria Math" w:cs="Times New Roman"/>
                <w:color w:val="000000" w:themeColor="text1"/>
                <w:szCs w:val="24"/>
              </w:rPr>
              <m:t>k</m:t>
            </m:r>
          </m:sub>
        </m:sSub>
        <m:r>
          <w:rPr>
            <w:rFonts w:ascii="Cambria Math" w:eastAsia="Times New Roman" w:hAnsi="Cambria Math" w:cs="Times New Roman"/>
            <w:color w:val="000000" w:themeColor="text1"/>
            <w:szCs w:val="24"/>
          </w:rPr>
          <m:t>=</m:t>
        </m:r>
        <m:sSub>
          <m:sSubPr>
            <m:ctrlPr>
              <w:rPr>
                <w:rFonts w:ascii="Cambria Math" w:eastAsia="Times New Roman" w:hAnsi="Cambria Math" w:cs="Times New Roman"/>
                <w:i/>
                <w:iCs/>
                <w:color w:val="000000" w:themeColor="text1"/>
                <w:szCs w:val="24"/>
              </w:rPr>
            </m:ctrlPr>
          </m:sSubPr>
          <m:e>
            <m:func>
              <m:funcPr>
                <m:ctrlPr>
                  <w:rPr>
                    <w:rFonts w:ascii="Cambria Math" w:eastAsia="Times New Roman" w:hAnsi="Cambria Math" w:cs="Times New Roman"/>
                    <w:i/>
                    <w:iCs/>
                    <w:color w:val="000000" w:themeColor="text1"/>
                    <w:szCs w:val="24"/>
                  </w:rPr>
                </m:ctrlPr>
              </m:funcPr>
              <m:fName>
                <m:r>
                  <m:rPr>
                    <m:sty m:val="p"/>
                  </m:rPr>
                  <w:rPr>
                    <w:rFonts w:ascii="Cambria Math" w:eastAsia="Times New Roman" w:hAnsi="Cambria Math" w:cs="Times New Roman"/>
                    <w:color w:val="000000" w:themeColor="text1"/>
                    <w:szCs w:val="24"/>
                  </w:rPr>
                  <m:t>log</m:t>
                </m:r>
                <m:ctrlPr>
                  <w:rPr>
                    <w:rFonts w:ascii="Cambria Math" w:eastAsia="Times New Roman" w:hAnsi="Cambria Math" w:cs="Times New Roman"/>
                    <w:color w:val="000000" w:themeColor="text1"/>
                    <w:szCs w:val="24"/>
                  </w:rPr>
                </m:ctrlPr>
              </m:fName>
              <m:e/>
            </m:func>
          </m:e>
          <m:sub>
            <m:r>
              <w:rPr>
                <w:rFonts w:ascii="Cambria Math" w:eastAsia="Times New Roman" w:hAnsi="Cambria Math" w:cs="Times New Roman"/>
                <w:color w:val="000000" w:themeColor="text1"/>
                <w:szCs w:val="24"/>
              </w:rPr>
              <m:t>2</m:t>
            </m:r>
          </m:sub>
        </m:sSub>
        <m:r>
          <m:rPr>
            <m:nor/>
          </m:rPr>
          <w:rPr>
            <w:rFonts w:eastAsia="Times New Roman" w:cs="Times New Roman"/>
            <w:color w:val="000000" w:themeColor="text1"/>
            <w:szCs w:val="24"/>
          </w:rPr>
          <m:t> </m:t>
        </m:r>
        <m:d>
          <m:dPr>
            <m:ctrlPr>
              <w:rPr>
                <w:rFonts w:ascii="Cambria Math" w:eastAsia="Times New Roman" w:hAnsi="Cambria Math" w:cs="Times New Roman"/>
                <w:i/>
                <w:iCs/>
                <w:color w:val="000000" w:themeColor="text1"/>
                <w:szCs w:val="24"/>
              </w:rPr>
            </m:ctrlPr>
          </m:dPr>
          <m:e>
            <m:r>
              <w:rPr>
                <w:rFonts w:ascii="Cambria Math" w:eastAsia="Times New Roman" w:hAnsi="Cambria Math" w:cs="Times New Roman"/>
                <w:color w:val="000000" w:themeColor="text1"/>
                <w:szCs w:val="24"/>
              </w:rPr>
              <m:t>1+</m:t>
            </m:r>
            <m:f>
              <m:fPr>
                <m:ctrlPr>
                  <w:rPr>
                    <w:rFonts w:ascii="Cambria Math" w:eastAsia="Times New Roman" w:hAnsi="Cambria Math" w:cs="Times New Roman"/>
                    <w:i/>
                    <w:iCs/>
                    <w:color w:val="000000" w:themeColor="text1"/>
                    <w:szCs w:val="24"/>
                  </w:rPr>
                </m:ctrlPr>
              </m:fPr>
              <m:num>
                <m:r>
                  <w:rPr>
                    <w:rFonts w:ascii="Cambria Math" w:eastAsia="Times New Roman" w:hAnsi="Cambria Math" w:cs="Times New Roman"/>
                    <w:color w:val="000000" w:themeColor="text1"/>
                    <w:szCs w:val="24"/>
                  </w:rPr>
                  <m:t>P</m:t>
                </m:r>
                <m:d>
                  <m:dPr>
                    <m:ctrlPr>
                      <w:rPr>
                        <w:rFonts w:ascii="Cambria Math" w:eastAsia="Times New Roman" w:hAnsi="Cambria Math" w:cs="Times New Roman"/>
                        <w:i/>
                        <w:iCs/>
                        <w:color w:val="000000" w:themeColor="text1"/>
                        <w:szCs w:val="24"/>
                      </w:rPr>
                    </m:ctrlPr>
                  </m:dPr>
                  <m:e>
                    <m:r>
                      <w:rPr>
                        <w:rFonts w:ascii="Cambria Math" w:eastAsia="Times New Roman" w:hAnsi="Cambria Math" w:cs="Times New Roman"/>
                        <w:color w:val="000000" w:themeColor="text1"/>
                        <w:szCs w:val="24"/>
                      </w:rPr>
                      <m:t>i</m:t>
                    </m:r>
                    <m:r>
                      <w:rPr>
                        <w:rFonts w:ascii="Cambria Math" w:eastAsia="Times New Roman" w:hAnsi="Cambria Math" w:cs="Times New Roman"/>
                        <w:color w:val="000000" w:themeColor="text1"/>
                        <w:szCs w:val="24"/>
                      </w:rPr>
                      <m:t>,</m:t>
                    </m:r>
                    <m:r>
                      <w:rPr>
                        <w:rFonts w:ascii="Cambria Math" w:eastAsia="Times New Roman" w:hAnsi="Cambria Math" w:cs="Times New Roman"/>
                        <w:color w:val="000000" w:themeColor="text1"/>
                        <w:szCs w:val="24"/>
                      </w:rPr>
                      <m:t>k</m:t>
                    </m:r>
                  </m:e>
                </m:d>
              </m:num>
              <m:den>
                <m:r>
                  <w:rPr>
                    <w:rFonts w:ascii="Cambria Math" w:eastAsia="Times New Roman" w:hAnsi="Cambria Math" w:cs="Times New Roman"/>
                    <w:color w:val="000000" w:themeColor="text1"/>
                    <w:szCs w:val="24"/>
                  </w:rPr>
                  <m:t>D</m:t>
                </m:r>
                <m:d>
                  <m:dPr>
                    <m:ctrlPr>
                      <w:rPr>
                        <w:rFonts w:ascii="Cambria Math" w:eastAsia="Times New Roman" w:hAnsi="Cambria Math" w:cs="Times New Roman"/>
                        <w:i/>
                        <w:iCs/>
                        <w:color w:val="000000" w:themeColor="text1"/>
                        <w:szCs w:val="24"/>
                      </w:rPr>
                    </m:ctrlPr>
                  </m:dPr>
                  <m:e>
                    <m:r>
                      <w:rPr>
                        <w:rFonts w:ascii="Cambria Math" w:eastAsia="Times New Roman" w:hAnsi="Cambria Math" w:cs="Times New Roman"/>
                        <w:color w:val="000000" w:themeColor="text1"/>
                        <w:szCs w:val="24"/>
                      </w:rPr>
                      <m:t>i</m:t>
                    </m:r>
                    <m:r>
                      <w:rPr>
                        <w:rFonts w:ascii="Cambria Math" w:eastAsia="Times New Roman" w:hAnsi="Cambria Math" w:cs="Times New Roman"/>
                        <w:color w:val="000000" w:themeColor="text1"/>
                        <w:szCs w:val="24"/>
                      </w:rPr>
                      <m:t>,</m:t>
                    </m:r>
                    <m:r>
                      <w:rPr>
                        <w:rFonts w:ascii="Cambria Math" w:eastAsia="Times New Roman" w:hAnsi="Cambria Math" w:cs="Times New Roman"/>
                        <w:color w:val="000000" w:themeColor="text1"/>
                        <w:szCs w:val="24"/>
                      </w:rPr>
                      <m:t>k</m:t>
                    </m:r>
                  </m:e>
                </m:d>
              </m:den>
            </m:f>
          </m:e>
        </m:d>
        <m:r>
          <m:rPr>
            <m:sty m:val="p"/>
          </m:rPr>
          <w:rPr>
            <w:rFonts w:ascii="Cambria Math" w:eastAsia="Times New Roman" w:hAnsi="Cambria Math" w:cs="Times New Roman"/>
            <w:color w:val="000000" w:themeColor="text1"/>
            <w:szCs w:val="24"/>
          </w:rPr>
          <m:t xml:space="preserve">. </m:t>
        </m:r>
      </m:oMath>
      <w:r w:rsidR="00921789">
        <w:rPr>
          <w:rFonts w:eastAsia="Times New Roman" w:cs="Times New Roman"/>
          <w:color w:val="000000" w:themeColor="text1"/>
          <w:szCs w:val="24"/>
        </w:rPr>
        <w:t>(</w:t>
      </w:r>
      <w:r w:rsidR="00D95A7F">
        <w:rPr>
          <w:rFonts w:eastAsia="Times New Roman" w:cs="Times New Roman"/>
          <w:color w:val="000000" w:themeColor="text1"/>
          <w:szCs w:val="24"/>
        </w:rPr>
        <w:t>1</w:t>
      </w:r>
      <w:r w:rsidR="000006AB">
        <w:rPr>
          <w:rFonts w:eastAsia="Times New Roman" w:cs="Times New Roman"/>
          <w:color w:val="000000" w:themeColor="text1"/>
          <w:szCs w:val="24"/>
        </w:rPr>
        <w:t>8</w:t>
      </w:r>
      <w:r w:rsidR="00921789">
        <w:rPr>
          <w:rFonts w:eastAsia="Times New Roman" w:cs="Times New Roman"/>
          <w:color w:val="000000" w:themeColor="text1"/>
          <w:szCs w:val="24"/>
        </w:rPr>
        <w:t>)</w:t>
      </w:r>
    </w:p>
    <w:p w14:paraId="5B7C9CC4" w14:textId="77777777" w:rsidR="00A610D8" w:rsidRPr="00A610D8" w:rsidRDefault="00A610D8" w:rsidP="00A610D8">
      <w:pPr>
        <w:spacing w:after="160"/>
        <w:rPr>
          <w:rFonts w:eastAsia="Times New Roman" w:cs="Times New Roman"/>
          <w:szCs w:val="24"/>
        </w:rPr>
      </w:pPr>
      <w:r w:rsidRPr="00A610D8">
        <w:rPr>
          <w:rFonts w:eastAsia="Times New Roman" w:cs="Times New Roman"/>
          <w:color w:val="000000" w:themeColor="text1"/>
          <w:szCs w:val="24"/>
        </w:rPr>
        <w:t xml:space="preserve">Finally, </w:t>
      </w:r>
      <w:r w:rsidRPr="00A610D8">
        <w:rPr>
          <w:rFonts w:eastAsia="Times New Roman" w:cs="Times New Roman"/>
          <w:b/>
          <w:bCs/>
          <w:color w:val="000000" w:themeColor="text1"/>
          <w:szCs w:val="24"/>
        </w:rPr>
        <w:t>per-user rates</w:t>
      </w:r>
      <w:r w:rsidRPr="00A610D8">
        <w:rPr>
          <w:rFonts w:eastAsia="Times New Roman" w:cs="Times New Roman"/>
          <w:color w:val="000000" w:themeColor="text1"/>
          <w:szCs w:val="24"/>
        </w:rPr>
        <w:t xml:space="preserve"> are the slot sums </w:t>
      </w:r>
      <m:oMath>
        <m:sSub>
          <m:sSubPr>
            <m:ctrlPr>
              <w:rPr>
                <w:rFonts w:ascii="Cambria Math" w:eastAsia="Times New Roman" w:hAnsi="Cambria Math" w:cs="Times New Roman"/>
                <w:i/>
                <w:iCs/>
                <w:color w:val="000000" w:themeColor="text1"/>
                <w:szCs w:val="24"/>
              </w:rPr>
            </m:ctrlPr>
          </m:sSubPr>
          <m:e>
            <m:r>
              <w:rPr>
                <w:rFonts w:ascii="Cambria Math" w:eastAsia="Times New Roman" w:hAnsi="Cambria Math" w:cs="Times New Roman"/>
                <w:color w:val="000000" w:themeColor="text1"/>
                <w:szCs w:val="24"/>
              </w:rPr>
              <m:t>R</m:t>
            </m:r>
          </m:e>
          <m:sub>
            <m:r>
              <w:rPr>
                <w:rFonts w:ascii="Cambria Math" w:eastAsia="Times New Roman" w:hAnsi="Cambria Math" w:cs="Times New Roman"/>
                <w:color w:val="000000" w:themeColor="text1"/>
                <w:szCs w:val="24"/>
              </w:rPr>
              <m:t>i</m:t>
            </m:r>
          </m:sub>
        </m:sSub>
        <m:r>
          <w:rPr>
            <w:rFonts w:ascii="Cambria Math" w:eastAsia="Times New Roman" w:hAnsi="Cambria Math" w:cs="Times New Roman"/>
            <w:color w:val="000000" w:themeColor="text1"/>
            <w:szCs w:val="24"/>
          </w:rPr>
          <m:t>=</m:t>
        </m:r>
        <m:nary>
          <m:naryPr>
            <m:chr m:val="∑"/>
            <m:limLoc m:val="subSup"/>
            <m:grow m:val="1"/>
            <m:ctrlPr>
              <w:rPr>
                <w:rFonts w:ascii="Cambria Math" w:eastAsia="Times New Roman" w:hAnsi="Cambria Math" w:cs="Times New Roman"/>
                <w:i/>
                <w:iCs/>
                <w:color w:val="000000" w:themeColor="text1"/>
                <w:szCs w:val="24"/>
              </w:rPr>
            </m:ctrlPr>
          </m:naryPr>
          <m:sub>
            <m:r>
              <w:rPr>
                <w:rFonts w:ascii="Cambria Math" w:eastAsia="Times New Roman" w:hAnsi="Cambria Math" w:cs="Times New Roman"/>
                <w:color w:val="000000" w:themeColor="text1"/>
                <w:szCs w:val="24"/>
              </w:rPr>
              <m:t>k=1</m:t>
            </m:r>
          </m:sub>
          <m:sup>
            <m:r>
              <w:rPr>
                <w:rFonts w:ascii="Cambria Math" w:eastAsia="Times New Roman" w:hAnsi="Cambria Math" w:cs="Times New Roman"/>
                <w:color w:val="000000" w:themeColor="text1"/>
                <w:szCs w:val="24"/>
              </w:rPr>
              <m:t>3</m:t>
            </m:r>
          </m:sup>
          <m:e>
            <m:sSub>
              <m:sSubPr>
                <m:ctrlPr>
                  <w:rPr>
                    <w:rFonts w:ascii="Cambria Math" w:eastAsia="Times New Roman" w:hAnsi="Cambria Math" w:cs="Times New Roman"/>
                    <w:i/>
                    <w:iCs/>
                    <w:color w:val="000000" w:themeColor="text1"/>
                    <w:szCs w:val="24"/>
                  </w:rPr>
                </m:ctrlPr>
              </m:sSubPr>
              <m:e>
                <m:r>
                  <w:rPr>
                    <w:rFonts w:ascii="Cambria Math" w:eastAsia="Times New Roman" w:hAnsi="Cambria Math" w:cs="Times New Roman"/>
                    <w:color w:val="000000" w:themeColor="text1"/>
                    <w:szCs w:val="24"/>
                  </w:rPr>
                  <m:t>r</m:t>
                </m:r>
              </m:e>
              <m:sub>
                <m:r>
                  <w:rPr>
                    <w:rFonts w:ascii="Cambria Math" w:eastAsia="Times New Roman" w:hAnsi="Cambria Math" w:cs="Times New Roman"/>
                    <w:color w:val="000000" w:themeColor="text1"/>
                    <w:szCs w:val="24"/>
                  </w:rPr>
                  <m:t>i,k</m:t>
                </m:r>
              </m:sub>
            </m:sSub>
          </m:e>
        </m:nary>
      </m:oMath>
      <w:r w:rsidRPr="00A610D8">
        <w:rPr>
          <w:rFonts w:eastAsia="Times New Roman" w:cs="Times New Roman"/>
          <w:color w:val="000000" w:themeColor="text1"/>
          <w:szCs w:val="24"/>
        </w:rPr>
        <w:t xml:space="preserve">, and the </w:t>
      </w:r>
      <w:r w:rsidRPr="00A610D8">
        <w:rPr>
          <w:rFonts w:eastAsia="Times New Roman" w:cs="Times New Roman"/>
          <w:b/>
          <w:bCs/>
          <w:color w:val="000000" w:themeColor="text1"/>
          <w:szCs w:val="24"/>
        </w:rPr>
        <w:t>weighted sum-rate</w:t>
      </w:r>
      <w:r w:rsidRPr="00A610D8">
        <w:rPr>
          <w:rFonts w:eastAsia="Times New Roman" w:cs="Times New Roman"/>
          <w:color w:val="000000" w:themeColor="text1"/>
          <w:szCs w:val="24"/>
        </w:rPr>
        <w:t xml:space="preserve"> is</w:t>
      </w:r>
    </w:p>
    <w:p w14:paraId="5696E4F7" w14:textId="77777777" w:rsidR="00A610D8" w:rsidRPr="00A610D8" w:rsidRDefault="001A1529" w:rsidP="00921789">
      <w:pPr>
        <w:spacing w:after="160"/>
        <w:ind w:left="2880" w:firstLine="720"/>
        <w:rPr>
          <w:rFonts w:eastAsia="Times New Roman" w:cs="Times New Roman"/>
          <w:szCs w:val="24"/>
        </w:rPr>
      </w:pPr>
      <m:oMath>
        <m:r>
          <w:rPr>
            <w:rFonts w:ascii="Cambria Math" w:eastAsia="Times New Roman" w:hAnsi="Cambria Math" w:cs="Times New Roman"/>
            <w:color w:val="000000" w:themeColor="text1"/>
            <w:szCs w:val="24"/>
          </w:rPr>
          <m:t>f</m:t>
        </m:r>
        <m:d>
          <m:dPr>
            <m:ctrlPr>
              <w:rPr>
                <w:rFonts w:ascii="Cambria Math" w:eastAsia="Times New Roman" w:hAnsi="Cambria Math" w:cs="Times New Roman"/>
                <w:i/>
                <w:iCs/>
                <w:color w:val="000000" w:themeColor="text1"/>
                <w:szCs w:val="24"/>
              </w:rPr>
            </m:ctrlPr>
          </m:dPr>
          <m:e>
            <m:r>
              <w:rPr>
                <w:rFonts w:ascii="Cambria Math" w:eastAsia="Times New Roman" w:hAnsi="Cambria Math" w:cs="Times New Roman"/>
                <w:color w:val="000000" w:themeColor="text1"/>
                <w:szCs w:val="24"/>
              </w:rPr>
              <m:t>P</m:t>
            </m:r>
          </m:e>
        </m:d>
        <m:r>
          <w:rPr>
            <w:rFonts w:ascii="Cambria Math" w:eastAsia="Times New Roman" w:hAnsi="Cambria Math" w:cs="Times New Roman"/>
            <w:color w:val="000000" w:themeColor="text1"/>
            <w:szCs w:val="24"/>
          </w:rPr>
          <m:t>=</m:t>
        </m:r>
        <m:sSup>
          <m:sSupPr>
            <m:ctrlPr>
              <w:rPr>
                <w:rFonts w:ascii="Cambria Math" w:eastAsia="Times New Roman" w:hAnsi="Cambria Math" w:cs="Times New Roman"/>
                <w:i/>
                <w:iCs/>
                <w:color w:val="000000" w:themeColor="text1"/>
                <w:szCs w:val="24"/>
              </w:rPr>
            </m:ctrlPr>
          </m:sSupPr>
          <m:e>
            <m:r>
              <w:rPr>
                <w:rFonts w:ascii="Cambria Math" w:eastAsia="Times New Roman" w:hAnsi="Cambria Math" w:cs="Times New Roman"/>
                <w:color w:val="000000" w:themeColor="text1"/>
                <w:szCs w:val="24"/>
              </w:rPr>
              <m:t>w</m:t>
            </m:r>
          </m:e>
          <m:sup>
            <m:r>
              <m:rPr>
                <m:sty m:val="p"/>
              </m:rPr>
              <w:rPr>
                <w:rFonts w:ascii="Cambria Math" w:eastAsia="Times New Roman" w:hAnsi="Cambria Math" w:cs="Times New Roman"/>
                <w:color w:val="000000" w:themeColor="text1"/>
                <w:szCs w:val="24"/>
              </w:rPr>
              <m:t>⊤</m:t>
            </m:r>
          </m:sup>
        </m:sSup>
        <m:r>
          <w:rPr>
            <w:rFonts w:ascii="Cambria Math" w:eastAsia="Times New Roman" w:hAnsi="Cambria Math" w:cs="Times New Roman"/>
            <w:color w:val="000000" w:themeColor="text1"/>
            <w:szCs w:val="24"/>
          </w:rPr>
          <m:t>R=</m:t>
        </m:r>
        <m:nary>
          <m:naryPr>
            <m:chr m:val="∑"/>
            <m:limLoc m:val="undOvr"/>
            <m:grow m:val="1"/>
            <m:ctrlPr>
              <w:rPr>
                <w:rFonts w:ascii="Cambria Math" w:eastAsia="Times New Roman" w:hAnsi="Cambria Math" w:cs="Times New Roman"/>
                <w:i/>
                <w:iCs/>
                <w:color w:val="000000" w:themeColor="text1"/>
                <w:szCs w:val="24"/>
              </w:rPr>
            </m:ctrlPr>
          </m:naryPr>
          <m:sub>
            <m:r>
              <w:rPr>
                <w:rFonts w:ascii="Cambria Math" w:eastAsia="Times New Roman" w:hAnsi="Cambria Math" w:cs="Times New Roman"/>
                <w:color w:val="000000" w:themeColor="text1"/>
                <w:szCs w:val="24"/>
              </w:rPr>
              <m:t>i=1</m:t>
            </m:r>
          </m:sub>
          <m:sup>
            <m:r>
              <w:rPr>
                <w:rFonts w:ascii="Cambria Math" w:eastAsia="Times New Roman" w:hAnsi="Cambria Math" w:cs="Times New Roman"/>
                <w:color w:val="000000" w:themeColor="text1"/>
                <w:szCs w:val="24"/>
              </w:rPr>
              <m:t>3</m:t>
            </m:r>
          </m:sup>
          <m:e>
            <m:sSub>
              <m:sSubPr>
                <m:ctrlPr>
                  <w:rPr>
                    <w:rFonts w:ascii="Cambria Math" w:eastAsia="Times New Roman" w:hAnsi="Cambria Math" w:cs="Times New Roman"/>
                    <w:i/>
                    <w:iCs/>
                    <w:color w:val="000000" w:themeColor="text1"/>
                    <w:szCs w:val="24"/>
                  </w:rPr>
                </m:ctrlPr>
              </m:sSubPr>
              <m:e>
                <m:r>
                  <w:rPr>
                    <w:rFonts w:ascii="Cambria Math" w:eastAsia="Times New Roman" w:hAnsi="Cambria Math" w:cs="Times New Roman"/>
                    <w:color w:val="000000" w:themeColor="text1"/>
                    <w:szCs w:val="24"/>
                  </w:rPr>
                  <m:t>w</m:t>
                </m:r>
              </m:e>
              <m:sub>
                <m:r>
                  <w:rPr>
                    <w:rFonts w:ascii="Cambria Math" w:eastAsia="Times New Roman" w:hAnsi="Cambria Math" w:cs="Times New Roman"/>
                    <w:color w:val="000000" w:themeColor="text1"/>
                    <w:szCs w:val="24"/>
                  </w:rPr>
                  <m:t>i</m:t>
                </m:r>
              </m:sub>
            </m:sSub>
            <m:r>
              <m:rPr>
                <m:nor/>
              </m:rPr>
              <w:rPr>
                <w:rFonts w:eastAsia="Times New Roman" w:cs="Times New Roman"/>
                <w:color w:val="000000" w:themeColor="text1"/>
                <w:szCs w:val="24"/>
              </w:rPr>
              <m:t> </m:t>
            </m:r>
            <m:sSub>
              <m:sSubPr>
                <m:ctrlPr>
                  <w:rPr>
                    <w:rFonts w:ascii="Cambria Math" w:eastAsia="Times New Roman" w:hAnsi="Cambria Math" w:cs="Times New Roman"/>
                    <w:i/>
                    <w:iCs/>
                    <w:color w:val="000000" w:themeColor="text1"/>
                    <w:szCs w:val="24"/>
                  </w:rPr>
                </m:ctrlPr>
              </m:sSubPr>
              <m:e>
                <m:r>
                  <w:rPr>
                    <w:rFonts w:ascii="Cambria Math" w:eastAsia="Times New Roman" w:hAnsi="Cambria Math" w:cs="Times New Roman"/>
                    <w:color w:val="000000" w:themeColor="text1"/>
                    <w:szCs w:val="24"/>
                  </w:rPr>
                  <m:t>R</m:t>
                </m:r>
              </m:e>
              <m:sub>
                <m:r>
                  <w:rPr>
                    <w:rFonts w:ascii="Cambria Math" w:eastAsia="Times New Roman" w:hAnsi="Cambria Math" w:cs="Times New Roman"/>
                    <w:color w:val="000000" w:themeColor="text1"/>
                    <w:szCs w:val="24"/>
                  </w:rPr>
                  <m:t>i</m:t>
                </m:r>
              </m:sub>
            </m:sSub>
          </m:e>
        </m:nary>
        <m:r>
          <m:rPr>
            <m:sty m:val="p"/>
          </m:rPr>
          <w:rPr>
            <w:rFonts w:ascii="Cambria Math" w:eastAsia="Times New Roman" w:hAnsi="Cambria Math" w:cs="Times New Roman"/>
            <w:color w:val="000000" w:themeColor="text1"/>
            <w:szCs w:val="24"/>
          </w:rPr>
          <m:t xml:space="preserve">.  </m:t>
        </m:r>
      </m:oMath>
      <w:r w:rsidR="00921789">
        <w:rPr>
          <w:rFonts w:eastAsia="Times New Roman" w:cs="Times New Roman"/>
          <w:color w:val="000000" w:themeColor="text1"/>
          <w:szCs w:val="24"/>
        </w:rPr>
        <w:t>(</w:t>
      </w:r>
      <w:r w:rsidR="00D95A7F">
        <w:rPr>
          <w:rFonts w:eastAsia="Times New Roman" w:cs="Times New Roman"/>
          <w:color w:val="000000" w:themeColor="text1"/>
          <w:szCs w:val="24"/>
        </w:rPr>
        <w:t>1</w:t>
      </w:r>
      <w:r w:rsidR="000006AB">
        <w:rPr>
          <w:rFonts w:eastAsia="Times New Roman" w:cs="Times New Roman"/>
          <w:color w:val="000000" w:themeColor="text1"/>
          <w:szCs w:val="24"/>
        </w:rPr>
        <w:t>9</w:t>
      </w:r>
      <w:r w:rsidR="00921789">
        <w:rPr>
          <w:rFonts w:eastAsia="Times New Roman" w:cs="Times New Roman"/>
          <w:color w:val="000000" w:themeColor="text1"/>
          <w:szCs w:val="24"/>
        </w:rPr>
        <w:t>)</w:t>
      </w:r>
    </w:p>
    <w:p w14:paraId="75DAC8CB" w14:textId="77777777" w:rsidR="00A610D8" w:rsidRPr="00A610D8" w:rsidRDefault="00A610D8" w:rsidP="00A610D8">
      <w:pPr>
        <w:spacing w:after="160"/>
        <w:rPr>
          <w:rFonts w:eastAsia="Times New Roman" w:cs="Times New Roman"/>
          <w:szCs w:val="24"/>
        </w:rPr>
      </w:pPr>
      <w:r w:rsidRPr="00A610D8">
        <w:rPr>
          <w:rFonts w:eastAsia="Times New Roman" w:cs="Times New Roman"/>
          <w:color w:val="000000" w:themeColor="text1"/>
          <w:szCs w:val="24"/>
        </w:rPr>
        <w:t>Plug in the parameters:</w:t>
      </w:r>
    </w:p>
    <w:p w14:paraId="6556179E" w14:textId="77777777" w:rsidR="00A610D8" w:rsidRPr="00A610D8" w:rsidRDefault="00331CA1" w:rsidP="00331CA1">
      <w:pPr>
        <w:tabs>
          <w:tab w:val="left" w:pos="720"/>
        </w:tabs>
        <w:spacing w:after="0"/>
        <w:ind w:left="720"/>
        <w:contextualSpacing/>
        <w:rPr>
          <w:rFonts w:eastAsia="Times New Roman" w:cs="Times New Roman"/>
          <w:szCs w:val="24"/>
        </w:rPr>
      </w:pPr>
      <w:r>
        <w:rPr>
          <w:rFonts w:eastAsia="Times New Roman" w:cs="Times New Roman"/>
          <w:color w:val="000000" w:themeColor="text1"/>
          <w:szCs w:val="24"/>
        </w:rPr>
        <w:t xml:space="preserve"> Weights </w:t>
      </w:r>
      <m:oMath>
        <m:r>
          <w:rPr>
            <w:rFonts w:ascii="Cambria Math" w:eastAsia="Times New Roman" w:hAnsi="Cambria Math" w:cs="Times New Roman"/>
            <w:color w:val="000000" w:themeColor="text1"/>
            <w:szCs w:val="24"/>
          </w:rPr>
          <m:t>w=[0.5,</m:t>
        </m:r>
        <m:r>
          <m:rPr>
            <m:nor/>
          </m:rPr>
          <w:rPr>
            <w:rFonts w:eastAsia="Times New Roman" w:cs="Times New Roman"/>
            <w:color w:val="000000" w:themeColor="text1"/>
            <w:szCs w:val="24"/>
          </w:rPr>
          <m:t> </m:t>
        </m:r>
        <m:r>
          <w:rPr>
            <w:rFonts w:ascii="Cambria Math" w:eastAsia="Times New Roman" w:hAnsi="Cambria Math" w:cs="Times New Roman"/>
            <w:color w:val="000000" w:themeColor="text1"/>
            <w:szCs w:val="24"/>
          </w:rPr>
          <m:t>0.3,</m:t>
        </m:r>
        <m:r>
          <m:rPr>
            <m:nor/>
          </m:rPr>
          <w:rPr>
            <w:rFonts w:eastAsia="Times New Roman" w:cs="Times New Roman"/>
            <w:color w:val="000000" w:themeColor="text1"/>
            <w:szCs w:val="24"/>
          </w:rPr>
          <m:t> </m:t>
        </m:r>
        <m:r>
          <w:rPr>
            <w:rFonts w:ascii="Cambria Math" w:eastAsia="Times New Roman" w:hAnsi="Cambria Math" w:cs="Times New Roman"/>
            <w:color w:val="000000" w:themeColor="text1"/>
            <w:szCs w:val="24"/>
          </w:rPr>
          <m:t>0.2</m:t>
        </m:r>
        <m:sSup>
          <m:sSupPr>
            <m:ctrlPr>
              <w:rPr>
                <w:rFonts w:ascii="Cambria Math" w:eastAsia="Times New Roman" w:hAnsi="Cambria Math" w:cs="Times New Roman"/>
                <w:i/>
                <w:iCs/>
                <w:color w:val="000000" w:themeColor="text1"/>
                <w:szCs w:val="24"/>
              </w:rPr>
            </m:ctrlPr>
          </m:sSupPr>
          <m:e>
            <m:r>
              <w:rPr>
                <w:rFonts w:ascii="Cambria Math" w:eastAsia="Times New Roman" w:hAnsi="Cambria Math" w:cs="Times New Roman"/>
                <w:color w:val="000000" w:themeColor="text1"/>
                <w:szCs w:val="24"/>
              </w:rPr>
              <m:t>]</m:t>
            </m:r>
          </m:e>
          <m:sup>
            <m:r>
              <m:rPr>
                <m:sty m:val="p"/>
              </m:rPr>
              <w:rPr>
                <w:rFonts w:ascii="Cambria Math" w:eastAsia="Times New Roman" w:hAnsi="Cambria Math" w:cs="Times New Roman"/>
                <w:color w:val="000000" w:themeColor="text1"/>
                <w:szCs w:val="24"/>
              </w:rPr>
              <m:t>⊤</m:t>
            </m:r>
          </m:sup>
        </m:sSup>
      </m:oMath>
    </w:p>
    <w:p w14:paraId="32D4FC9D" w14:textId="77777777" w:rsidR="00A610D8" w:rsidRPr="00A610D8" w:rsidRDefault="00331CA1" w:rsidP="00331CA1">
      <w:pPr>
        <w:tabs>
          <w:tab w:val="left" w:pos="720"/>
        </w:tabs>
        <w:spacing w:after="0"/>
        <w:ind w:left="720"/>
        <w:contextualSpacing/>
        <w:rPr>
          <w:rFonts w:eastAsia="Times New Roman" w:cs="Times New Roman"/>
          <w:szCs w:val="24"/>
        </w:rPr>
      </w:pPr>
      <w:r>
        <w:rPr>
          <w:rFonts w:eastAsia="Times New Roman" w:cs="Times New Roman"/>
          <w:color w:val="000000" w:themeColor="text1"/>
          <w:szCs w:val="24"/>
        </w:rPr>
        <w:t xml:space="preserve"> Noise </w:t>
      </w:r>
      <m:oMath>
        <m:r>
          <w:rPr>
            <w:rFonts w:ascii="Cambria Math" w:eastAsia="Times New Roman" w:hAnsi="Cambria Math" w:cs="Times New Roman"/>
            <w:color w:val="000000" w:themeColor="text1"/>
            <w:szCs w:val="24"/>
          </w:rPr>
          <m:t>N=0.1</m:t>
        </m:r>
      </m:oMath>
    </w:p>
    <w:p w14:paraId="2FEBE250" w14:textId="77777777" w:rsidR="000337C8" w:rsidRDefault="00A610D8" w:rsidP="00331CA1">
      <w:pPr>
        <w:spacing w:before="160" w:after="80"/>
        <w:ind w:left="3600"/>
        <w:rPr>
          <w:rFonts w:eastAsia="Times New Roman" w:cs="Times New Roman"/>
          <w:iCs/>
          <w:color w:val="000000" w:themeColor="text1"/>
          <w:szCs w:val="24"/>
        </w:rPr>
      </w:pPr>
      <w:r w:rsidRPr="00A610D8">
        <w:rPr>
          <w:rFonts w:eastAsia="Times New Roman" w:cs="Times New Roman"/>
          <w:color w:val="000000" w:themeColor="text1"/>
          <w:szCs w:val="24"/>
        </w:rPr>
        <w:t xml:space="preserve">Interference factor </w:t>
      </w:r>
      <m:oMath>
        <m:r>
          <w:rPr>
            <w:rFonts w:ascii="Cambria Math" w:eastAsia="Times New Roman" w:hAnsi="Cambria Math" w:cs="Times New Roman"/>
            <w:color w:val="000000" w:themeColor="text1"/>
            <w:szCs w:val="24"/>
          </w:rPr>
          <m:t>a=</m:t>
        </m:r>
        <m:f>
          <m:fPr>
            <m:ctrlPr>
              <w:rPr>
                <w:rFonts w:ascii="Cambria Math" w:eastAsia="Times New Roman" w:hAnsi="Cambria Math" w:cs="Times New Roman"/>
                <w:i/>
                <w:iCs/>
                <w:color w:val="000000" w:themeColor="text1"/>
                <w:szCs w:val="24"/>
              </w:rPr>
            </m:ctrlPr>
          </m:fPr>
          <m:num>
            <m:r>
              <w:rPr>
                <w:rFonts w:ascii="Cambria Math" w:eastAsia="Times New Roman" w:hAnsi="Cambria Math" w:cs="Times New Roman"/>
                <w:color w:val="000000" w:themeColor="text1"/>
                <w:szCs w:val="24"/>
              </w:rPr>
              <m:t>1</m:t>
            </m:r>
          </m:num>
          <m:den>
            <m:r>
              <w:rPr>
                <w:rFonts w:ascii="Cambria Math" w:eastAsia="Times New Roman" w:hAnsi="Cambria Math" w:cs="Times New Roman"/>
                <w:color w:val="000000" w:themeColor="text1"/>
                <w:szCs w:val="24"/>
              </w:rPr>
              <m:t>4</m:t>
            </m:r>
          </m:den>
        </m:f>
      </m:oMath>
    </w:p>
    <w:p w14:paraId="0755D149" w14:textId="77777777" w:rsidR="007F26F1" w:rsidRPr="007F26F1" w:rsidRDefault="007F26F1" w:rsidP="00B8238C">
      <w:pPr>
        <w:spacing w:before="160" w:after="80"/>
        <w:rPr>
          <w:rFonts w:cs="Times New Roman"/>
          <w:b/>
          <w:bCs/>
          <w:szCs w:val="24"/>
          <w14:glow w14:rad="0">
            <w14:schemeClr w14:val="bg1"/>
          </w14:glow>
        </w:rPr>
      </w:pPr>
      <w:r w:rsidRPr="007F26F1">
        <w:rPr>
          <w:rFonts w:cs="Times New Roman"/>
          <w:b/>
          <w:bCs/>
          <w:szCs w:val="24"/>
          <w14:glow w14:rad="0">
            <w14:schemeClr w14:val="bg1"/>
          </w14:glow>
        </w:rPr>
        <w:t>User 1 (row 1)</w:t>
      </w:r>
    </w:p>
    <w:p w14:paraId="024A962B" w14:textId="77777777" w:rsidR="00AD721B" w:rsidRPr="00AD721B" w:rsidRDefault="00331CA1" w:rsidP="00331CA1">
      <w:pPr>
        <w:tabs>
          <w:tab w:val="left" w:pos="720"/>
        </w:tabs>
        <w:spacing w:before="160" w:after="80"/>
        <w:ind w:left="720"/>
        <w:rPr>
          <w:rFonts w:cs="Times New Roman"/>
          <w:szCs w:val="24"/>
          <w14:glow w14:rad="0">
            <w14:schemeClr w14:val="bg1"/>
          </w14:glow>
        </w:rPr>
      </w:pPr>
      <w:r>
        <w:rPr>
          <w:rFonts w:cs="Times New Roman"/>
          <w:szCs w:val="24"/>
          <w14:glow w14:rad="0">
            <w14:schemeClr w14:val="bg1"/>
          </w14:glow>
        </w:rPr>
        <w:tab/>
      </w:r>
      <w:r w:rsidR="007F26F1" w:rsidRPr="007F26F1">
        <w:rPr>
          <w:rFonts w:cs="Times New Roman"/>
          <w:szCs w:val="24"/>
          <w14:glow w14:rad="0">
            <w14:schemeClr w14:val="bg1"/>
          </w14:glow>
        </w:rPr>
        <w:t xml:space="preserve">k=1: </w:t>
      </w:r>
      <m:oMath>
        <m:r>
          <w:rPr>
            <w:rFonts w:ascii="Cambria Math" w:hAnsi="Cambria Math" w:cs="Times New Roman"/>
            <w:szCs w:val="24"/>
            <w14:glow w14:rad="0">
              <w14:schemeClr w14:val="bg1"/>
            </w14:glow>
          </w:rPr>
          <m:t>D=0.1+</m:t>
        </m:r>
        <m:f>
          <m:fPr>
            <m:ctrlPr>
              <w:rPr>
                <w:rFonts w:ascii="Cambria Math" w:hAnsi="Cambria Math" w:cs="Times New Roman"/>
                <w:i/>
                <w:iCs/>
                <w:szCs w:val="24"/>
                <w14:glow w14:rad="0">
                  <w14:schemeClr w14:val="bg1"/>
                </w14:glow>
              </w:rPr>
            </m:ctrlPr>
          </m:fPr>
          <m:num>
            <m:r>
              <w:rPr>
                <w:rFonts w:ascii="Cambria Math" w:hAnsi="Cambria Math" w:cs="Times New Roman"/>
                <w:szCs w:val="24"/>
                <w14:glow w14:rad="0">
                  <w14:schemeClr w14:val="bg1"/>
                </w14:glow>
              </w:rPr>
              <m:t>1</m:t>
            </m:r>
          </m:num>
          <m:den>
            <m:r>
              <w:rPr>
                <w:rFonts w:ascii="Cambria Math" w:hAnsi="Cambria Math" w:cs="Times New Roman"/>
                <w:szCs w:val="24"/>
                <w14:glow w14:rad="0">
                  <w14:schemeClr w14:val="bg1"/>
                </w14:glow>
              </w:rPr>
              <m:t>4</m:t>
            </m:r>
          </m:den>
        </m:f>
        <m:r>
          <w:rPr>
            <w:rFonts w:ascii="Cambria Math" w:hAnsi="Cambria Math" w:cs="Times New Roman"/>
            <w:szCs w:val="24"/>
            <w14:glow w14:rad="0">
              <w14:schemeClr w14:val="bg1"/>
            </w14:glow>
          </w:rPr>
          <m:t>(8.730375-1.746148)=1.84605675</m:t>
        </m:r>
      </m:oMath>
      <w:r w:rsidR="007F26F1" w:rsidRPr="007F26F1">
        <w:rPr>
          <w:rFonts w:cs="Times New Roman"/>
          <w:szCs w:val="24"/>
          <w14:glow w14:rad="0">
            <w14:schemeClr w14:val="bg1"/>
          </w14:glow>
        </w:rPr>
        <w:t xml:space="preserve">; </w:t>
      </w:r>
    </w:p>
    <w:p w14:paraId="026FAF64" w14:textId="77777777" w:rsidR="007F26F1" w:rsidRPr="007F26F1" w:rsidRDefault="00AD721B" w:rsidP="00331CA1">
      <w:pPr>
        <w:tabs>
          <w:tab w:val="left" w:pos="720"/>
        </w:tabs>
        <w:spacing w:before="160" w:after="80"/>
        <w:ind w:left="720"/>
        <w:rPr>
          <w:rFonts w:cs="Times New Roman"/>
          <w:szCs w:val="24"/>
          <w14:glow w14:rad="0">
            <w14:schemeClr w14:val="bg1"/>
          </w14:glow>
        </w:rPr>
      </w:pPr>
      <w:r>
        <w:rPr>
          <w:rFonts w:cs="Times New Roman"/>
          <w:iCs/>
          <w:szCs w:val="24"/>
          <w14:glow w14:rad="0">
            <w14:schemeClr w14:val="bg1"/>
          </w14:glow>
        </w:rPr>
        <w:t xml:space="preserve"> ; </w:t>
      </w:r>
      <m:oMath>
        <m:r>
          <w:rPr>
            <w:rFonts w:ascii="Cambria Math" w:hAnsi="Cambria Math" w:cs="Times New Roman"/>
            <w:szCs w:val="24"/>
            <w14:glow w14:rad="0">
              <w14:schemeClr w14:val="bg1"/>
            </w14:glow>
          </w:rPr>
          <m:t>P</m:t>
        </m:r>
        <m:r>
          <m:rPr>
            <m:sty m:val="p"/>
          </m:rPr>
          <w:rPr>
            <w:rFonts w:ascii="Cambria Math" w:hAnsi="Cambria Math" w:cs="Times New Roman"/>
            <w:szCs w:val="24"/>
            <w14:glow w14:rad="0">
              <w14:schemeClr w14:val="bg1"/>
            </w14:glow>
          </w:rPr>
          <m:t>/</m:t>
        </m:r>
        <m:r>
          <w:rPr>
            <w:rFonts w:ascii="Cambria Math" w:hAnsi="Cambria Math" w:cs="Times New Roman"/>
            <w:szCs w:val="24"/>
            <w14:glow w14:rad="0">
              <w14:schemeClr w14:val="bg1"/>
            </w14:glow>
          </w:rPr>
          <m:t>D=0.94587991</m:t>
        </m:r>
        <m:sSub>
          <m:sSubPr>
            <m:ctrlPr>
              <w:rPr>
                <w:rFonts w:ascii="Cambria Math" w:hAnsi="Cambria Math" w:cs="Times New Roman"/>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1,1</m:t>
            </m:r>
          </m:sub>
        </m:sSub>
        <m:r>
          <w:rPr>
            <w:rFonts w:ascii="Cambria Math" w:hAnsi="Cambria Math" w:cs="Times New Roman"/>
            <w:szCs w:val="24"/>
            <w14:glow w14:rad="0">
              <w14:schemeClr w14:val="bg1"/>
            </w14:glow>
          </w:rPr>
          <m:t>=0.96042268</m:t>
        </m:r>
      </m:oMath>
    </w:p>
    <w:p w14:paraId="11A8328D" w14:textId="77777777" w:rsidR="00AD721B" w:rsidRPr="00AD721B" w:rsidRDefault="00AD721B" w:rsidP="00AD721B">
      <w:pPr>
        <w:tabs>
          <w:tab w:val="left" w:pos="720"/>
        </w:tabs>
        <w:spacing w:before="160" w:after="80"/>
        <w:ind w:left="720"/>
        <w:rPr>
          <w:rFonts w:cs="Times New Roman"/>
          <w:szCs w:val="24"/>
          <w14:glow w14:rad="0">
            <w14:schemeClr w14:val="bg1"/>
          </w14:glow>
        </w:rPr>
      </w:pPr>
      <w:r>
        <w:rPr>
          <w:rFonts w:cs="Times New Roman"/>
          <w:szCs w:val="24"/>
          <w14:glow w14:rad="0">
            <w14:schemeClr w14:val="bg1"/>
          </w14:glow>
        </w:rPr>
        <w:tab/>
      </w:r>
      <w:r w:rsidR="007F26F1" w:rsidRPr="007F26F1">
        <w:rPr>
          <w:rFonts w:cs="Times New Roman"/>
          <w:szCs w:val="24"/>
          <w14:glow w14:rad="0">
            <w14:schemeClr w14:val="bg1"/>
          </w14:glow>
        </w:rPr>
        <w:t xml:space="preserve">k=2: </w:t>
      </w:r>
      <m:oMath>
        <m:r>
          <w:rPr>
            <w:rFonts w:ascii="Cambria Math" w:hAnsi="Cambria Math" w:cs="Times New Roman"/>
            <w:szCs w:val="24"/>
            <w14:glow w14:rad="0">
              <w14:schemeClr w14:val="bg1"/>
            </w14:glow>
          </w:rPr>
          <m:t>D=0.1+</m:t>
        </m:r>
        <m:f>
          <m:fPr>
            <m:ctrlPr>
              <w:rPr>
                <w:rFonts w:ascii="Cambria Math" w:hAnsi="Cambria Math" w:cs="Times New Roman"/>
                <w:i/>
                <w:iCs/>
                <w:szCs w:val="24"/>
                <w14:glow w14:rad="0">
                  <w14:schemeClr w14:val="bg1"/>
                </w14:glow>
              </w:rPr>
            </m:ctrlPr>
          </m:fPr>
          <m:num>
            <m:r>
              <w:rPr>
                <w:rFonts w:ascii="Cambria Math" w:hAnsi="Cambria Math" w:cs="Times New Roman"/>
                <w:szCs w:val="24"/>
                <w14:glow w14:rad="0">
                  <w14:schemeClr w14:val="bg1"/>
                </w14:glow>
              </w:rPr>
              <m:t>1</m:t>
            </m:r>
          </m:num>
          <m:den>
            <m:r>
              <w:rPr>
                <w:rFonts w:ascii="Cambria Math" w:hAnsi="Cambria Math" w:cs="Times New Roman"/>
                <w:szCs w:val="24"/>
                <w14:glow w14:rad="0">
                  <w14:schemeClr w14:val="bg1"/>
                </w14:glow>
              </w:rPr>
              <m:t>4</m:t>
            </m:r>
          </m:den>
        </m:f>
        <m:r>
          <w:rPr>
            <w:rFonts w:ascii="Cambria Math" w:hAnsi="Cambria Math" w:cs="Times New Roman"/>
            <w:szCs w:val="24"/>
            <w14:glow w14:rad="0">
              <w14:schemeClr w14:val="bg1"/>
            </w14:glow>
          </w:rPr>
          <m:t>(6.537184-4.048453)=0.72218275</m:t>
        </m:r>
      </m:oMath>
      <w:r w:rsidR="007F26F1" w:rsidRPr="007F26F1">
        <w:rPr>
          <w:rFonts w:cs="Times New Roman"/>
          <w:szCs w:val="24"/>
          <w14:glow w14:rad="0">
            <w14:schemeClr w14:val="bg1"/>
          </w14:glow>
        </w:rPr>
        <w:t xml:space="preserve">; </w:t>
      </w:r>
    </w:p>
    <w:p w14:paraId="7CA7FD91" w14:textId="77777777" w:rsidR="007F26F1" w:rsidRPr="007F26F1" w:rsidRDefault="00AD721B" w:rsidP="00AD721B">
      <w:pPr>
        <w:tabs>
          <w:tab w:val="left" w:pos="720"/>
        </w:tabs>
        <w:spacing w:before="160" w:after="80"/>
        <w:ind w:left="720"/>
        <w:rPr>
          <w:rFonts w:cs="Times New Roman"/>
          <w:szCs w:val="24"/>
          <w14:glow w14:rad="0">
            <w14:schemeClr w14:val="bg1"/>
          </w14:glow>
        </w:rPr>
      </w:pPr>
      <w:r>
        <w:rPr>
          <w:rFonts w:cs="Times New Roman"/>
          <w:iCs/>
          <w:szCs w:val="24"/>
          <w14:glow w14:rad="0">
            <w14:schemeClr w14:val="bg1"/>
          </w14:glow>
        </w:rPr>
        <w:t xml:space="preserve"> ; </w:t>
      </w:r>
      <m:oMath>
        <m:r>
          <w:rPr>
            <w:rFonts w:ascii="Cambria Math" w:hAnsi="Cambria Math" w:cs="Times New Roman"/>
            <w:szCs w:val="24"/>
            <w14:glow w14:rad="0">
              <w14:schemeClr w14:val="bg1"/>
            </w14:glow>
          </w:rPr>
          <m:t>P</m:t>
        </m:r>
        <m:r>
          <m:rPr>
            <m:sty m:val="p"/>
          </m:rPr>
          <w:rPr>
            <w:rFonts w:ascii="Cambria Math" w:hAnsi="Cambria Math" w:cs="Times New Roman"/>
            <w:szCs w:val="24"/>
            <w14:glow w14:rad="0">
              <w14:schemeClr w14:val="bg1"/>
            </w14:glow>
          </w:rPr>
          <m:t>/</m:t>
        </m:r>
        <m:r>
          <w:rPr>
            <w:rFonts w:ascii="Cambria Math" w:hAnsi="Cambria Math" w:cs="Times New Roman"/>
            <w:szCs w:val="24"/>
            <w14:glow w14:rad="0">
              <w14:schemeClr w14:val="bg1"/>
            </w14:glow>
          </w:rPr>
          <m:t>D=5.60585669</m:t>
        </m:r>
        <m:sSub>
          <m:sSubPr>
            <m:ctrlPr>
              <w:rPr>
                <w:rFonts w:ascii="Cambria Math" w:hAnsi="Cambria Math" w:cs="Times New Roman"/>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1,2</m:t>
            </m:r>
          </m:sub>
        </m:sSub>
        <m:r>
          <w:rPr>
            <w:rFonts w:ascii="Cambria Math" w:hAnsi="Cambria Math" w:cs="Times New Roman"/>
            <w:szCs w:val="24"/>
            <w14:glow w14:rad="0">
              <w14:schemeClr w14:val="bg1"/>
            </w14:glow>
          </w:rPr>
          <m:t>=2.72374567</m:t>
        </m:r>
      </m:oMath>
    </w:p>
    <w:p w14:paraId="53B79EA7" w14:textId="77777777" w:rsidR="00AD721B" w:rsidRDefault="00AD721B" w:rsidP="00AD721B">
      <w:pPr>
        <w:tabs>
          <w:tab w:val="left" w:pos="720"/>
        </w:tabs>
        <w:spacing w:before="160" w:after="80"/>
        <w:ind w:left="720"/>
        <w:rPr>
          <w:rFonts w:cs="Times New Roman"/>
          <w:szCs w:val="24"/>
          <w14:glow w14:rad="0">
            <w14:schemeClr w14:val="bg1"/>
          </w14:glow>
        </w:rPr>
      </w:pPr>
      <w:r>
        <w:rPr>
          <w:rFonts w:cs="Times New Roman"/>
          <w:szCs w:val="24"/>
          <w14:glow w14:rad="0">
            <w14:schemeClr w14:val="bg1"/>
          </w14:glow>
        </w:rPr>
        <w:tab/>
      </w:r>
      <w:r w:rsidR="007F26F1" w:rsidRPr="007F26F1">
        <w:rPr>
          <w:rFonts w:cs="Times New Roman"/>
          <w:szCs w:val="24"/>
          <w14:glow w14:rad="0">
            <w14:schemeClr w14:val="bg1"/>
          </w14:glow>
        </w:rPr>
        <w:t xml:space="preserve">k=3: </w:t>
      </w:r>
      <m:oMath>
        <m:r>
          <w:rPr>
            <w:rFonts w:ascii="Cambria Math" w:hAnsi="Cambria Math" w:cs="Times New Roman"/>
            <w:szCs w:val="24"/>
            <w14:glow w14:rad="0">
              <w14:schemeClr w14:val="bg1"/>
            </w14:glow>
          </w:rPr>
          <m:t>D=0.1+</m:t>
        </m:r>
        <m:f>
          <m:fPr>
            <m:ctrlPr>
              <w:rPr>
                <w:rFonts w:ascii="Cambria Math" w:hAnsi="Cambria Math" w:cs="Times New Roman"/>
                <w:i/>
                <w:iCs/>
                <w:szCs w:val="24"/>
                <w14:glow w14:rad="0">
                  <w14:schemeClr w14:val="bg1"/>
                </w14:glow>
              </w:rPr>
            </m:ctrlPr>
          </m:fPr>
          <m:num>
            <m:r>
              <w:rPr>
                <w:rFonts w:ascii="Cambria Math" w:hAnsi="Cambria Math" w:cs="Times New Roman"/>
                <w:szCs w:val="24"/>
                <w14:glow w14:rad="0">
                  <w14:schemeClr w14:val="bg1"/>
                </w14:glow>
              </w:rPr>
              <m:t>1</m:t>
            </m:r>
          </m:num>
          <m:den>
            <m:r>
              <w:rPr>
                <w:rFonts w:ascii="Cambria Math" w:hAnsi="Cambria Math" w:cs="Times New Roman"/>
                <w:szCs w:val="24"/>
                <w14:glow w14:rad="0">
                  <w14:schemeClr w14:val="bg1"/>
                </w14:glow>
              </w:rPr>
              <m:t>4</m:t>
            </m:r>
          </m:den>
        </m:f>
        <m:r>
          <w:rPr>
            <w:rFonts w:ascii="Cambria Math" w:hAnsi="Cambria Math" w:cs="Times New Roman"/>
            <w:szCs w:val="24"/>
            <w14:glow w14:rad="0">
              <w14:schemeClr w14:val="bg1"/>
            </w14:glow>
          </w:rPr>
          <m:t>(9.151952-2.867461)=1.67112275</m:t>
        </m:r>
      </m:oMath>
      <w:r w:rsidR="007F26F1" w:rsidRPr="007F26F1">
        <w:rPr>
          <w:rFonts w:cs="Times New Roman"/>
          <w:szCs w:val="24"/>
          <w14:glow w14:rad="0">
            <w14:schemeClr w14:val="bg1"/>
          </w14:glow>
        </w:rPr>
        <w:t>;</w:t>
      </w:r>
    </w:p>
    <w:p w14:paraId="464E4190" w14:textId="77777777" w:rsidR="007F26F1" w:rsidRPr="007F26F1" w:rsidRDefault="00AD721B" w:rsidP="00AD721B">
      <w:pPr>
        <w:tabs>
          <w:tab w:val="left" w:pos="720"/>
        </w:tabs>
        <w:spacing w:before="160" w:after="80"/>
        <w:ind w:left="720"/>
        <w:rPr>
          <w:rFonts w:cs="Times New Roman"/>
          <w:szCs w:val="24"/>
          <w14:glow w14:rad="0">
            <w14:schemeClr w14:val="bg1"/>
          </w14:glow>
        </w:rPr>
      </w:pPr>
      <w:r>
        <w:rPr>
          <w:rFonts w:cs="Times New Roman"/>
          <w:szCs w:val="24"/>
          <w14:glow w14:rad="0">
            <w14:schemeClr w14:val="bg1"/>
          </w14:glow>
        </w:rPr>
        <w:t xml:space="preserve"> ; </w:t>
      </w:r>
      <m:oMath>
        <m:r>
          <w:rPr>
            <w:rFonts w:ascii="Cambria Math" w:hAnsi="Cambria Math" w:cs="Times New Roman"/>
            <w:szCs w:val="24"/>
            <w14:glow w14:rad="0">
              <w14:schemeClr w14:val="bg1"/>
            </w14:glow>
          </w:rPr>
          <m:t>P</m:t>
        </m:r>
        <m:r>
          <m:rPr>
            <m:sty m:val="p"/>
          </m:rPr>
          <w:rPr>
            <w:rFonts w:ascii="Cambria Math" w:hAnsi="Cambria Math" w:cs="Times New Roman"/>
            <w:szCs w:val="24"/>
            <w14:glow w14:rad="0">
              <w14:schemeClr w14:val="bg1"/>
            </w14:glow>
          </w:rPr>
          <m:t>/</m:t>
        </m:r>
        <m:r>
          <w:rPr>
            <w:rFonts w:ascii="Cambria Math" w:hAnsi="Cambria Math" w:cs="Times New Roman"/>
            <w:szCs w:val="24"/>
            <w14:glow w14:rad="0">
              <w14:schemeClr w14:val="bg1"/>
            </w14:glow>
          </w:rPr>
          <m:t>D=1.71588891</m:t>
        </m:r>
        <m:sSub>
          <m:sSubPr>
            <m:ctrlPr>
              <w:rPr>
                <w:rFonts w:ascii="Cambria Math" w:hAnsi="Cambria Math" w:cs="Times New Roman"/>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1,3</m:t>
            </m:r>
          </m:sub>
        </m:sSub>
        <m:r>
          <w:rPr>
            <w:rFonts w:ascii="Cambria Math" w:hAnsi="Cambria Math" w:cs="Times New Roman"/>
            <w:szCs w:val="24"/>
            <w14:glow w14:rad="0">
              <w14:schemeClr w14:val="bg1"/>
            </w14:glow>
          </w:rPr>
          <m:t>=1.44142447</m:t>
        </m:r>
      </m:oMath>
    </w:p>
    <w:p w14:paraId="4336036F" w14:textId="77777777" w:rsidR="007F26F1" w:rsidRPr="007F26F1" w:rsidRDefault="007F26F1" w:rsidP="007F26F1">
      <w:pPr>
        <w:spacing w:before="160" w:after="80"/>
        <w:ind w:left="720" w:firstLine="720"/>
        <w:rPr>
          <w:rFonts w:cs="Times New Roman"/>
          <w:szCs w:val="24"/>
          <w14:glow w14:rad="0">
            <w14:schemeClr w14:val="bg1"/>
          </w14:glow>
        </w:rPr>
      </w:pPr>
      <w:r w:rsidRPr="007F26F1">
        <w:rPr>
          <w:rFonts w:cs="Times New Roman"/>
          <w:szCs w:val="24"/>
          <w14:glow w14:rad="0">
            <w14:schemeClr w14:val="bg1"/>
          </w14:glow>
        </w:rPr>
        <w:t xml:space="preserve">Sum → </w:t>
      </w:r>
      <m:oMath>
        <m:sSub>
          <m:sSubPr>
            <m:ctrlPr>
              <w:rPr>
                <w:rFonts w:ascii="Cambria Math" w:hAnsi="Cambria Math" w:cs="Times New Roman"/>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1</m:t>
            </m:r>
          </m:sub>
        </m:sSub>
        <m:r>
          <w:rPr>
            <w:rFonts w:ascii="Cambria Math" w:hAnsi="Cambria Math" w:cs="Times New Roman"/>
            <w:szCs w:val="24"/>
            <w14:glow w14:rad="0">
              <w14:schemeClr w14:val="bg1"/>
            </w14:glow>
          </w:rPr>
          <m:t>=0.96042268+2.72374567+1.44142447=5</m:t>
        </m:r>
        <m:r>
          <m:rPr>
            <m:sty m:val="p"/>
          </m:rPr>
          <w:rPr>
            <w:rFonts w:ascii="Cambria Math" w:hAnsi="Cambria Math" w:cs="Times New Roman"/>
            <w:szCs w:val="24"/>
            <w14:glow w14:rad="0">
              <w14:schemeClr w14:val="bg1"/>
            </w14:glow>
          </w:rPr>
          <m:t>.</m:t>
        </m:r>
        <m:r>
          <w:rPr>
            <w:rFonts w:ascii="Cambria Math" w:hAnsi="Cambria Math" w:cs="Times New Roman"/>
            <w:szCs w:val="24"/>
            <w14:glow w14:rad="0">
              <w14:schemeClr w14:val="bg1"/>
            </w14:glow>
          </w:rPr>
          <m:t>12559282</m:t>
        </m:r>
      </m:oMath>
    </w:p>
    <w:p w14:paraId="0A2E962A" w14:textId="77777777" w:rsidR="007F26F1" w:rsidRPr="007F26F1" w:rsidRDefault="007F26F1" w:rsidP="00B8238C">
      <w:pPr>
        <w:spacing w:before="160" w:after="80"/>
        <w:rPr>
          <w:rFonts w:cs="Times New Roman"/>
          <w:b/>
          <w:bCs/>
          <w:szCs w:val="24"/>
          <w14:glow w14:rad="0">
            <w14:schemeClr w14:val="bg1"/>
          </w14:glow>
        </w:rPr>
      </w:pPr>
      <w:r w:rsidRPr="007F26F1">
        <w:rPr>
          <w:rFonts w:cs="Times New Roman"/>
          <w:b/>
          <w:bCs/>
          <w:szCs w:val="24"/>
          <w14:glow w14:rad="0">
            <w14:schemeClr w14:val="bg1"/>
          </w14:glow>
        </w:rPr>
        <w:t>User 2 (row 2)</w:t>
      </w:r>
    </w:p>
    <w:p w14:paraId="38437EC2" w14:textId="77777777" w:rsidR="007C1D53" w:rsidRDefault="007C1D53" w:rsidP="00AD721B">
      <w:pPr>
        <w:tabs>
          <w:tab w:val="left" w:pos="720"/>
        </w:tabs>
        <w:spacing w:before="160" w:after="80"/>
        <w:ind w:left="720"/>
        <w:rPr>
          <w:rFonts w:cs="Times New Roman"/>
          <w:szCs w:val="24"/>
          <w14:glow w14:rad="0">
            <w14:schemeClr w14:val="bg1"/>
          </w14:glow>
        </w:rPr>
      </w:pPr>
      <w:r>
        <w:rPr>
          <w:rFonts w:cs="Times New Roman"/>
          <w:szCs w:val="24"/>
          <w14:glow w14:rad="0">
            <w14:schemeClr w14:val="bg1"/>
          </w14:glow>
        </w:rPr>
        <w:tab/>
      </w:r>
      <w:r w:rsidR="007F26F1" w:rsidRPr="007F26F1">
        <w:rPr>
          <w:rFonts w:cs="Times New Roman"/>
          <w:szCs w:val="24"/>
          <w14:glow w14:rad="0">
            <w14:schemeClr w14:val="bg1"/>
          </w14:glow>
        </w:rPr>
        <w:t xml:space="preserve">k=1: </w:t>
      </w:r>
      <m:oMath>
        <m:r>
          <w:rPr>
            <w:rFonts w:ascii="Cambria Math" w:hAnsi="Cambria Math" w:cs="Times New Roman"/>
            <w:szCs w:val="24"/>
            <w14:glow w14:rad="0">
              <w14:schemeClr w14:val="bg1"/>
            </w14:glow>
          </w:rPr>
          <m:t>D=0.1+</m:t>
        </m:r>
        <m:f>
          <m:fPr>
            <m:ctrlPr>
              <w:rPr>
                <w:rFonts w:ascii="Cambria Math" w:hAnsi="Cambria Math" w:cs="Times New Roman"/>
                <w:i/>
                <w:iCs/>
                <w:szCs w:val="24"/>
                <w14:glow w14:rad="0">
                  <w14:schemeClr w14:val="bg1"/>
                </w14:glow>
              </w:rPr>
            </m:ctrlPr>
          </m:fPr>
          <m:num>
            <m:r>
              <w:rPr>
                <w:rFonts w:ascii="Cambria Math" w:hAnsi="Cambria Math" w:cs="Times New Roman"/>
                <w:szCs w:val="24"/>
                <w14:glow w14:rad="0">
                  <w14:schemeClr w14:val="bg1"/>
                </w14:glow>
              </w:rPr>
              <m:t>1</m:t>
            </m:r>
          </m:num>
          <m:den>
            <m:r>
              <w:rPr>
                <w:rFonts w:ascii="Cambria Math" w:hAnsi="Cambria Math" w:cs="Times New Roman"/>
                <w:szCs w:val="24"/>
                <w14:glow w14:rad="0">
                  <w14:schemeClr w14:val="bg1"/>
                </w14:glow>
              </w:rPr>
              <m:t>4</m:t>
            </m:r>
          </m:den>
        </m:f>
        <m:r>
          <w:rPr>
            <w:rFonts w:ascii="Cambria Math" w:hAnsi="Cambria Math" w:cs="Times New Roman"/>
            <w:szCs w:val="24"/>
            <w14:glow w14:rad="0">
              <w14:schemeClr w14:val="bg1"/>
            </w14:glow>
          </w:rPr>
          <m:t>(8.730375-4.997039)=1.03333400</m:t>
        </m:r>
      </m:oMath>
      <w:r w:rsidR="007F26F1" w:rsidRPr="007F26F1">
        <w:rPr>
          <w:rFonts w:cs="Times New Roman"/>
          <w:szCs w:val="24"/>
          <w14:glow w14:rad="0">
            <w14:schemeClr w14:val="bg1"/>
          </w14:glow>
        </w:rPr>
        <w:t>;</w:t>
      </w:r>
    </w:p>
    <w:p w14:paraId="1062A67B" w14:textId="77777777" w:rsidR="007F26F1" w:rsidRPr="007F26F1" w:rsidRDefault="007C1D53" w:rsidP="00AD721B">
      <w:pPr>
        <w:tabs>
          <w:tab w:val="left" w:pos="720"/>
        </w:tabs>
        <w:spacing w:before="160" w:after="80"/>
        <w:ind w:left="720"/>
        <w:rPr>
          <w:rFonts w:cs="Times New Roman"/>
          <w:szCs w:val="24"/>
          <w14:glow w14:rad="0">
            <w14:schemeClr w14:val="bg1"/>
          </w14:glow>
        </w:rPr>
      </w:pPr>
      <w:r>
        <w:rPr>
          <w:rFonts w:cs="Times New Roman"/>
          <w:szCs w:val="24"/>
          <w14:glow w14:rad="0">
            <w14:schemeClr w14:val="bg1"/>
          </w14:glow>
        </w:rPr>
        <w:t xml:space="preserve"> ; </w:t>
      </w:r>
      <m:oMath>
        <m:r>
          <w:rPr>
            <w:rFonts w:ascii="Cambria Math" w:hAnsi="Cambria Math" w:cs="Times New Roman"/>
            <w:szCs w:val="24"/>
            <w14:glow w14:rad="0">
              <w14:schemeClr w14:val="bg1"/>
            </w14:glow>
          </w:rPr>
          <m:t>P</m:t>
        </m:r>
        <m:r>
          <m:rPr>
            <m:sty m:val="p"/>
          </m:rPr>
          <w:rPr>
            <w:rFonts w:ascii="Cambria Math" w:hAnsi="Cambria Math" w:cs="Times New Roman"/>
            <w:szCs w:val="24"/>
            <w14:glow w14:rad="0">
              <w14:schemeClr w14:val="bg1"/>
            </w14:glow>
          </w:rPr>
          <m:t>/</m:t>
        </m:r>
        <m:r>
          <w:rPr>
            <w:rFonts w:ascii="Cambria Math" w:hAnsi="Cambria Math" w:cs="Times New Roman"/>
            <w:szCs w:val="24"/>
            <w14:glow w14:rad="0">
              <w14:schemeClr w14:val="bg1"/>
            </w14:glow>
          </w:rPr>
          <m:t>D=4.83584107</m:t>
        </m:r>
        <m:sSub>
          <m:sSubPr>
            <m:ctrlPr>
              <w:rPr>
                <w:rFonts w:ascii="Cambria Math" w:hAnsi="Cambria Math" w:cs="Times New Roman"/>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2,1</m:t>
            </m:r>
          </m:sub>
        </m:sSub>
        <m:r>
          <w:rPr>
            <w:rFonts w:ascii="Cambria Math" w:hAnsi="Cambria Math" w:cs="Times New Roman"/>
            <w:szCs w:val="24"/>
            <w14:glow w14:rad="0">
              <w14:schemeClr w14:val="bg1"/>
            </w14:glow>
          </w:rPr>
          <m:t>=2.54494060</m:t>
        </m:r>
      </m:oMath>
    </w:p>
    <w:p w14:paraId="33997388" w14:textId="77777777" w:rsidR="007C1D53" w:rsidRPr="007C1D53" w:rsidRDefault="007C1D53" w:rsidP="00AD721B">
      <w:pPr>
        <w:tabs>
          <w:tab w:val="left" w:pos="720"/>
        </w:tabs>
        <w:spacing w:before="160" w:after="80"/>
        <w:ind w:left="720"/>
        <w:rPr>
          <w:rFonts w:cs="Times New Roman"/>
          <w:szCs w:val="24"/>
          <w14:glow w14:rad="0">
            <w14:schemeClr w14:val="bg1"/>
          </w14:glow>
        </w:rPr>
      </w:pPr>
      <w:r>
        <w:rPr>
          <w:rFonts w:cs="Times New Roman"/>
          <w:szCs w:val="24"/>
          <w14:glow w14:rad="0">
            <w14:schemeClr w14:val="bg1"/>
          </w14:glow>
        </w:rPr>
        <w:tab/>
      </w:r>
      <w:r w:rsidR="007F26F1" w:rsidRPr="007F26F1">
        <w:rPr>
          <w:rFonts w:cs="Times New Roman"/>
          <w:szCs w:val="24"/>
          <w14:glow w14:rad="0">
            <w14:schemeClr w14:val="bg1"/>
          </w14:glow>
        </w:rPr>
        <w:t xml:space="preserve">k=2: </w:t>
      </w:r>
      <m:oMath>
        <m:r>
          <w:rPr>
            <w:rFonts w:ascii="Cambria Math" w:hAnsi="Cambria Math" w:cs="Times New Roman"/>
            <w:szCs w:val="24"/>
            <w14:glow w14:rad="0">
              <w14:schemeClr w14:val="bg1"/>
            </w14:glow>
          </w:rPr>
          <m:t>D=0.1+</m:t>
        </m:r>
        <m:f>
          <m:fPr>
            <m:ctrlPr>
              <w:rPr>
                <w:rFonts w:ascii="Cambria Math" w:hAnsi="Cambria Math" w:cs="Times New Roman"/>
                <w:i/>
                <w:iCs/>
                <w:szCs w:val="24"/>
                <w14:glow w14:rad="0">
                  <w14:schemeClr w14:val="bg1"/>
                </w14:glow>
              </w:rPr>
            </m:ctrlPr>
          </m:fPr>
          <m:num>
            <m:r>
              <w:rPr>
                <w:rFonts w:ascii="Cambria Math" w:hAnsi="Cambria Math" w:cs="Times New Roman"/>
                <w:szCs w:val="24"/>
                <w14:glow w14:rad="0">
                  <w14:schemeClr w14:val="bg1"/>
                </w14:glow>
              </w:rPr>
              <m:t>1</m:t>
            </m:r>
          </m:num>
          <m:den>
            <m:r>
              <w:rPr>
                <w:rFonts w:ascii="Cambria Math" w:hAnsi="Cambria Math" w:cs="Times New Roman"/>
                <w:szCs w:val="24"/>
                <w14:glow w14:rad="0">
                  <w14:schemeClr w14:val="bg1"/>
                </w14:glow>
              </w:rPr>
              <m:t>4</m:t>
            </m:r>
          </m:den>
        </m:f>
        <m:r>
          <w:rPr>
            <w:rFonts w:ascii="Cambria Math" w:hAnsi="Cambria Math" w:cs="Times New Roman"/>
            <w:szCs w:val="24"/>
            <w14:glow w14:rad="0">
              <w14:schemeClr w14:val="bg1"/>
            </w14:glow>
          </w:rPr>
          <m:t>(6.537184-1.609354)=1.33195750</m:t>
        </m:r>
      </m:oMath>
      <w:r w:rsidR="007F26F1" w:rsidRPr="007F26F1">
        <w:rPr>
          <w:rFonts w:cs="Times New Roman"/>
          <w:szCs w:val="24"/>
          <w14:glow w14:rad="0">
            <w14:schemeClr w14:val="bg1"/>
          </w14:glow>
        </w:rPr>
        <w:t xml:space="preserve">; </w:t>
      </w:r>
    </w:p>
    <w:p w14:paraId="20F200C0" w14:textId="77777777" w:rsidR="007F26F1" w:rsidRPr="007F26F1" w:rsidRDefault="007C1D53" w:rsidP="00AD721B">
      <w:pPr>
        <w:tabs>
          <w:tab w:val="left" w:pos="720"/>
        </w:tabs>
        <w:spacing w:before="160" w:after="80"/>
        <w:ind w:left="720"/>
        <w:rPr>
          <w:rFonts w:cs="Times New Roman"/>
          <w:szCs w:val="24"/>
          <w14:glow w14:rad="0">
            <w14:schemeClr w14:val="bg1"/>
          </w14:glow>
        </w:rPr>
      </w:pPr>
      <w:r>
        <w:rPr>
          <w:rFonts w:cs="Times New Roman"/>
          <w:iCs/>
          <w:szCs w:val="24"/>
          <w14:glow w14:rad="0">
            <w14:schemeClr w14:val="bg1"/>
          </w14:glow>
        </w:rPr>
        <w:t xml:space="preserve"> ; </w:t>
      </w:r>
      <m:oMath>
        <m:r>
          <w:rPr>
            <w:rFonts w:ascii="Cambria Math" w:hAnsi="Cambria Math" w:cs="Times New Roman"/>
            <w:szCs w:val="24"/>
            <w14:glow w14:rad="0">
              <w14:schemeClr w14:val="bg1"/>
            </w14:glow>
          </w:rPr>
          <m:t>P</m:t>
        </m:r>
        <m:r>
          <m:rPr>
            <m:sty m:val="p"/>
          </m:rPr>
          <w:rPr>
            <w:rFonts w:ascii="Cambria Math" w:hAnsi="Cambria Math" w:cs="Times New Roman"/>
            <w:szCs w:val="24"/>
            <w14:glow w14:rad="0">
              <w14:schemeClr w14:val="bg1"/>
            </w14:glow>
          </w:rPr>
          <m:t>/</m:t>
        </m:r>
        <m:r>
          <w:rPr>
            <w:rFonts w:ascii="Cambria Math" w:hAnsi="Cambria Math" w:cs="Times New Roman"/>
            <w:szCs w:val="24"/>
            <w14:glow w14:rad="0">
              <w14:schemeClr w14:val="bg1"/>
            </w14:glow>
          </w:rPr>
          <m:t>D=1.20826228</m:t>
        </m:r>
        <m:sSub>
          <m:sSubPr>
            <m:ctrlPr>
              <w:rPr>
                <w:rFonts w:ascii="Cambria Math" w:hAnsi="Cambria Math" w:cs="Times New Roman"/>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2,2</m:t>
            </m:r>
          </m:sub>
        </m:sSub>
        <m:r>
          <w:rPr>
            <w:rFonts w:ascii="Cambria Math" w:hAnsi="Cambria Math" w:cs="Times New Roman"/>
            <w:szCs w:val="24"/>
            <w14:glow w14:rad="0">
              <w14:schemeClr w14:val="bg1"/>
            </w14:glow>
          </w:rPr>
          <m:t>=1.14291153</m:t>
        </m:r>
      </m:oMath>
    </w:p>
    <w:p w14:paraId="7F137F24" w14:textId="77777777" w:rsidR="007C1D53" w:rsidRPr="007C1D53" w:rsidRDefault="007C1D53" w:rsidP="00AD721B">
      <w:pPr>
        <w:tabs>
          <w:tab w:val="left" w:pos="720"/>
        </w:tabs>
        <w:spacing w:before="160" w:after="80"/>
        <w:ind w:left="720"/>
        <w:rPr>
          <w:rFonts w:cs="Times New Roman"/>
          <w:szCs w:val="24"/>
          <w14:glow w14:rad="0">
            <w14:schemeClr w14:val="bg1"/>
          </w14:glow>
        </w:rPr>
      </w:pPr>
      <w:r>
        <w:rPr>
          <w:rFonts w:cs="Times New Roman"/>
          <w:szCs w:val="24"/>
          <w14:glow w14:rad="0">
            <w14:schemeClr w14:val="bg1"/>
          </w14:glow>
        </w:rPr>
        <w:tab/>
      </w:r>
      <w:r w:rsidR="007F26F1" w:rsidRPr="007F26F1">
        <w:rPr>
          <w:rFonts w:cs="Times New Roman"/>
          <w:szCs w:val="24"/>
          <w14:glow w14:rad="0">
            <w14:schemeClr w14:val="bg1"/>
          </w14:glow>
        </w:rPr>
        <w:t xml:space="preserve">k=3: </w:t>
      </w:r>
      <m:oMath>
        <m:r>
          <w:rPr>
            <w:rFonts w:ascii="Cambria Math" w:hAnsi="Cambria Math" w:cs="Times New Roman"/>
            <w:szCs w:val="24"/>
            <w14:glow w14:rad="0">
              <w14:schemeClr w14:val="bg1"/>
            </w14:glow>
          </w:rPr>
          <m:t>D=0.1+</m:t>
        </m:r>
        <m:f>
          <m:fPr>
            <m:ctrlPr>
              <w:rPr>
                <w:rFonts w:ascii="Cambria Math" w:hAnsi="Cambria Math" w:cs="Times New Roman"/>
                <w:i/>
                <w:iCs/>
                <w:szCs w:val="24"/>
                <w14:glow w14:rad="0">
                  <w14:schemeClr w14:val="bg1"/>
                </w14:glow>
              </w:rPr>
            </m:ctrlPr>
          </m:fPr>
          <m:num>
            <m:r>
              <w:rPr>
                <w:rFonts w:ascii="Cambria Math" w:hAnsi="Cambria Math" w:cs="Times New Roman"/>
                <w:szCs w:val="24"/>
                <w14:glow w14:rad="0">
                  <w14:schemeClr w14:val="bg1"/>
                </w14:glow>
              </w:rPr>
              <m:t>1</m:t>
            </m:r>
          </m:num>
          <m:den>
            <m:r>
              <w:rPr>
                <w:rFonts w:ascii="Cambria Math" w:hAnsi="Cambria Math" w:cs="Times New Roman"/>
                <w:szCs w:val="24"/>
                <w14:glow w14:rad="0">
                  <w14:schemeClr w14:val="bg1"/>
                </w14:glow>
              </w:rPr>
              <m:t>4</m:t>
            </m:r>
          </m:den>
        </m:f>
        <m:r>
          <w:rPr>
            <w:rFonts w:ascii="Cambria Math" w:hAnsi="Cambria Math" w:cs="Times New Roman"/>
            <w:szCs w:val="24"/>
            <w14:glow w14:rad="0">
              <w14:schemeClr w14:val="bg1"/>
            </w14:glow>
          </w:rPr>
          <m:t>(9.151952-3.319766)=1.55804650</m:t>
        </m:r>
      </m:oMath>
      <w:r w:rsidR="007F26F1" w:rsidRPr="007F26F1">
        <w:rPr>
          <w:rFonts w:cs="Times New Roman"/>
          <w:szCs w:val="24"/>
          <w14:glow w14:rad="0">
            <w14:schemeClr w14:val="bg1"/>
          </w14:glow>
        </w:rPr>
        <w:t xml:space="preserve">; </w:t>
      </w:r>
    </w:p>
    <w:p w14:paraId="2A018D87" w14:textId="77777777" w:rsidR="007F26F1" w:rsidRPr="007F26F1" w:rsidRDefault="007C1D53" w:rsidP="00AD721B">
      <w:pPr>
        <w:tabs>
          <w:tab w:val="left" w:pos="720"/>
        </w:tabs>
        <w:spacing w:before="160" w:after="80"/>
        <w:ind w:left="720"/>
        <w:rPr>
          <w:rFonts w:cs="Times New Roman"/>
          <w:szCs w:val="24"/>
          <w14:glow w14:rad="0">
            <w14:schemeClr w14:val="bg1"/>
          </w14:glow>
        </w:rPr>
      </w:pPr>
      <w:r>
        <w:rPr>
          <w:rFonts w:cs="Times New Roman"/>
          <w:iCs/>
          <w:szCs w:val="24"/>
          <w14:glow w14:rad="0">
            <w14:schemeClr w14:val="bg1"/>
          </w14:glow>
        </w:rPr>
        <w:t xml:space="preserve"> ; </w:t>
      </w:r>
      <m:oMath>
        <m:r>
          <w:rPr>
            <w:rFonts w:ascii="Cambria Math" w:hAnsi="Cambria Math" w:cs="Times New Roman"/>
            <w:szCs w:val="24"/>
            <w14:glow w14:rad="0">
              <w14:schemeClr w14:val="bg1"/>
            </w14:glow>
          </w:rPr>
          <m:t>P</m:t>
        </m:r>
        <m:r>
          <m:rPr>
            <m:sty m:val="p"/>
          </m:rPr>
          <w:rPr>
            <w:rFonts w:ascii="Cambria Math" w:hAnsi="Cambria Math" w:cs="Times New Roman"/>
            <w:szCs w:val="24"/>
            <w14:glow w14:rad="0">
              <w14:schemeClr w14:val="bg1"/>
            </w14:glow>
          </w:rPr>
          <m:t>/</m:t>
        </m:r>
        <m:r>
          <w:rPr>
            <w:rFonts w:ascii="Cambria Math" w:hAnsi="Cambria Math" w:cs="Times New Roman"/>
            <w:szCs w:val="24"/>
            <w14:glow w14:rad="0">
              <w14:schemeClr w14:val="bg1"/>
            </w14:glow>
          </w:rPr>
          <m:t>D=2.13072331</m:t>
        </m:r>
        <m:sSub>
          <m:sSubPr>
            <m:ctrlPr>
              <w:rPr>
                <w:rFonts w:ascii="Cambria Math" w:hAnsi="Cambria Math" w:cs="Times New Roman"/>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2,3</m:t>
            </m:r>
          </m:sub>
        </m:sSub>
        <m:r>
          <w:rPr>
            <w:rFonts w:ascii="Cambria Math" w:hAnsi="Cambria Math" w:cs="Times New Roman"/>
            <w:szCs w:val="24"/>
            <w14:glow w14:rad="0">
              <w14:schemeClr w14:val="bg1"/>
            </w14:glow>
          </w:rPr>
          <m:t>=1.64649601</m:t>
        </m:r>
      </m:oMath>
    </w:p>
    <w:p w14:paraId="189F3ADA" w14:textId="77777777" w:rsidR="007F26F1" w:rsidRPr="007F26F1" w:rsidRDefault="007F26F1" w:rsidP="007F26F1">
      <w:pPr>
        <w:spacing w:before="160" w:after="80"/>
        <w:ind w:left="720" w:firstLine="720"/>
        <w:rPr>
          <w:rFonts w:cs="Times New Roman"/>
          <w:szCs w:val="24"/>
          <w14:glow w14:rad="0">
            <w14:schemeClr w14:val="bg1"/>
          </w14:glow>
        </w:rPr>
      </w:pPr>
      <w:r w:rsidRPr="007F26F1">
        <w:rPr>
          <w:rFonts w:cs="Times New Roman"/>
          <w:szCs w:val="24"/>
          <w14:glow w14:rad="0">
            <w14:schemeClr w14:val="bg1"/>
          </w14:glow>
        </w:rPr>
        <w:t xml:space="preserve">Sum → </w:t>
      </w:r>
      <m:oMath>
        <m:sSub>
          <m:sSubPr>
            <m:ctrlPr>
              <w:rPr>
                <w:rFonts w:ascii="Cambria Math" w:hAnsi="Cambria Math" w:cs="Times New Roman"/>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2</m:t>
            </m:r>
          </m:sub>
        </m:sSub>
        <m:r>
          <w:rPr>
            <w:rFonts w:ascii="Cambria Math" w:hAnsi="Cambria Math" w:cs="Times New Roman"/>
            <w:szCs w:val="24"/>
            <w14:glow w14:rad="0">
              <w14:schemeClr w14:val="bg1"/>
            </w14:glow>
          </w:rPr>
          <m:t>=2.54494060+1.14291153+1.64649601=5</m:t>
        </m:r>
        <m:r>
          <m:rPr>
            <m:sty m:val="p"/>
          </m:rPr>
          <w:rPr>
            <w:rFonts w:ascii="Cambria Math" w:hAnsi="Cambria Math" w:cs="Times New Roman"/>
            <w:szCs w:val="24"/>
            <w14:glow w14:rad="0">
              <w14:schemeClr w14:val="bg1"/>
            </w14:glow>
          </w:rPr>
          <m:t>.</m:t>
        </m:r>
        <m:r>
          <w:rPr>
            <w:rFonts w:ascii="Cambria Math" w:hAnsi="Cambria Math" w:cs="Times New Roman"/>
            <w:szCs w:val="24"/>
            <w14:glow w14:rad="0">
              <w14:schemeClr w14:val="bg1"/>
            </w14:glow>
          </w:rPr>
          <m:t>33434814</m:t>
        </m:r>
      </m:oMath>
    </w:p>
    <w:p w14:paraId="2FA189A0" w14:textId="77777777" w:rsidR="007F26F1" w:rsidRPr="007F26F1" w:rsidRDefault="007F26F1" w:rsidP="00B8238C">
      <w:pPr>
        <w:spacing w:before="160" w:after="80"/>
        <w:rPr>
          <w:rFonts w:cs="Times New Roman"/>
          <w:b/>
          <w:bCs/>
          <w:szCs w:val="24"/>
          <w14:glow w14:rad="0">
            <w14:schemeClr w14:val="bg1"/>
          </w14:glow>
        </w:rPr>
      </w:pPr>
      <w:r w:rsidRPr="007F26F1">
        <w:rPr>
          <w:rFonts w:cs="Times New Roman"/>
          <w:b/>
          <w:bCs/>
          <w:szCs w:val="24"/>
          <w14:glow w14:rad="0">
            <w14:schemeClr w14:val="bg1"/>
          </w14:glow>
        </w:rPr>
        <w:lastRenderedPageBreak/>
        <w:t>User 3 (row 3)</w:t>
      </w:r>
    </w:p>
    <w:p w14:paraId="63297D17" w14:textId="77777777" w:rsidR="007C1D53" w:rsidRPr="007C1D53" w:rsidRDefault="007C1D53" w:rsidP="007C1D53">
      <w:pPr>
        <w:tabs>
          <w:tab w:val="left" w:pos="720"/>
        </w:tabs>
        <w:spacing w:before="160" w:after="80"/>
        <w:ind w:left="720"/>
        <w:rPr>
          <w:rFonts w:cs="Times New Roman"/>
          <w:szCs w:val="24"/>
          <w14:glow w14:rad="0">
            <w14:schemeClr w14:val="bg1"/>
          </w14:glow>
        </w:rPr>
      </w:pPr>
      <w:r>
        <w:rPr>
          <w:rFonts w:cs="Times New Roman"/>
          <w:szCs w:val="24"/>
          <w14:glow w14:rad="0">
            <w14:schemeClr w14:val="bg1"/>
          </w14:glow>
        </w:rPr>
        <w:tab/>
      </w:r>
      <w:r w:rsidR="007F26F1" w:rsidRPr="007F26F1">
        <w:rPr>
          <w:rFonts w:cs="Times New Roman"/>
          <w:szCs w:val="24"/>
          <w14:glow w14:rad="0">
            <w14:schemeClr w14:val="bg1"/>
          </w14:glow>
        </w:rPr>
        <w:t xml:space="preserve">k=1: </w:t>
      </w:r>
      <m:oMath>
        <m:r>
          <w:rPr>
            <w:rFonts w:ascii="Cambria Math" w:hAnsi="Cambria Math" w:cs="Times New Roman"/>
            <w:szCs w:val="24"/>
            <w14:glow w14:rad="0">
              <w14:schemeClr w14:val="bg1"/>
            </w14:glow>
          </w:rPr>
          <m:t>D=0.1+</m:t>
        </m:r>
        <m:f>
          <m:fPr>
            <m:ctrlPr>
              <w:rPr>
                <w:rFonts w:ascii="Cambria Math" w:hAnsi="Cambria Math" w:cs="Times New Roman"/>
                <w:i/>
                <w:iCs/>
                <w:szCs w:val="24"/>
                <w14:glow w14:rad="0">
                  <w14:schemeClr w14:val="bg1"/>
                </w14:glow>
              </w:rPr>
            </m:ctrlPr>
          </m:fPr>
          <m:num>
            <m:r>
              <w:rPr>
                <w:rFonts w:ascii="Cambria Math" w:hAnsi="Cambria Math" w:cs="Times New Roman"/>
                <w:szCs w:val="24"/>
                <w14:glow w14:rad="0">
                  <w14:schemeClr w14:val="bg1"/>
                </w14:glow>
              </w:rPr>
              <m:t>1</m:t>
            </m:r>
          </m:num>
          <m:den>
            <m:r>
              <w:rPr>
                <w:rFonts w:ascii="Cambria Math" w:hAnsi="Cambria Math" w:cs="Times New Roman"/>
                <w:szCs w:val="24"/>
                <w14:glow w14:rad="0">
                  <w14:schemeClr w14:val="bg1"/>
                </w14:glow>
              </w:rPr>
              <m:t>4</m:t>
            </m:r>
          </m:den>
        </m:f>
        <m:r>
          <w:rPr>
            <w:rFonts w:ascii="Cambria Math" w:hAnsi="Cambria Math" w:cs="Times New Roman"/>
            <w:szCs w:val="24"/>
            <w14:glow w14:rad="0">
              <w14:schemeClr w14:val="bg1"/>
            </w14:glow>
          </w:rPr>
          <m:t>(8.730375-1.987188)=1.78579675</m:t>
        </m:r>
      </m:oMath>
      <w:r w:rsidR="007F26F1" w:rsidRPr="007F26F1">
        <w:rPr>
          <w:rFonts w:cs="Times New Roman"/>
          <w:szCs w:val="24"/>
          <w14:glow w14:rad="0">
            <w14:schemeClr w14:val="bg1"/>
          </w14:glow>
        </w:rPr>
        <w:t xml:space="preserve">; </w:t>
      </w:r>
    </w:p>
    <w:p w14:paraId="49B0BD83" w14:textId="77777777" w:rsidR="007F26F1" w:rsidRPr="007F26F1" w:rsidRDefault="007C1D53" w:rsidP="007C1D53">
      <w:pPr>
        <w:tabs>
          <w:tab w:val="left" w:pos="720"/>
        </w:tabs>
        <w:spacing w:before="160" w:after="80"/>
        <w:ind w:left="720"/>
        <w:rPr>
          <w:rFonts w:cs="Times New Roman"/>
          <w:szCs w:val="24"/>
          <w14:glow w14:rad="0">
            <w14:schemeClr w14:val="bg1"/>
          </w14:glow>
        </w:rPr>
      </w:pPr>
      <w:r>
        <w:rPr>
          <w:rFonts w:cs="Times New Roman"/>
          <w:iCs/>
          <w:szCs w:val="24"/>
          <w14:glow w14:rad="0">
            <w14:schemeClr w14:val="bg1"/>
          </w14:glow>
        </w:rPr>
        <w:t xml:space="preserve"> ; </w:t>
      </w:r>
      <m:oMath>
        <m:r>
          <w:rPr>
            <w:rFonts w:ascii="Cambria Math" w:hAnsi="Cambria Math" w:cs="Times New Roman"/>
            <w:szCs w:val="24"/>
            <w14:glow w14:rad="0">
              <w14:schemeClr w14:val="bg1"/>
            </w14:glow>
          </w:rPr>
          <m:t>P</m:t>
        </m:r>
        <m:r>
          <m:rPr>
            <m:sty m:val="p"/>
          </m:rPr>
          <w:rPr>
            <w:rFonts w:ascii="Cambria Math" w:hAnsi="Cambria Math" w:cs="Times New Roman"/>
            <w:szCs w:val="24"/>
            <w14:glow w14:rad="0">
              <w14:schemeClr w14:val="bg1"/>
            </w14:glow>
          </w:rPr>
          <m:t>/</m:t>
        </m:r>
        <m:r>
          <w:rPr>
            <w:rFonts w:ascii="Cambria Math" w:hAnsi="Cambria Math" w:cs="Times New Roman"/>
            <w:szCs w:val="24"/>
            <w14:glow w14:rad="0">
              <w14:schemeClr w14:val="bg1"/>
            </w14:glow>
          </w:rPr>
          <m:t>D=1.11277389</m:t>
        </m:r>
        <m:sSub>
          <m:sSubPr>
            <m:ctrlPr>
              <w:rPr>
                <w:rFonts w:ascii="Cambria Math" w:hAnsi="Cambria Math" w:cs="Times New Roman"/>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3,1</m:t>
            </m:r>
          </m:sub>
        </m:sSub>
        <m:r>
          <w:rPr>
            <w:rFonts w:ascii="Cambria Math" w:hAnsi="Cambria Math" w:cs="Times New Roman"/>
            <w:szCs w:val="24"/>
            <w14:glow w14:rad="0">
              <w14:schemeClr w14:val="bg1"/>
            </w14:glow>
          </w:rPr>
          <m:t>=1.07913838</m:t>
        </m:r>
      </m:oMath>
    </w:p>
    <w:p w14:paraId="1C63227C" w14:textId="77777777" w:rsidR="007C1D53" w:rsidRPr="007C1D53" w:rsidRDefault="007C1D53" w:rsidP="007C1D53">
      <w:pPr>
        <w:tabs>
          <w:tab w:val="left" w:pos="720"/>
        </w:tabs>
        <w:spacing w:before="160" w:after="80"/>
        <w:ind w:left="720"/>
        <w:rPr>
          <w:rFonts w:cs="Times New Roman"/>
          <w:szCs w:val="24"/>
          <w14:glow w14:rad="0">
            <w14:schemeClr w14:val="bg1"/>
          </w14:glow>
        </w:rPr>
      </w:pPr>
      <w:r>
        <w:rPr>
          <w:rFonts w:cs="Times New Roman"/>
          <w:szCs w:val="24"/>
          <w14:glow w14:rad="0">
            <w14:schemeClr w14:val="bg1"/>
          </w14:glow>
        </w:rPr>
        <w:tab/>
      </w:r>
      <w:r w:rsidR="007F26F1" w:rsidRPr="007F26F1">
        <w:rPr>
          <w:rFonts w:cs="Times New Roman"/>
          <w:szCs w:val="24"/>
          <w14:glow w14:rad="0">
            <w14:schemeClr w14:val="bg1"/>
          </w14:glow>
        </w:rPr>
        <w:t xml:space="preserve">k=2: </w:t>
      </w:r>
      <m:oMath>
        <m:r>
          <w:rPr>
            <w:rFonts w:ascii="Cambria Math" w:hAnsi="Cambria Math" w:cs="Times New Roman"/>
            <w:szCs w:val="24"/>
            <w14:glow w14:rad="0">
              <w14:schemeClr w14:val="bg1"/>
            </w14:glow>
          </w:rPr>
          <m:t>D=0.1+</m:t>
        </m:r>
        <m:f>
          <m:fPr>
            <m:ctrlPr>
              <w:rPr>
                <w:rFonts w:ascii="Cambria Math" w:hAnsi="Cambria Math" w:cs="Times New Roman"/>
                <w:i/>
                <w:iCs/>
                <w:szCs w:val="24"/>
                <w14:glow w14:rad="0">
                  <w14:schemeClr w14:val="bg1"/>
                </w14:glow>
              </w:rPr>
            </m:ctrlPr>
          </m:fPr>
          <m:num>
            <m:r>
              <w:rPr>
                <w:rFonts w:ascii="Cambria Math" w:hAnsi="Cambria Math" w:cs="Times New Roman"/>
                <w:szCs w:val="24"/>
                <w14:glow w14:rad="0">
                  <w14:schemeClr w14:val="bg1"/>
                </w14:glow>
              </w:rPr>
              <m:t>1</m:t>
            </m:r>
          </m:num>
          <m:den>
            <m:r>
              <w:rPr>
                <w:rFonts w:ascii="Cambria Math" w:hAnsi="Cambria Math" w:cs="Times New Roman"/>
                <w:szCs w:val="24"/>
                <w14:glow w14:rad="0">
                  <w14:schemeClr w14:val="bg1"/>
                </w14:glow>
              </w:rPr>
              <m:t>4</m:t>
            </m:r>
          </m:den>
        </m:f>
        <m:r>
          <w:rPr>
            <w:rFonts w:ascii="Cambria Math" w:hAnsi="Cambria Math" w:cs="Times New Roman"/>
            <w:szCs w:val="24"/>
            <w14:glow w14:rad="0">
              <w14:schemeClr w14:val="bg1"/>
            </w14:glow>
          </w:rPr>
          <m:t>(6.537184-0.879377)=1.51445175</m:t>
        </m:r>
      </m:oMath>
      <w:r w:rsidR="007F26F1" w:rsidRPr="007F26F1">
        <w:rPr>
          <w:rFonts w:cs="Times New Roman"/>
          <w:szCs w:val="24"/>
          <w14:glow w14:rad="0">
            <w14:schemeClr w14:val="bg1"/>
          </w14:glow>
        </w:rPr>
        <w:t xml:space="preserve">; </w:t>
      </w:r>
    </w:p>
    <w:p w14:paraId="222EA4FF" w14:textId="77777777" w:rsidR="007F26F1" w:rsidRPr="007F26F1" w:rsidRDefault="007C1D53" w:rsidP="007C1D53">
      <w:pPr>
        <w:tabs>
          <w:tab w:val="left" w:pos="720"/>
        </w:tabs>
        <w:spacing w:before="160" w:after="80"/>
        <w:ind w:left="720"/>
        <w:rPr>
          <w:rFonts w:cs="Times New Roman"/>
          <w:szCs w:val="24"/>
          <w14:glow w14:rad="0">
            <w14:schemeClr w14:val="bg1"/>
          </w14:glow>
        </w:rPr>
      </w:pPr>
      <w:r>
        <w:rPr>
          <w:rFonts w:cs="Times New Roman"/>
          <w:iCs/>
          <w:szCs w:val="24"/>
          <w14:glow w14:rad="0">
            <w14:schemeClr w14:val="bg1"/>
          </w14:glow>
        </w:rPr>
        <w:t xml:space="preserve"> ; </w:t>
      </w:r>
      <m:oMath>
        <m:r>
          <w:rPr>
            <w:rFonts w:ascii="Cambria Math" w:hAnsi="Cambria Math" w:cs="Times New Roman"/>
            <w:szCs w:val="24"/>
            <w14:glow w14:rad="0">
              <w14:schemeClr w14:val="bg1"/>
            </w14:glow>
          </w:rPr>
          <m:t>P</m:t>
        </m:r>
        <m:r>
          <m:rPr>
            <m:sty m:val="p"/>
          </m:rPr>
          <w:rPr>
            <w:rFonts w:ascii="Cambria Math" w:hAnsi="Cambria Math" w:cs="Times New Roman"/>
            <w:szCs w:val="24"/>
            <w14:glow w14:rad="0">
              <w14:schemeClr w14:val="bg1"/>
            </w14:glow>
          </w:rPr>
          <m:t>/</m:t>
        </m:r>
        <m:r>
          <w:rPr>
            <w:rFonts w:ascii="Cambria Math" w:hAnsi="Cambria Math" w:cs="Times New Roman"/>
            <w:szCs w:val="24"/>
            <w14:glow w14:rad="0">
              <w14:schemeClr w14:val="bg1"/>
            </w14:glow>
          </w:rPr>
          <m:t>D=0.58065699</m:t>
        </m:r>
        <m:sSub>
          <m:sSubPr>
            <m:ctrlPr>
              <w:rPr>
                <w:rFonts w:ascii="Cambria Math" w:hAnsi="Cambria Math" w:cs="Times New Roman"/>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3,2</m:t>
            </m:r>
          </m:sub>
        </m:sSub>
        <m:r>
          <w:rPr>
            <w:rFonts w:ascii="Cambria Math" w:hAnsi="Cambria Math" w:cs="Times New Roman"/>
            <w:szCs w:val="24"/>
            <w14:glow w14:rad="0">
              <w14:schemeClr w14:val="bg1"/>
            </w14:glow>
          </w:rPr>
          <m:t>=0.66052433</m:t>
        </m:r>
      </m:oMath>
    </w:p>
    <w:p w14:paraId="727C9C15" w14:textId="77777777" w:rsidR="007C1D53" w:rsidRPr="007C1D53" w:rsidRDefault="007C1D53" w:rsidP="007C1D53">
      <w:pPr>
        <w:tabs>
          <w:tab w:val="left" w:pos="720"/>
        </w:tabs>
        <w:spacing w:before="160" w:after="80"/>
        <w:ind w:left="720"/>
        <w:rPr>
          <w:rFonts w:cs="Times New Roman"/>
          <w:szCs w:val="24"/>
          <w14:glow w14:rad="0">
            <w14:schemeClr w14:val="bg1"/>
          </w14:glow>
        </w:rPr>
      </w:pPr>
      <w:r>
        <w:rPr>
          <w:rFonts w:cs="Times New Roman"/>
          <w:szCs w:val="24"/>
          <w14:glow w14:rad="0">
            <w14:schemeClr w14:val="bg1"/>
          </w14:glow>
        </w:rPr>
        <w:tab/>
      </w:r>
      <w:r w:rsidR="007F26F1" w:rsidRPr="007F26F1">
        <w:rPr>
          <w:rFonts w:cs="Times New Roman"/>
          <w:szCs w:val="24"/>
          <w14:glow w14:rad="0">
            <w14:schemeClr w14:val="bg1"/>
          </w14:glow>
        </w:rPr>
        <w:t xml:space="preserve">k=3: </w:t>
      </w:r>
      <m:oMath>
        <m:r>
          <w:rPr>
            <w:rFonts w:ascii="Cambria Math" w:hAnsi="Cambria Math" w:cs="Times New Roman"/>
            <w:szCs w:val="24"/>
            <w14:glow w14:rad="0">
              <w14:schemeClr w14:val="bg1"/>
            </w14:glow>
          </w:rPr>
          <m:t>D=0.1+</m:t>
        </m:r>
        <m:f>
          <m:fPr>
            <m:ctrlPr>
              <w:rPr>
                <w:rFonts w:ascii="Cambria Math" w:hAnsi="Cambria Math" w:cs="Times New Roman"/>
                <w:i/>
                <w:iCs/>
                <w:szCs w:val="24"/>
                <w14:glow w14:rad="0">
                  <w14:schemeClr w14:val="bg1"/>
                </w14:glow>
              </w:rPr>
            </m:ctrlPr>
          </m:fPr>
          <m:num>
            <m:r>
              <w:rPr>
                <w:rFonts w:ascii="Cambria Math" w:hAnsi="Cambria Math" w:cs="Times New Roman"/>
                <w:szCs w:val="24"/>
                <w14:glow w14:rad="0">
                  <w14:schemeClr w14:val="bg1"/>
                </w14:glow>
              </w:rPr>
              <m:t>1</m:t>
            </m:r>
          </m:num>
          <m:den>
            <m:r>
              <w:rPr>
                <w:rFonts w:ascii="Cambria Math" w:hAnsi="Cambria Math" w:cs="Times New Roman"/>
                <w:szCs w:val="24"/>
                <w14:glow w14:rad="0">
                  <w14:schemeClr w14:val="bg1"/>
                </w14:glow>
              </w:rPr>
              <m:t>4</m:t>
            </m:r>
          </m:den>
        </m:f>
        <m:r>
          <w:rPr>
            <w:rFonts w:ascii="Cambria Math" w:hAnsi="Cambria Math" w:cs="Times New Roman"/>
            <w:szCs w:val="24"/>
            <w14:glow w14:rad="0">
              <w14:schemeClr w14:val="bg1"/>
            </w14:glow>
          </w:rPr>
          <m:t>(9.151952-2.964725)=1.64680675</m:t>
        </m:r>
      </m:oMath>
      <w:r w:rsidR="007F26F1" w:rsidRPr="007F26F1">
        <w:rPr>
          <w:rFonts w:cs="Times New Roman"/>
          <w:szCs w:val="24"/>
          <w14:glow w14:rad="0">
            <w14:schemeClr w14:val="bg1"/>
          </w14:glow>
        </w:rPr>
        <w:t xml:space="preserve">; </w:t>
      </w:r>
    </w:p>
    <w:p w14:paraId="317CBC7A" w14:textId="77777777" w:rsidR="007F26F1" w:rsidRPr="007F26F1" w:rsidRDefault="007C1D53" w:rsidP="007C1D53">
      <w:pPr>
        <w:tabs>
          <w:tab w:val="left" w:pos="720"/>
        </w:tabs>
        <w:spacing w:before="160" w:after="80"/>
        <w:ind w:left="720"/>
        <w:rPr>
          <w:rFonts w:cs="Times New Roman"/>
          <w:szCs w:val="24"/>
          <w14:glow w14:rad="0">
            <w14:schemeClr w14:val="bg1"/>
          </w14:glow>
        </w:rPr>
      </w:pPr>
      <w:r>
        <w:rPr>
          <w:rFonts w:cs="Times New Roman"/>
          <w:iCs/>
          <w:szCs w:val="24"/>
          <w14:glow w14:rad="0">
            <w14:schemeClr w14:val="bg1"/>
          </w14:glow>
        </w:rPr>
        <w:t xml:space="preserve"> ; </w:t>
      </w:r>
      <m:oMath>
        <m:r>
          <w:rPr>
            <w:rFonts w:ascii="Cambria Math" w:hAnsi="Cambria Math" w:cs="Times New Roman"/>
            <w:szCs w:val="24"/>
            <w14:glow w14:rad="0">
              <w14:schemeClr w14:val="bg1"/>
            </w14:glow>
          </w:rPr>
          <m:t>P</m:t>
        </m:r>
        <m:r>
          <m:rPr>
            <m:sty m:val="p"/>
          </m:rPr>
          <w:rPr>
            <w:rFonts w:ascii="Cambria Math" w:hAnsi="Cambria Math" w:cs="Times New Roman"/>
            <w:szCs w:val="24"/>
            <w14:glow w14:rad="0">
              <w14:schemeClr w14:val="bg1"/>
            </w14:glow>
          </w:rPr>
          <m:t>/</m:t>
        </m:r>
        <m:r>
          <w:rPr>
            <w:rFonts w:ascii="Cambria Math" w:hAnsi="Cambria Math" w:cs="Times New Roman"/>
            <w:szCs w:val="24"/>
            <w14:glow w14:rad="0">
              <w14:schemeClr w14:val="bg1"/>
            </w14:glow>
          </w:rPr>
          <m:t>D=1.80028713</m:t>
        </m:r>
        <m:sSub>
          <m:sSubPr>
            <m:ctrlPr>
              <w:rPr>
                <w:rFonts w:ascii="Cambria Math" w:hAnsi="Cambria Math" w:cs="Times New Roman"/>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3,3</m:t>
            </m:r>
          </m:sub>
        </m:sSub>
        <m:r>
          <w:rPr>
            <w:rFonts w:ascii="Cambria Math" w:hAnsi="Cambria Math" w:cs="Times New Roman"/>
            <w:szCs w:val="24"/>
            <w14:glow w14:rad="0">
              <w14:schemeClr w14:val="bg1"/>
            </w14:glow>
          </w:rPr>
          <m:t>=1.48557476</m:t>
        </m:r>
      </m:oMath>
    </w:p>
    <w:p w14:paraId="19576F10" w14:textId="77777777" w:rsidR="001642CF" w:rsidRDefault="007F26F1" w:rsidP="00E75A1A">
      <w:pPr>
        <w:spacing w:before="160" w:after="80"/>
        <w:ind w:left="720" w:firstLine="720"/>
        <w:rPr>
          <w:rFonts w:cs="Times New Roman"/>
          <w:iCs/>
          <w:szCs w:val="24"/>
          <w14:glow w14:rad="0">
            <w14:schemeClr w14:val="bg1"/>
          </w14:glow>
        </w:rPr>
      </w:pPr>
      <w:r w:rsidRPr="007F26F1">
        <w:rPr>
          <w:rFonts w:cs="Times New Roman"/>
          <w:szCs w:val="24"/>
          <w14:glow w14:rad="0">
            <w14:schemeClr w14:val="bg1"/>
          </w14:glow>
        </w:rPr>
        <w:t xml:space="preserve">Sum → </w:t>
      </w:r>
      <m:oMath>
        <m:sSub>
          <m:sSubPr>
            <m:ctrlPr>
              <w:rPr>
                <w:rFonts w:ascii="Cambria Math" w:hAnsi="Cambria Math" w:cs="Times New Roman"/>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3</m:t>
            </m:r>
          </m:sub>
        </m:sSub>
        <m:r>
          <w:rPr>
            <w:rFonts w:ascii="Cambria Math" w:hAnsi="Cambria Math" w:cs="Times New Roman"/>
            <w:szCs w:val="24"/>
            <w14:glow w14:rad="0">
              <w14:schemeClr w14:val="bg1"/>
            </w14:glow>
          </w:rPr>
          <m:t>=1.07913838+0.66052433+1.48557476=3</m:t>
        </m:r>
        <m:r>
          <m:rPr>
            <m:sty m:val="p"/>
          </m:rPr>
          <w:rPr>
            <w:rFonts w:ascii="Cambria Math" w:hAnsi="Cambria Math" w:cs="Times New Roman"/>
            <w:szCs w:val="24"/>
            <w14:glow w14:rad="0">
              <w14:schemeClr w14:val="bg1"/>
            </w14:glow>
          </w:rPr>
          <m:t>.</m:t>
        </m:r>
        <m:r>
          <w:rPr>
            <w:rFonts w:ascii="Cambria Math" w:hAnsi="Cambria Math" w:cs="Times New Roman"/>
            <w:szCs w:val="24"/>
            <w14:glow w14:rad="0">
              <w14:schemeClr w14:val="bg1"/>
            </w14:glow>
          </w:rPr>
          <m:t>22523748</m:t>
        </m:r>
      </m:oMath>
    </w:p>
    <w:p w14:paraId="4A4C6B04" w14:textId="77777777" w:rsidR="001642CF" w:rsidRPr="007F26F1" w:rsidRDefault="001642CF" w:rsidP="007F26F1">
      <w:pPr>
        <w:spacing w:before="160" w:after="80"/>
        <w:ind w:left="720" w:firstLine="720"/>
        <w:rPr>
          <w:rFonts w:cs="Times New Roman"/>
          <w:szCs w:val="24"/>
          <w14:glow w14:rad="0">
            <w14:schemeClr w14:val="bg1"/>
          </w14:glow>
        </w:rPr>
      </w:pPr>
      <w:r>
        <w:rPr>
          <w:rFonts w:cs="Times New Roman"/>
          <w:noProof/>
          <w:szCs w:val="24"/>
          <w14:glow w14:rad="0">
            <w14:schemeClr w14:val="bg1"/>
          </w14:glow>
        </w:rPr>
        <w:drawing>
          <wp:inline distT="0" distB="0" distL="0" distR="0" wp14:anchorId="07E59730" wp14:editId="0DE5B0B5">
            <wp:extent cx="4114800" cy="2170601"/>
            <wp:effectExtent l="0" t="0" r="0" b="1270"/>
            <wp:docPr id="146012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32596" cy="2179989"/>
                    </a:xfrm>
                    <a:prstGeom prst="rect">
                      <a:avLst/>
                    </a:prstGeom>
                    <a:solidFill>
                      <a:srgbClr val="002060"/>
                    </a:solidFill>
                  </pic:spPr>
                </pic:pic>
              </a:graphicData>
            </a:graphic>
          </wp:inline>
        </w:drawing>
      </w:r>
    </w:p>
    <w:p w14:paraId="70B246C0" w14:textId="659A1D79" w:rsidR="007F26F1" w:rsidRPr="0098027C" w:rsidRDefault="000901A0" w:rsidP="00A610D8">
      <w:pPr>
        <w:spacing w:before="160" w:after="80"/>
        <w:ind w:left="720" w:firstLine="720"/>
        <w:rPr>
          <w:rFonts w:cs="Times New Roman"/>
          <w:bCs/>
          <w:szCs w:val="24"/>
          <w14:glow w14:rad="0">
            <w14:schemeClr w14:val="bg1"/>
          </w14:glow>
        </w:rPr>
      </w:pPr>
      <w:r>
        <w:rPr>
          <w:rFonts w:cs="Times New Roman"/>
          <w:b/>
          <w:szCs w:val="24"/>
          <w14:glow w14:rad="0">
            <w14:schemeClr w14:val="bg1"/>
          </w14:glow>
        </w:rPr>
        <w:t xml:space="preserve"> Fig. 6. Weight Vector Trade-offs</w:t>
      </w:r>
    </w:p>
    <w:p w14:paraId="02512CD7" w14:textId="77777777" w:rsidR="009844A1" w:rsidRPr="00331CA1" w:rsidRDefault="00D34C52" w:rsidP="009844A1">
      <w:pPr>
        <w:spacing w:before="160" w:after="80"/>
        <w:ind w:left="720"/>
        <w:rPr>
          <w:rFonts w:cs="Times New Roman"/>
          <w:bCs/>
          <w:szCs w:val="24"/>
          <w14:glow w14:rad="0">
            <w14:schemeClr w14:val="bg1"/>
          </w14:glow>
        </w:rPr>
      </w:pPr>
      <w:r w:rsidRPr="00331CA1">
        <w:rPr>
          <w:rFonts w:cs="Times New Roman"/>
          <w:bCs/>
          <w:szCs w:val="24"/>
          <w14:glow w14:rad="0">
            <w14:schemeClr w14:val="bg1"/>
          </w14:glow>
        </w:rPr>
        <w:t xml:space="preserve">Despite prioritizing users through weights, the solution maintains high fairness. Using Jain's fairness index: </w:t>
      </w:r>
    </w:p>
    <w:p w14:paraId="7F31D598" w14:textId="77777777" w:rsidR="009844A1" w:rsidRPr="009844A1" w:rsidRDefault="009844A1" w:rsidP="009844A1">
      <w:pPr>
        <w:spacing w:before="160" w:after="80"/>
        <w:ind w:left="3600"/>
        <w:rPr>
          <w:rFonts w:cs="Times New Roman"/>
          <w:bCs/>
          <w:szCs w:val="24"/>
          <w14:glow w14:rad="0">
            <w14:schemeClr w14:val="bg1"/>
          </w14:glow>
        </w:rPr>
      </w:pPr>
      <w:r w:rsidRPr="009844A1">
        <w:rPr>
          <w:rFonts w:cs="Times New Roman"/>
          <w:b/>
          <w:bCs/>
          <w:szCs w:val="24"/>
          <w14:glow w14:rad="0">
            <w14:schemeClr w14:val="bg1"/>
          </w14:glow>
        </w:rPr>
        <w:t>Energy-per-bit:</w:t>
      </w:r>
      <w:r w:rsidRPr="009844A1">
        <w:rPr>
          <w:rFonts w:cs="Times New Roman"/>
          <w:bCs/>
          <w:szCs w:val="24"/>
          <w14:glow w14:rad="0">
            <w14:schemeClr w14:val="bg1"/>
          </w14:glow>
        </w:rPr>
        <w:t xml:space="preserve"> </w:t>
      </w:r>
      <m:oMath>
        <m:r>
          <w:rPr>
            <w:rFonts w:ascii="Cambria Math" w:hAnsi="Cambria Math" w:cs="Times New Roman"/>
            <w:szCs w:val="24"/>
            <w14:glow w14:rad="0">
              <w14:schemeClr w14:val="bg1"/>
            </w14:glow>
          </w:rPr>
          <m:t>EPB=</m:t>
        </m:r>
        <m:f>
          <m:fPr>
            <m:ctrlPr>
              <w:rPr>
                <w:rFonts w:ascii="Cambria Math" w:hAnsi="Cambria Math" w:cs="Times New Roman"/>
                <w:bCs/>
                <w:i/>
                <w:iCs/>
                <w:szCs w:val="24"/>
                <w14:glow w14:rad="0">
                  <w14:schemeClr w14:val="bg1"/>
                </w14:glow>
              </w:rPr>
            </m:ctrlPr>
          </m:fPr>
          <m:num>
            <m:nary>
              <m:naryPr>
                <m:chr m:val="∑"/>
                <m:limLoc m:val="undOvr"/>
                <m:grow m:val="1"/>
                <m:supHide m:val="1"/>
                <m:ctrlPr>
                  <w:rPr>
                    <w:rFonts w:ascii="Cambria Math" w:hAnsi="Cambria Math" w:cs="Times New Roman"/>
                    <w:bCs/>
                    <w:i/>
                    <w:iCs/>
                    <w:szCs w:val="24"/>
                    <w14:glow w14:rad="0">
                      <w14:schemeClr w14:val="bg1"/>
                    </w14:glow>
                  </w:rPr>
                </m:ctrlPr>
              </m:naryPr>
              <m:sub>
                <m:r>
                  <w:rPr>
                    <w:rFonts w:ascii="Cambria Math" w:hAnsi="Cambria Math" w:cs="Times New Roman"/>
                    <w:szCs w:val="24"/>
                    <w14:glow w14:rad="0">
                      <w14:schemeClr w14:val="bg1"/>
                    </w14:glow>
                  </w:rPr>
                  <m:t>i,k</m:t>
                </m:r>
              </m:sub>
              <m:sup/>
              <m:e>
                <m:sSub>
                  <m:sSubPr>
                    <m:ctrlPr>
                      <w:rPr>
                        <w:rFonts w:ascii="Cambria Math" w:hAnsi="Cambria Math" w:cs="Times New Roman"/>
                        <w:bCs/>
                        <w:i/>
                        <w:iCs/>
                        <w:szCs w:val="24"/>
                        <w14:glow w14:rad="0">
                          <w14:schemeClr w14:val="bg1"/>
                        </w14:glow>
                      </w:rPr>
                    </m:ctrlPr>
                  </m:sSubPr>
                  <m:e>
                    <m:r>
                      <w:rPr>
                        <w:rFonts w:ascii="Cambria Math" w:hAnsi="Cambria Math" w:cs="Times New Roman"/>
                        <w:szCs w:val="24"/>
                        <w14:glow w14:rad="0">
                          <w14:schemeClr w14:val="bg1"/>
                        </w14:glow>
                      </w:rPr>
                      <m:t>P</m:t>
                    </m:r>
                  </m:e>
                  <m:sub>
                    <m:r>
                      <w:rPr>
                        <w:rFonts w:ascii="Cambria Math" w:hAnsi="Cambria Math" w:cs="Times New Roman"/>
                        <w:szCs w:val="24"/>
                        <w14:glow w14:rad="0">
                          <w14:schemeClr w14:val="bg1"/>
                        </w14:glow>
                      </w:rPr>
                      <m:t>ik</m:t>
                    </m:r>
                  </m:sub>
                </m:sSub>
              </m:e>
            </m:nary>
          </m:num>
          <m:den>
            <m:nary>
              <m:naryPr>
                <m:chr m:val="∑"/>
                <m:limLoc m:val="undOvr"/>
                <m:grow m:val="1"/>
                <m:supHide m:val="1"/>
                <m:ctrlPr>
                  <w:rPr>
                    <w:rFonts w:ascii="Cambria Math" w:hAnsi="Cambria Math" w:cs="Times New Roman"/>
                    <w:bCs/>
                    <w:i/>
                    <w:iCs/>
                    <w:szCs w:val="24"/>
                    <w14:glow w14:rad="0">
                      <w14:schemeClr w14:val="bg1"/>
                    </w14:glow>
                  </w:rPr>
                </m:ctrlPr>
              </m:naryPr>
              <m:sub>
                <m:r>
                  <w:rPr>
                    <w:rFonts w:ascii="Cambria Math" w:hAnsi="Cambria Math" w:cs="Times New Roman"/>
                    <w:szCs w:val="24"/>
                    <w14:glow w14:rad="0">
                      <w14:schemeClr w14:val="bg1"/>
                    </w14:glow>
                  </w:rPr>
                  <m:t>i</m:t>
                </m:r>
              </m:sub>
              <m:sup/>
              <m:e>
                <m:sSub>
                  <m:sSubPr>
                    <m:ctrlPr>
                      <w:rPr>
                        <w:rFonts w:ascii="Cambria Math" w:hAnsi="Cambria Math" w:cs="Times New Roman"/>
                        <w:bCs/>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i</m:t>
                    </m:r>
                  </m:sub>
                </m:sSub>
              </m:e>
            </m:nary>
          </m:den>
        </m:f>
      </m:oMath>
      <w:r w:rsidRPr="009844A1">
        <w:rPr>
          <w:rFonts w:cs="Times New Roman"/>
          <w:bCs/>
          <w:szCs w:val="24"/>
          <w14:glow w14:rad="0">
            <w14:schemeClr w14:val="bg1"/>
          </w14:glow>
        </w:rPr>
        <w:t>.</w:t>
      </w:r>
      <w:r w:rsidR="00D95A7F">
        <w:rPr>
          <w:rFonts w:cs="Times New Roman"/>
          <w:bCs/>
          <w:szCs w:val="24"/>
          <w14:glow w14:rad="0">
            <w14:schemeClr w14:val="bg1"/>
          </w14:glow>
        </w:rPr>
        <w:t xml:space="preserve"> (</w:t>
      </w:r>
      <w:r w:rsidR="000006AB">
        <w:rPr>
          <w:rFonts w:cs="Times New Roman"/>
          <w:bCs/>
          <w:szCs w:val="24"/>
          <w14:glow w14:rad="0">
            <w14:schemeClr w14:val="bg1"/>
          </w14:glow>
        </w:rPr>
        <w:t>20</w:t>
      </w:r>
      <w:r w:rsidR="00D95A7F">
        <w:rPr>
          <w:rFonts w:cs="Times New Roman"/>
          <w:bCs/>
          <w:szCs w:val="24"/>
          <w14:glow w14:rad="0">
            <w14:schemeClr w14:val="bg1"/>
          </w14:glow>
        </w:rPr>
        <w:t>)</w:t>
      </w:r>
    </w:p>
    <w:p w14:paraId="35DC2FD8" w14:textId="77777777" w:rsidR="009844A1" w:rsidRDefault="009844A1" w:rsidP="009844A1">
      <w:pPr>
        <w:tabs>
          <w:tab w:val="left" w:pos="720"/>
        </w:tabs>
        <w:spacing w:before="160" w:after="80"/>
        <w:ind w:left="720"/>
        <w:rPr>
          <w:rFonts w:cs="Times New Roman"/>
          <w:bCs/>
          <w:szCs w:val="24"/>
          <w14:glow w14:rad="0">
            <w14:schemeClr w14:val="bg1"/>
          </w14:glow>
        </w:rPr>
      </w:pPr>
      <w:r w:rsidRPr="00794732">
        <w:rPr>
          <w:rFonts w:cs="Times New Roman"/>
          <w:b/>
          <w:bCs/>
          <w:szCs w:val="24"/>
          <w14:glow w14:rad="0">
            <w14:schemeClr w14:val="bg1"/>
          </w14:glow>
        </w:rPr>
        <w:t xml:space="preserve"> Fairness (Jain): . (21)</w:t>
      </w:r>
      <m:oMath>
        <m:r>
          <w:rPr>
            <w:rFonts w:ascii="Cambria Math" w:hAnsi="Cambria Math" w:cs="Times New Roman"/>
            <w:szCs w:val="24"/>
            <w14:glow w14:rad="0">
              <w14:schemeClr w14:val="bg1"/>
            </w14:glow>
          </w:rPr>
          <m:t>J=</m:t>
        </m:r>
        <m:f>
          <m:fPr>
            <m:ctrlPr>
              <w:rPr>
                <w:rFonts w:ascii="Cambria Math" w:hAnsi="Cambria Math" w:cs="Times New Roman"/>
                <w:bCs/>
                <w:i/>
                <w:iCs/>
                <w:szCs w:val="24"/>
                <w14:glow w14:rad="0">
                  <w14:schemeClr w14:val="bg1"/>
                </w14:glow>
              </w:rPr>
            </m:ctrlPr>
          </m:fPr>
          <m:num>
            <m:r>
              <w:rPr>
                <w:rFonts w:ascii="Cambria Math" w:hAnsi="Cambria Math" w:cs="Times New Roman"/>
                <w:szCs w:val="24"/>
                <w14:glow w14:rad="0">
                  <w14:schemeClr w14:val="bg1"/>
                </w14:glow>
              </w:rPr>
              <m:t>(</m:t>
            </m:r>
            <m:nary>
              <m:naryPr>
                <m:chr m:val="∑"/>
                <m:limLoc m:val="undOvr"/>
                <m:grow m:val="1"/>
                <m:supHide m:val="1"/>
                <m:ctrlPr>
                  <w:rPr>
                    <w:rFonts w:ascii="Cambria Math" w:hAnsi="Cambria Math" w:cs="Times New Roman"/>
                    <w:bCs/>
                    <w:i/>
                    <w:iCs/>
                    <w:szCs w:val="24"/>
                    <w14:glow w14:rad="0">
                      <w14:schemeClr w14:val="bg1"/>
                    </w14:glow>
                  </w:rPr>
                </m:ctrlPr>
              </m:naryPr>
              <m:sub>
                <m:r>
                  <w:rPr>
                    <w:rFonts w:ascii="Cambria Math" w:hAnsi="Cambria Math" w:cs="Times New Roman"/>
                    <w:szCs w:val="24"/>
                    <w14:glow w14:rad="0">
                      <w14:schemeClr w14:val="bg1"/>
                    </w14:glow>
                  </w:rPr>
                  <m:t>i</m:t>
                </m:r>
              </m:sub>
              <m:sup/>
              <m:e>
                <m:sSub>
                  <m:sSubPr>
                    <m:ctrlPr>
                      <w:rPr>
                        <w:rFonts w:ascii="Cambria Math" w:hAnsi="Cambria Math" w:cs="Times New Roman"/>
                        <w:bCs/>
                        <w:i/>
                        <w:iCs/>
                        <w:szCs w:val="24"/>
                        <w14:glow w14:rad="0">
                          <w14:schemeClr w14:val="bg1"/>
                        </w14:glow>
                      </w:rPr>
                    </m:ctrlPr>
                  </m:sSub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i</m:t>
                    </m:r>
                  </m:sub>
                </m:sSub>
              </m:e>
            </m:nary>
            <m:sSup>
              <m:sSupPr>
                <m:ctrlPr>
                  <w:rPr>
                    <w:rFonts w:ascii="Cambria Math" w:hAnsi="Cambria Math" w:cs="Times New Roman"/>
                    <w:bCs/>
                    <w:i/>
                    <w:iCs/>
                    <w:szCs w:val="24"/>
                    <w14:glow w14:rad="0">
                      <w14:schemeClr w14:val="bg1"/>
                    </w14:glow>
                  </w:rPr>
                </m:ctrlPr>
              </m:sSupPr>
              <m:e>
                <m:r>
                  <w:rPr>
                    <w:rFonts w:ascii="Cambria Math" w:hAnsi="Cambria Math" w:cs="Times New Roman"/>
                    <w:szCs w:val="24"/>
                    <w14:glow w14:rad="0">
                      <w14:schemeClr w14:val="bg1"/>
                    </w14:glow>
                  </w:rPr>
                  <m:t>)</m:t>
                </m:r>
              </m:e>
              <m:sup>
                <m:r>
                  <w:rPr>
                    <w:rFonts w:ascii="Cambria Math" w:hAnsi="Cambria Math" w:cs="Times New Roman"/>
                    <w:szCs w:val="24"/>
                    <w14:glow w14:rad="0">
                      <w14:schemeClr w14:val="bg1"/>
                    </w14:glow>
                  </w:rPr>
                  <m:t>2</m:t>
                </m:r>
              </m:sup>
            </m:sSup>
          </m:num>
          <m:den>
            <m:r>
              <w:rPr>
                <w:rFonts w:ascii="Cambria Math" w:hAnsi="Cambria Math" w:cs="Times New Roman"/>
                <w:szCs w:val="24"/>
                <w14:glow w14:rad="0">
                  <w14:schemeClr w14:val="bg1"/>
                </w14:glow>
              </w:rPr>
              <m:t>n</m:t>
            </m:r>
            <m:nary>
              <m:naryPr>
                <m:chr m:val="∑"/>
                <m:limLoc m:val="undOvr"/>
                <m:grow m:val="1"/>
                <m:supHide m:val="1"/>
                <m:ctrlPr>
                  <w:rPr>
                    <w:rFonts w:ascii="Cambria Math" w:hAnsi="Cambria Math" w:cs="Times New Roman"/>
                    <w:bCs/>
                    <w:i/>
                    <w:iCs/>
                    <w:szCs w:val="24"/>
                    <w14:glow w14:rad="0">
                      <w14:schemeClr w14:val="bg1"/>
                    </w14:glow>
                  </w:rPr>
                </m:ctrlPr>
              </m:naryPr>
              <m:sub>
                <m:r>
                  <w:rPr>
                    <w:rFonts w:ascii="Cambria Math" w:hAnsi="Cambria Math" w:cs="Times New Roman"/>
                    <w:szCs w:val="24"/>
                    <w14:glow w14:rad="0">
                      <w14:schemeClr w14:val="bg1"/>
                    </w14:glow>
                  </w:rPr>
                  <m:t>i</m:t>
                </m:r>
              </m:sub>
              <m:sup/>
              <m:e>
                <m:sSubSup>
                  <m:sSubSupPr>
                    <m:ctrlPr>
                      <w:rPr>
                        <w:rFonts w:ascii="Cambria Math" w:hAnsi="Cambria Math" w:cs="Times New Roman"/>
                        <w:bCs/>
                        <w:i/>
                        <w:iCs/>
                        <w:szCs w:val="24"/>
                        <w14:glow w14:rad="0">
                          <w14:schemeClr w14:val="bg1"/>
                        </w14:glow>
                      </w:rPr>
                    </m:ctrlPr>
                  </m:sSubSupPr>
                  <m:e>
                    <m:r>
                      <w:rPr>
                        <w:rFonts w:ascii="Cambria Math" w:hAnsi="Cambria Math" w:cs="Times New Roman"/>
                        <w:szCs w:val="24"/>
                        <w14:glow w14:rad="0">
                          <w14:schemeClr w14:val="bg1"/>
                        </w14:glow>
                      </w:rPr>
                      <m:t>R</m:t>
                    </m:r>
                  </m:e>
                  <m:sub>
                    <m:r>
                      <w:rPr>
                        <w:rFonts w:ascii="Cambria Math" w:hAnsi="Cambria Math" w:cs="Times New Roman"/>
                        <w:szCs w:val="24"/>
                        <w14:glow w14:rad="0">
                          <w14:schemeClr w14:val="bg1"/>
                        </w14:glow>
                      </w:rPr>
                      <m:t>i</m:t>
                    </m:r>
                  </m:sub>
                  <m:sup>
                    <m:r>
                      <w:rPr>
                        <w:rFonts w:ascii="Cambria Math" w:hAnsi="Cambria Math" w:cs="Times New Roman"/>
                        <w:szCs w:val="24"/>
                        <w14:glow w14:rad="0">
                          <w14:schemeClr w14:val="bg1"/>
                        </w14:glow>
                      </w:rPr>
                      <m:t>2</m:t>
                    </m:r>
                  </m:sup>
                </m:sSubSup>
              </m:e>
            </m:nary>
          </m:den>
        </m:f>
      </m:oMath>
    </w:p>
    <w:p w14:paraId="5B24332E" w14:textId="77777777" w:rsidR="00331CA1" w:rsidRPr="00331CA1" w:rsidRDefault="00331CA1" w:rsidP="00331CA1">
      <w:pPr>
        <w:tabs>
          <w:tab w:val="left" w:pos="720"/>
        </w:tabs>
        <w:spacing w:before="160" w:after="80"/>
        <w:ind w:left="720"/>
        <w:rPr>
          <w:rFonts w:cs="Times New Roman"/>
          <w:bCs/>
          <w:szCs w:val="24"/>
          <w14:glow w14:rad="0">
            <w14:schemeClr w14:val="bg1"/>
          </w14:glow>
        </w:rPr>
      </w:pPr>
      <w:r w:rsidRPr="00331CA1">
        <w:rPr>
          <w:rFonts w:cs="Times New Roman"/>
          <w:bCs/>
          <w:szCs w:val="24"/>
          <w14:glow w14:rad="0">
            <w14:schemeClr w14:val="bg1"/>
          </w14:glow>
        </w:rPr>
        <w:t xml:space="preserve">The baseline achieves </w:t>
      </w:r>
      <w:r w:rsidRPr="00331CA1">
        <w:rPr>
          <w:rFonts w:cs="Times New Roman"/>
          <w:b/>
          <w:bCs/>
          <w:szCs w:val="24"/>
          <w14:glow w14:rad="0">
            <w14:schemeClr w14:val="bg1"/>
          </w14:glow>
        </w:rPr>
        <w:t>J = 0.9585</w:t>
      </w:r>
      <w:r w:rsidRPr="00331CA1">
        <w:rPr>
          <w:rFonts w:cs="Times New Roman"/>
          <w:bCs/>
          <w:szCs w:val="24"/>
          <w14:glow w14:rad="0">
            <w14:schemeClr w14:val="bg1"/>
          </w14:glow>
        </w:rPr>
        <w:t>, indicating excellent balance. This reflects the projection step's tendency to distribute power while respecting constraints, preventing extreme concentration on a single user.</w:t>
      </w:r>
    </w:p>
    <w:p w14:paraId="16CC5104" w14:textId="77777777" w:rsidR="009844A1" w:rsidRPr="009844A1" w:rsidRDefault="009844A1" w:rsidP="009844A1">
      <w:pPr>
        <w:tabs>
          <w:tab w:val="left" w:pos="720"/>
        </w:tabs>
        <w:spacing w:before="160" w:after="80"/>
        <w:ind w:left="720"/>
        <w:rPr>
          <w:rFonts w:cs="Times New Roman"/>
          <w:bCs/>
          <w:szCs w:val="24"/>
          <w14:glow w14:rad="0">
            <w14:schemeClr w14:val="bg1"/>
          </w14:glow>
        </w:rPr>
      </w:pPr>
    </w:p>
    <w:p w14:paraId="374CD01C" w14:textId="77777777" w:rsidR="000901A0" w:rsidRPr="000901A0" w:rsidRDefault="000901A0" w:rsidP="00A610D8">
      <w:pPr>
        <w:spacing w:before="160" w:after="80"/>
        <w:ind w:left="720" w:firstLine="720"/>
        <w:rPr>
          <w:rFonts w:cs="Times New Roman"/>
          <w:bCs/>
          <w:sz w:val="18"/>
          <w:szCs w:val="18"/>
          <w14:glow w14:rad="0">
            <w14:schemeClr w14:val="bg1"/>
          </w14:glow>
        </w:rPr>
      </w:pPr>
    </w:p>
    <w:p w14:paraId="18D88ADB" w14:textId="77777777" w:rsidR="000A53F2" w:rsidRPr="000A317C" w:rsidRDefault="000A53F2" w:rsidP="00A45C85">
      <w:pPr>
        <w:spacing w:before="160" w:after="80"/>
        <w:ind w:left="1440" w:firstLine="720"/>
        <w:rPr>
          <w:b/>
          <w:sz w:val="23"/>
        </w:rPr>
      </w:pPr>
      <w:r w:rsidRPr="000A317C">
        <w:rPr>
          <w:b/>
          <w:sz w:val="23"/>
        </w:rPr>
        <w:lastRenderedPageBreak/>
        <w:t xml:space="preserve">Table </w:t>
      </w:r>
      <w:r w:rsidR="000337C8" w:rsidRPr="000A317C">
        <w:rPr>
          <w:b/>
          <w:sz w:val="23"/>
        </w:rPr>
        <w:t>4</w:t>
      </w:r>
      <w:r w:rsidRPr="000A317C">
        <w:rPr>
          <w:b/>
          <w:sz w:val="23"/>
        </w:rPr>
        <w:t xml:space="preserve">. </w:t>
      </w:r>
      <w:r w:rsidR="00A45C85" w:rsidRPr="000A317C">
        <w:rPr>
          <w:b/>
          <w:sz w:val="23"/>
        </w:rPr>
        <w:t>Constraint Activity and Shadow Prices</w:t>
      </w:r>
    </w:p>
    <w:tbl>
      <w:tblPr>
        <w:tblW w:w="5000" w:type="pct"/>
        <w:tblCellMar>
          <w:left w:w="0" w:type="dxa"/>
          <w:right w:w="0" w:type="dxa"/>
        </w:tblCellMar>
        <w:tblLook w:val="04A0" w:firstRow="1" w:lastRow="0" w:firstColumn="1" w:lastColumn="0" w:noHBand="0" w:noVBand="1"/>
      </w:tblPr>
      <w:tblGrid>
        <w:gridCol w:w="2155"/>
        <w:gridCol w:w="2155"/>
        <w:gridCol w:w="2155"/>
        <w:gridCol w:w="2155"/>
      </w:tblGrid>
      <w:tr w:rsidR="000A53F2" w:rsidRPr="007A2BAB" w14:paraId="7A06BE34" w14:textId="77777777" w:rsidTr="00E34F3B">
        <w:trPr>
          <w:trHeight w:val="388"/>
        </w:trPr>
        <w:tc>
          <w:tcPr>
            <w:tcW w:w="125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4653AE61" w14:textId="77777777" w:rsidR="000A53F2" w:rsidRPr="007A2BAB" w:rsidRDefault="000A53F2" w:rsidP="00747275">
            <w:pPr>
              <w:spacing w:after="0" w:line="480" w:lineRule="auto"/>
              <w:rPr>
                <w:rFonts w:ascii="Arial" w:eastAsia="Times New Roman" w:hAnsi="Arial" w:cs="Arial"/>
                <w:sz w:val="36"/>
                <w:szCs w:val="36"/>
              </w:rPr>
            </w:pPr>
            <w:bookmarkStart w:id="16" w:name="_Hlk212330412"/>
            <w:r w:rsidRPr="007A2BAB">
              <w:rPr>
                <w:rFonts w:ascii="Calibri" w:eastAsia="Times New Roman" w:hAnsi="Calibri" w:cs="Calibri"/>
                <w:b/>
                <w:bCs/>
                <w:color w:val="FFFFFF" w:themeColor="light1"/>
                <w:kern w:val="24"/>
                <w:szCs w:val="24"/>
              </w:rPr>
              <w:t>Type</w:t>
            </w:r>
          </w:p>
        </w:tc>
        <w:tc>
          <w:tcPr>
            <w:tcW w:w="125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13558945"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b/>
                <w:bCs/>
                <w:color w:val="FFFFFF" w:themeColor="light1"/>
                <w:kern w:val="24"/>
                <w:szCs w:val="24"/>
              </w:rPr>
              <w:t>Index 1</w:t>
            </w:r>
          </w:p>
        </w:tc>
        <w:tc>
          <w:tcPr>
            <w:tcW w:w="125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537FE139"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b/>
                <w:bCs/>
                <w:color w:val="FFFFFF" w:themeColor="light1"/>
                <w:kern w:val="24"/>
                <w:szCs w:val="24"/>
              </w:rPr>
              <w:t>Index 2</w:t>
            </w:r>
          </w:p>
        </w:tc>
        <w:tc>
          <w:tcPr>
            <w:tcW w:w="1250"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hideMark/>
          </w:tcPr>
          <w:p w14:paraId="6BF03AA5"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b/>
                <w:bCs/>
                <w:color w:val="FFFFFF" w:themeColor="light1"/>
                <w:kern w:val="24"/>
                <w:szCs w:val="24"/>
              </w:rPr>
              <w:t>Index 3</w:t>
            </w:r>
          </w:p>
        </w:tc>
      </w:tr>
      <w:tr w:rsidR="000A53F2" w:rsidRPr="007A2BAB" w14:paraId="579F141F" w14:textId="77777777" w:rsidTr="00E34F3B">
        <w:trPr>
          <w:trHeight w:val="897"/>
        </w:trPr>
        <w:tc>
          <w:tcPr>
            <w:tcW w:w="1250" w:type="pct"/>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6FBBD13D"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b/>
                <w:bCs/>
                <w:color w:val="FFFFFF" w:themeColor="light1"/>
                <w:kern w:val="24"/>
                <w:szCs w:val="24"/>
              </w:rPr>
              <w:t>Rows</w:t>
            </w:r>
          </w:p>
        </w:tc>
        <w:tc>
          <w:tcPr>
            <w:tcW w:w="1250"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13571736"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color w:val="000000" w:themeColor="dark1"/>
                <w:kern w:val="24"/>
                <w:szCs w:val="24"/>
              </w:rPr>
              <w:t>0.205161(bits/s/Hz) per power unit</w:t>
            </w:r>
          </w:p>
        </w:tc>
        <w:tc>
          <w:tcPr>
            <w:tcW w:w="1250"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0F222473"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color w:val="000000" w:themeColor="dark1"/>
                <w:kern w:val="24"/>
                <w:szCs w:val="24"/>
              </w:rPr>
              <w:t>0.000000(bits/s/Hz) per power unit</w:t>
            </w:r>
          </w:p>
        </w:tc>
        <w:tc>
          <w:tcPr>
            <w:tcW w:w="1250"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hideMark/>
          </w:tcPr>
          <w:p w14:paraId="2BDCFB3D"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color w:val="000000" w:themeColor="dark1"/>
                <w:kern w:val="24"/>
                <w:szCs w:val="24"/>
              </w:rPr>
              <w:t>0.000000(bits/s/Hz) per power unit</w:t>
            </w:r>
          </w:p>
        </w:tc>
      </w:tr>
      <w:tr w:rsidR="000A53F2" w:rsidRPr="007A2BAB" w14:paraId="1225D912" w14:textId="77777777" w:rsidTr="00E34F3B">
        <w:trPr>
          <w:trHeight w:val="766"/>
        </w:trPr>
        <w:tc>
          <w:tcPr>
            <w:tcW w:w="1250"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hideMark/>
          </w:tcPr>
          <w:p w14:paraId="0CD3D59D"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b/>
                <w:bCs/>
                <w:color w:val="FFFFFF" w:themeColor="light1"/>
                <w:kern w:val="24"/>
                <w:szCs w:val="24"/>
              </w:rPr>
              <w:t>Columns</w:t>
            </w:r>
          </w:p>
        </w:tc>
        <w:tc>
          <w:tcPr>
            <w:tcW w:w="125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35B68E2D"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color w:val="000000" w:themeColor="dark1"/>
                <w:kern w:val="24"/>
                <w:szCs w:val="24"/>
              </w:rPr>
              <w:t>0.000000(bits/s/Hz) per power unit</w:t>
            </w:r>
          </w:p>
        </w:tc>
        <w:tc>
          <w:tcPr>
            <w:tcW w:w="125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37791948"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color w:val="000000" w:themeColor="dark1"/>
                <w:kern w:val="24"/>
                <w:szCs w:val="24"/>
              </w:rPr>
              <w:t>0.000000(bits/s/Hz) per power unit</w:t>
            </w:r>
          </w:p>
        </w:tc>
        <w:tc>
          <w:tcPr>
            <w:tcW w:w="1250"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hideMark/>
          </w:tcPr>
          <w:p w14:paraId="3BCBBD31" w14:textId="77777777" w:rsidR="000A53F2" w:rsidRPr="007A2BAB" w:rsidRDefault="000A53F2" w:rsidP="00747275">
            <w:pPr>
              <w:spacing w:after="0" w:line="480" w:lineRule="auto"/>
              <w:rPr>
                <w:rFonts w:ascii="Arial" w:eastAsia="Times New Roman" w:hAnsi="Arial" w:cs="Arial"/>
                <w:sz w:val="36"/>
                <w:szCs w:val="36"/>
              </w:rPr>
            </w:pPr>
            <w:r w:rsidRPr="007A2BAB">
              <w:rPr>
                <w:rFonts w:ascii="Calibri" w:eastAsia="Times New Roman" w:hAnsi="Calibri" w:cs="Calibri"/>
                <w:color w:val="000000" w:themeColor="dark1"/>
                <w:kern w:val="24"/>
                <w:szCs w:val="24"/>
              </w:rPr>
              <w:t>0.000000(bits/s/Hz) per power unit</w:t>
            </w:r>
          </w:p>
        </w:tc>
      </w:tr>
    </w:tbl>
    <w:bookmarkEnd w:id="16"/>
    <w:p w14:paraId="510539F7" w14:textId="77777777" w:rsidR="000A53F2" w:rsidRDefault="000A53F2" w:rsidP="00E75A1A">
      <w:pPr>
        <w:autoSpaceDE w:val="0"/>
        <w:autoSpaceDN w:val="0"/>
        <w:adjustRightInd w:val="0"/>
        <w:snapToGrid w:val="0"/>
        <w:spacing w:after="0" w:line="312" w:lineRule="auto"/>
        <w:ind w:firstLine="720"/>
        <w:rPr>
          <w:rFonts w:eastAsia="SimSun" w:cs="Times New Roman"/>
          <w:szCs w:val="24"/>
        </w:rPr>
      </w:pPr>
      <w:r w:rsidRPr="00E34F3B">
        <w:rPr>
          <w:rFonts w:eastAsia="SimSun" w:cs="Times New Roman"/>
          <w:szCs w:val="24"/>
        </w:rPr>
        <w:t>Interpretation. The feasible solution respects all caps while delivering strong rates; projection naturally balances columns/rows, and weights steer which users dominate.</w:t>
      </w:r>
      <w:r w:rsidR="004949F7">
        <w:rPr>
          <w:rFonts w:eastAsia="SimSun" w:cs="Times New Roman"/>
          <w:szCs w:val="24"/>
        </w:rPr>
        <w:t xml:space="preserve"> </w:t>
      </w:r>
    </w:p>
    <w:p w14:paraId="508D9BEF" w14:textId="77777777" w:rsidR="00C0348A" w:rsidRDefault="007115C0" w:rsidP="00E75A1A">
      <w:pPr>
        <w:autoSpaceDE w:val="0"/>
        <w:autoSpaceDN w:val="0"/>
        <w:adjustRightInd w:val="0"/>
        <w:snapToGrid w:val="0"/>
        <w:spacing w:after="0" w:line="312" w:lineRule="auto"/>
        <w:ind w:left="720" w:firstLine="720"/>
        <w:rPr>
          <w:rFonts w:eastAsia="SimSun" w:cs="Times New Roman"/>
          <w:szCs w:val="24"/>
        </w:rPr>
      </w:pPr>
      <m:oMath>
        <m:sSub>
          <m:sSubPr>
            <m:ctrlPr>
              <w:rPr>
                <w:rFonts w:ascii="Cambria Math" w:eastAsia="SimSun" w:hAnsi="Cambria Math" w:cs="Times New Roman"/>
                <w:i/>
                <w:iCs/>
                <w:szCs w:val="24"/>
              </w:rPr>
            </m:ctrlPr>
          </m:sSubPr>
          <m:e>
            <m:r>
              <w:rPr>
                <w:rFonts w:ascii="Cambria Math" w:eastAsia="SimSun" w:hAnsi="Cambria Math" w:cs="Times New Roman"/>
                <w:szCs w:val="24"/>
              </w:rPr>
              <m:t>λ</m:t>
            </m:r>
          </m:e>
          <m:sub>
            <m:r>
              <m:rPr>
                <m:nor/>
              </m:rPr>
              <w:rPr>
                <w:rFonts w:eastAsia="SimSun" w:cs="Times New Roman"/>
                <w:szCs w:val="24"/>
              </w:rPr>
              <m:t>Row1</m:t>
            </m:r>
          </m:sub>
        </m:sSub>
        <m:r>
          <w:rPr>
            <w:rFonts w:ascii="Cambria Math" w:eastAsia="SimSun" w:hAnsi="Cambria Math" w:cs="Times New Roman"/>
            <w:szCs w:val="24"/>
          </w:rPr>
          <m:t>=</m:t>
        </m:r>
        <m:f>
          <m:fPr>
            <m:ctrlPr>
              <w:rPr>
                <w:rFonts w:ascii="Cambria Math" w:eastAsia="SimSun" w:hAnsi="Cambria Math" w:cs="Times New Roman"/>
                <w:i/>
                <w:iCs/>
                <w:szCs w:val="24"/>
              </w:rPr>
            </m:ctrlPr>
          </m:fPr>
          <m:num>
            <m:r>
              <w:rPr>
                <w:rFonts w:ascii="Cambria Math" w:eastAsia="SimSun" w:hAnsi="Cambria Math" w:cs="Times New Roman"/>
                <w:szCs w:val="24"/>
              </w:rPr>
              <m:t>4.828648-4.808148</m:t>
            </m:r>
          </m:num>
          <m:den>
            <m:r>
              <w:rPr>
                <w:rFonts w:ascii="Cambria Math" w:eastAsia="SimSun" w:hAnsi="Cambria Math" w:cs="Times New Roman"/>
                <w:szCs w:val="24"/>
              </w:rPr>
              <m:t>0.1</m:t>
            </m:r>
          </m:den>
        </m:f>
        <m:r>
          <w:rPr>
            <w:rFonts w:ascii="Cambria Math" w:eastAsia="SimSun" w:hAnsi="Cambria Math" w:cs="Times New Roman"/>
            <w:szCs w:val="24"/>
          </w:rPr>
          <m:t>=</m:t>
        </m:r>
        <m:r>
          <m:rPr>
            <m:sty m:val="bi"/>
          </m:rPr>
          <w:rPr>
            <w:rFonts w:ascii="Cambria Math" w:eastAsia="SimSun" w:hAnsi="Cambria Math" w:cs="Times New Roman"/>
            <w:szCs w:val="24"/>
          </w:rPr>
          <m:t>0</m:t>
        </m:r>
        <m:r>
          <m:rPr>
            <m:sty m:val="b"/>
          </m:rPr>
          <w:rPr>
            <w:rFonts w:ascii="Cambria Math" w:eastAsia="SimSun" w:hAnsi="Cambria Math" w:cs="Times New Roman"/>
            <w:szCs w:val="24"/>
          </w:rPr>
          <m:t>.</m:t>
        </m:r>
        <m:r>
          <m:rPr>
            <m:sty m:val="bi"/>
          </m:rPr>
          <w:rPr>
            <w:rFonts w:ascii="Cambria Math" w:eastAsia="SimSun" w:hAnsi="Cambria Math" w:cs="Times New Roman"/>
            <w:szCs w:val="24"/>
          </w:rPr>
          <m:t>205</m:t>
        </m:r>
        <m:r>
          <m:rPr>
            <m:nor/>
          </m:rPr>
          <w:rPr>
            <w:rFonts w:eastAsia="SimSun" w:cs="Times New Roman"/>
            <w:szCs w:val="24"/>
          </w:rPr>
          <m:t>(bits/s/Hz) per power unit</m:t>
        </m:r>
        <m:r>
          <m:rPr>
            <m:nor/>
          </m:rPr>
          <w:rPr>
            <w:rFonts w:ascii="Cambria Math" w:eastAsia="SimSun" w:cs="Times New Roman"/>
            <w:szCs w:val="24"/>
          </w:rPr>
          <m:t xml:space="preserve">  </m:t>
        </m:r>
      </m:oMath>
      <w:r w:rsidR="005471A6">
        <w:rPr>
          <w:rFonts w:eastAsia="SimSun" w:cs="Times New Roman"/>
          <w:szCs w:val="24"/>
        </w:rPr>
        <w:t>(</w:t>
      </w:r>
      <w:r w:rsidR="00D95A7F">
        <w:rPr>
          <w:rFonts w:eastAsia="SimSun" w:cs="Times New Roman"/>
          <w:szCs w:val="24"/>
        </w:rPr>
        <w:t>20</w:t>
      </w:r>
      <w:r w:rsidR="000E723E">
        <w:rPr>
          <w:rFonts w:eastAsia="SimSun" w:cs="Times New Roman"/>
          <w:szCs w:val="24"/>
        </w:rPr>
        <w:t>)</w:t>
      </w:r>
    </w:p>
    <w:p w14:paraId="63A40C8B" w14:textId="77777777" w:rsidR="004770B6" w:rsidRDefault="000A53F2" w:rsidP="00E75A1A">
      <w:pPr>
        <w:autoSpaceDE w:val="0"/>
        <w:autoSpaceDN w:val="0"/>
        <w:adjustRightInd w:val="0"/>
        <w:snapToGrid w:val="0"/>
        <w:spacing w:after="0" w:line="312" w:lineRule="auto"/>
        <w:ind w:firstLine="720"/>
        <w:rPr>
          <w:rFonts w:eastAsia="SimSun" w:cs="Times New Roman"/>
          <w:szCs w:val="24"/>
        </w:rPr>
      </w:pPr>
      <w:r w:rsidRPr="00E865EA">
        <w:rPr>
          <w:rFonts w:eastAsia="SimSun" w:cs="Times New Roman"/>
          <w:szCs w:val="24"/>
        </w:rPr>
        <w:t>Interpretation. With heavier weight on a single user, the optimizer concentrates power on that user (maximizing the weighted objective) at the cost of fairness (J=1/3). With equal weights, rates equalize across users (J=1) but the weighted objective is lower. This is the classic WSR vs. fairness trade-off.</w:t>
      </w:r>
    </w:p>
    <w:p w14:paraId="27821FD7" w14:textId="77777777" w:rsidR="000A53F2" w:rsidRPr="00E865EA" w:rsidRDefault="000A53F2" w:rsidP="00E34F3B">
      <w:pPr>
        <w:autoSpaceDE w:val="0"/>
        <w:autoSpaceDN w:val="0"/>
        <w:adjustRightInd w:val="0"/>
        <w:snapToGrid w:val="0"/>
        <w:spacing w:after="0" w:line="312" w:lineRule="auto"/>
        <w:ind w:firstLine="720"/>
        <w:rPr>
          <w:rFonts w:eastAsia="SimSun" w:cs="Times New Roman"/>
          <w:szCs w:val="24"/>
        </w:rPr>
      </w:pPr>
      <w:r w:rsidRPr="00E865EA">
        <w:rPr>
          <w:rFonts w:eastAsia="SimSun" w:cs="Times New Roman"/>
          <w:szCs w:val="24"/>
        </w:rPr>
        <w:t>Interpretation. Adding budget to Row 1 yields the largest improvement in f(P) at this operating point; additional row budget for Users 2–3 and additional column budget have negligible effect. This matches the observed solutions where the active/valuable constraints cluster around the heavily favored user.</w:t>
      </w:r>
    </w:p>
    <w:p w14:paraId="460C51CC" w14:textId="77777777" w:rsidR="000A317C" w:rsidRPr="000A317C" w:rsidRDefault="00F94EDE" w:rsidP="000A317C">
      <w:pPr>
        <w:spacing w:after="0" w:line="240" w:lineRule="auto"/>
        <w:jc w:val="center"/>
        <w:rPr>
          <w:rFonts w:eastAsia="SimSun" w:cs="Times New Roman"/>
          <w:b/>
          <w:szCs w:val="24"/>
        </w:rPr>
      </w:pPr>
      <w:r w:rsidRPr="000A317C">
        <w:rPr>
          <w:b/>
          <w:sz w:val="23"/>
        </w:rPr>
        <w:t xml:space="preserve">Table </w:t>
      </w:r>
      <w:r w:rsidR="00E75A1A">
        <w:rPr>
          <w:b/>
          <w:sz w:val="23"/>
        </w:rPr>
        <w:t>5</w:t>
      </w:r>
      <w:r w:rsidR="000A53F2" w:rsidRPr="000A317C">
        <w:rPr>
          <w:rFonts w:eastAsia="SimSun" w:cs="Times New Roman"/>
          <w:b/>
          <w:szCs w:val="24"/>
        </w:rPr>
        <w:t>. Multi-Start Robustness</w:t>
      </w:r>
    </w:p>
    <w:tbl>
      <w:tblPr>
        <w:tblW w:w="2506" w:type="pct"/>
        <w:jc w:val="center"/>
        <w:tblCellMar>
          <w:left w:w="0" w:type="dxa"/>
          <w:right w:w="0" w:type="dxa"/>
        </w:tblCellMar>
        <w:tblLook w:val="04A0" w:firstRow="1" w:lastRow="0" w:firstColumn="1" w:lastColumn="0" w:noHBand="0" w:noVBand="1"/>
      </w:tblPr>
      <w:tblGrid>
        <w:gridCol w:w="2164"/>
        <w:gridCol w:w="2156"/>
      </w:tblGrid>
      <w:tr w:rsidR="000A317C" w:rsidRPr="007A2BAB" w14:paraId="27B8CBD0" w14:textId="77777777" w:rsidTr="000A317C">
        <w:trPr>
          <w:trHeight w:val="361"/>
          <w:jc w:val="center"/>
        </w:trPr>
        <w:tc>
          <w:tcPr>
            <w:tcW w:w="2505"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61AADF04" w14:textId="77777777" w:rsidR="000A317C" w:rsidRPr="00E020D4" w:rsidRDefault="000A317C" w:rsidP="00184193">
            <w:pPr>
              <w:spacing w:after="0" w:line="480" w:lineRule="auto"/>
              <w:jc w:val="center"/>
              <w:rPr>
                <w:rFonts w:ascii="Arial" w:eastAsia="Times New Roman" w:hAnsi="Arial" w:cs="Arial"/>
                <w:b/>
                <w:bCs/>
                <w:color w:val="FFFFFF" w:themeColor="background1"/>
                <w:sz w:val="36"/>
                <w:szCs w:val="36"/>
              </w:rPr>
            </w:pPr>
            <w:r w:rsidRPr="00E020D4">
              <w:rPr>
                <w:b/>
                <w:bCs/>
                <w:color w:val="FFFFFF" w:themeColor="background1"/>
                <w:szCs w:val="24"/>
              </w:rPr>
              <w:t>Metric</w:t>
            </w:r>
          </w:p>
        </w:tc>
        <w:tc>
          <w:tcPr>
            <w:tcW w:w="2495" w:type="pct"/>
            <w:tcBorders>
              <w:top w:val="single" w:sz="8" w:space="0" w:color="FFFFFF"/>
              <w:left w:val="single" w:sz="8" w:space="0" w:color="FFFFFF"/>
              <w:bottom w:val="single" w:sz="24" w:space="0" w:color="FFFFFF"/>
              <w:right w:val="single" w:sz="8" w:space="0" w:color="FFFFFF"/>
            </w:tcBorders>
            <w:shd w:val="clear" w:color="auto" w:fill="4472C4"/>
            <w:tcMar>
              <w:top w:w="15" w:type="dxa"/>
              <w:left w:w="108" w:type="dxa"/>
              <w:bottom w:w="0" w:type="dxa"/>
              <w:right w:w="108" w:type="dxa"/>
            </w:tcMar>
            <w:vAlign w:val="center"/>
            <w:hideMark/>
          </w:tcPr>
          <w:p w14:paraId="733A8979" w14:textId="77777777" w:rsidR="000A317C" w:rsidRPr="00E020D4" w:rsidRDefault="000A317C" w:rsidP="00184193">
            <w:pPr>
              <w:spacing w:after="0" w:line="480" w:lineRule="auto"/>
              <w:jc w:val="center"/>
              <w:rPr>
                <w:rFonts w:ascii="Arial" w:eastAsia="Times New Roman" w:hAnsi="Arial" w:cs="Arial"/>
                <w:b/>
                <w:bCs/>
                <w:sz w:val="36"/>
                <w:szCs w:val="36"/>
              </w:rPr>
            </w:pPr>
            <w:r w:rsidRPr="00E020D4">
              <w:rPr>
                <w:b/>
                <w:bCs/>
                <w:color w:val="FFFFFF" w:themeColor="background1"/>
                <w:szCs w:val="24"/>
              </w:rPr>
              <w:t>Value</w:t>
            </w:r>
          </w:p>
        </w:tc>
      </w:tr>
      <w:tr w:rsidR="000A317C" w:rsidRPr="007A2BAB" w14:paraId="2CEB4153" w14:textId="77777777" w:rsidTr="000A317C">
        <w:trPr>
          <w:trHeight w:val="366"/>
          <w:jc w:val="center"/>
        </w:trPr>
        <w:tc>
          <w:tcPr>
            <w:tcW w:w="2505" w:type="pct"/>
            <w:tcBorders>
              <w:top w:val="single" w:sz="24"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776FB0EB" w14:textId="77777777" w:rsidR="000A317C" w:rsidRPr="00E020D4" w:rsidRDefault="000A317C" w:rsidP="00184193">
            <w:pPr>
              <w:spacing w:after="0" w:line="480" w:lineRule="auto"/>
              <w:jc w:val="center"/>
              <w:rPr>
                <w:rFonts w:ascii="Arial" w:eastAsia="Times New Roman" w:hAnsi="Arial" w:cs="Arial"/>
                <w:b/>
                <w:bCs/>
                <w:color w:val="FFFFFF" w:themeColor="background1"/>
                <w:sz w:val="36"/>
                <w:szCs w:val="36"/>
              </w:rPr>
            </w:pPr>
            <m:oMath>
              <m:r>
                <m:rPr>
                  <m:sty m:val="bi"/>
                </m:rPr>
                <w:rPr>
                  <w:rFonts w:ascii="Cambria Math" w:hAnsi="Cambria Math"/>
                  <w:color w:val="FFFFFF" w:themeColor="background1"/>
                  <w:szCs w:val="24"/>
                </w:rPr>
                <m:t>f</m:t>
              </m:r>
              <m:r>
                <m:rPr>
                  <m:sty m:val="b"/>
                </m:rPr>
                <w:rPr>
                  <w:rFonts w:ascii="Cambria Math" w:hAnsi="Cambria Math"/>
                  <w:color w:val="FFFFFF" w:themeColor="background1"/>
                  <w:szCs w:val="24"/>
                </w:rPr>
                <m:t>(</m:t>
              </m:r>
              <m:r>
                <m:rPr>
                  <m:sty m:val="bi"/>
                </m:rPr>
                <w:rPr>
                  <w:rFonts w:ascii="Cambria Math" w:hAnsi="Cambria Math"/>
                  <w:color w:val="FFFFFF" w:themeColor="background1"/>
                  <w:szCs w:val="24"/>
                </w:rPr>
                <m:t>P</m:t>
              </m:r>
              <m:r>
                <m:rPr>
                  <m:sty m:val="b"/>
                </m:rPr>
                <w:rPr>
                  <w:rFonts w:ascii="Cambria Math" w:hAnsi="Cambria Math"/>
                  <w:color w:val="FFFFFF" w:themeColor="background1"/>
                  <w:szCs w:val="24"/>
                </w:rPr>
                <m:t>)</m:t>
              </m:r>
            </m:oMath>
            <w:r w:rsidRPr="00E020D4">
              <w:rPr>
                <w:b/>
                <w:bCs/>
                <w:color w:val="FFFFFF" w:themeColor="background1"/>
                <w:szCs w:val="24"/>
              </w:rPr>
              <w:t>: best</w:t>
            </w:r>
          </w:p>
        </w:tc>
        <w:tc>
          <w:tcPr>
            <w:tcW w:w="2495" w:type="pct"/>
            <w:tcBorders>
              <w:top w:val="single" w:sz="24" w:space="0" w:color="FFFFFF"/>
              <w:left w:val="single" w:sz="8" w:space="0" w:color="FFFFFF"/>
              <w:bottom w:val="single" w:sz="8" w:space="0" w:color="FFFFFF"/>
              <w:right w:val="single" w:sz="8" w:space="0" w:color="FFFFFF"/>
            </w:tcBorders>
            <w:shd w:val="clear" w:color="auto" w:fill="CFD5EA"/>
            <w:tcMar>
              <w:top w:w="15" w:type="dxa"/>
              <w:left w:w="108" w:type="dxa"/>
              <w:bottom w:w="0" w:type="dxa"/>
              <w:right w:w="108" w:type="dxa"/>
            </w:tcMar>
            <w:vAlign w:val="center"/>
            <w:hideMark/>
          </w:tcPr>
          <w:p w14:paraId="12E316B8" w14:textId="77777777" w:rsidR="000A317C" w:rsidRPr="007A2BAB" w:rsidRDefault="000A317C" w:rsidP="00184193">
            <w:pPr>
              <w:spacing w:after="0" w:line="480" w:lineRule="auto"/>
              <w:jc w:val="center"/>
              <w:rPr>
                <w:rFonts w:ascii="Arial" w:eastAsia="Times New Roman" w:hAnsi="Arial" w:cs="Arial"/>
                <w:sz w:val="36"/>
                <w:szCs w:val="36"/>
              </w:rPr>
            </w:pPr>
            <w:r w:rsidRPr="00E865EA">
              <w:rPr>
                <w:szCs w:val="24"/>
              </w:rPr>
              <w:t>7.669889</w:t>
            </w:r>
          </w:p>
        </w:tc>
      </w:tr>
      <w:tr w:rsidR="000A317C" w:rsidRPr="007A2BAB" w14:paraId="27CF1918" w14:textId="77777777" w:rsidTr="000A317C">
        <w:trPr>
          <w:trHeight w:val="397"/>
          <w:jc w:val="center"/>
        </w:trPr>
        <w:tc>
          <w:tcPr>
            <w:tcW w:w="2505"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hideMark/>
          </w:tcPr>
          <w:p w14:paraId="5835D4A2" w14:textId="77777777" w:rsidR="000A317C" w:rsidRPr="00E020D4" w:rsidRDefault="000A317C" w:rsidP="00184193">
            <w:pPr>
              <w:spacing w:after="0" w:line="480" w:lineRule="auto"/>
              <w:jc w:val="center"/>
              <w:rPr>
                <w:rFonts w:ascii="Arial" w:eastAsia="Times New Roman" w:hAnsi="Arial" w:cs="Arial"/>
                <w:b/>
                <w:bCs/>
                <w:color w:val="FFFFFF" w:themeColor="background1"/>
                <w:sz w:val="36"/>
                <w:szCs w:val="36"/>
              </w:rPr>
            </w:pPr>
            <m:oMath>
              <m:r>
                <m:rPr>
                  <m:sty m:val="bi"/>
                </m:rPr>
                <w:rPr>
                  <w:rFonts w:ascii="Cambria Math" w:hAnsi="Cambria Math"/>
                  <w:color w:val="FFFFFF" w:themeColor="background1"/>
                  <w:szCs w:val="24"/>
                </w:rPr>
                <m:t>f</m:t>
              </m:r>
              <m:r>
                <m:rPr>
                  <m:sty m:val="b"/>
                </m:rPr>
                <w:rPr>
                  <w:rFonts w:ascii="Cambria Math" w:hAnsi="Cambria Math"/>
                  <w:color w:val="FFFFFF" w:themeColor="background1"/>
                  <w:szCs w:val="24"/>
                </w:rPr>
                <m:t>(</m:t>
              </m:r>
              <m:r>
                <m:rPr>
                  <m:sty m:val="bi"/>
                </m:rPr>
                <w:rPr>
                  <w:rFonts w:ascii="Cambria Math" w:hAnsi="Cambria Math"/>
                  <w:color w:val="FFFFFF" w:themeColor="background1"/>
                  <w:szCs w:val="24"/>
                </w:rPr>
                <m:t>P</m:t>
              </m:r>
              <m:r>
                <m:rPr>
                  <m:sty m:val="b"/>
                </m:rPr>
                <w:rPr>
                  <w:rFonts w:ascii="Cambria Math" w:hAnsi="Cambria Math"/>
                  <w:color w:val="FFFFFF" w:themeColor="background1"/>
                  <w:szCs w:val="24"/>
                </w:rPr>
                <m:t>)</m:t>
              </m:r>
            </m:oMath>
            <w:r w:rsidRPr="00E020D4">
              <w:rPr>
                <w:b/>
                <w:bCs/>
                <w:color w:val="FFFFFF" w:themeColor="background1"/>
                <w:szCs w:val="24"/>
              </w:rPr>
              <w:t>: mean</w:t>
            </w:r>
          </w:p>
        </w:tc>
        <w:tc>
          <w:tcPr>
            <w:tcW w:w="249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hideMark/>
          </w:tcPr>
          <w:p w14:paraId="242B2FA2" w14:textId="77777777" w:rsidR="000A317C" w:rsidRPr="007A2BAB" w:rsidRDefault="000A317C" w:rsidP="00184193">
            <w:pPr>
              <w:spacing w:after="0" w:line="480" w:lineRule="auto"/>
              <w:jc w:val="center"/>
              <w:rPr>
                <w:rFonts w:ascii="Arial" w:eastAsia="Times New Roman" w:hAnsi="Arial" w:cs="Arial"/>
                <w:sz w:val="36"/>
                <w:szCs w:val="36"/>
              </w:rPr>
            </w:pPr>
            <w:r w:rsidRPr="00E865EA">
              <w:rPr>
                <w:szCs w:val="24"/>
              </w:rPr>
              <w:t>7.657582</w:t>
            </w:r>
          </w:p>
        </w:tc>
      </w:tr>
      <w:tr w:rsidR="000A317C" w:rsidRPr="00873858" w14:paraId="51AB4E13" w14:textId="77777777" w:rsidTr="000A317C">
        <w:trPr>
          <w:trHeight w:val="325"/>
          <w:jc w:val="center"/>
        </w:trPr>
        <w:tc>
          <w:tcPr>
            <w:tcW w:w="2505"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tcPr>
          <w:p w14:paraId="4F026CE2" w14:textId="77777777" w:rsidR="000A317C" w:rsidRPr="00E020D4" w:rsidRDefault="000A317C" w:rsidP="00184193">
            <w:pPr>
              <w:spacing w:after="0" w:line="480" w:lineRule="auto"/>
              <w:jc w:val="center"/>
              <w:rPr>
                <w:rFonts w:ascii="Calibri" w:eastAsia="Times New Roman" w:hAnsi="Calibri" w:cs="Calibri"/>
                <w:b/>
                <w:bCs/>
                <w:color w:val="FFFFFF" w:themeColor="background1"/>
                <w:kern w:val="24"/>
                <w:szCs w:val="24"/>
              </w:rPr>
            </w:pPr>
            <m:oMath>
              <m:r>
                <m:rPr>
                  <m:sty m:val="bi"/>
                </m:rPr>
                <w:rPr>
                  <w:rFonts w:ascii="Cambria Math" w:hAnsi="Cambria Math"/>
                  <w:color w:val="FFFFFF" w:themeColor="background1"/>
                  <w:szCs w:val="24"/>
                </w:rPr>
                <m:t>f</m:t>
              </m:r>
              <m:r>
                <m:rPr>
                  <m:sty m:val="b"/>
                </m:rPr>
                <w:rPr>
                  <w:rFonts w:ascii="Cambria Math" w:hAnsi="Cambria Math"/>
                  <w:color w:val="FFFFFF" w:themeColor="background1"/>
                  <w:szCs w:val="24"/>
                </w:rPr>
                <m:t>(</m:t>
              </m:r>
              <m:r>
                <m:rPr>
                  <m:sty m:val="bi"/>
                </m:rPr>
                <w:rPr>
                  <w:rFonts w:ascii="Cambria Math" w:hAnsi="Cambria Math"/>
                  <w:color w:val="FFFFFF" w:themeColor="background1"/>
                  <w:szCs w:val="24"/>
                </w:rPr>
                <m:t>P</m:t>
              </m:r>
              <m:r>
                <m:rPr>
                  <m:sty m:val="b"/>
                </m:rPr>
                <w:rPr>
                  <w:rFonts w:ascii="Cambria Math" w:hAnsi="Cambria Math"/>
                  <w:color w:val="FFFFFF" w:themeColor="background1"/>
                  <w:szCs w:val="24"/>
                </w:rPr>
                <m:t>)</m:t>
              </m:r>
            </m:oMath>
            <w:r w:rsidRPr="00E020D4">
              <w:rPr>
                <w:b/>
                <w:bCs/>
                <w:color w:val="FFFFFF" w:themeColor="background1"/>
                <w:szCs w:val="24"/>
              </w:rPr>
              <w:t>: std</w:t>
            </w:r>
          </w:p>
        </w:tc>
        <w:tc>
          <w:tcPr>
            <w:tcW w:w="249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2B17F8AA" w14:textId="77777777" w:rsidR="000A317C" w:rsidRPr="007A2BAB" w:rsidRDefault="000A317C" w:rsidP="00184193">
            <w:pPr>
              <w:spacing w:after="0" w:line="480" w:lineRule="auto"/>
              <w:jc w:val="center"/>
              <w:rPr>
                <w:rFonts w:ascii="Calibri" w:eastAsia="Times New Roman" w:hAnsi="Calibri" w:cs="Calibri"/>
                <w:color w:val="000000" w:themeColor="dark1"/>
                <w:kern w:val="24"/>
                <w:szCs w:val="24"/>
              </w:rPr>
            </w:pPr>
            <w:r w:rsidRPr="00E865EA">
              <w:rPr>
                <w:szCs w:val="24"/>
              </w:rPr>
              <w:t>0.008266</w:t>
            </w:r>
          </w:p>
        </w:tc>
      </w:tr>
      <w:tr w:rsidR="000A317C" w:rsidRPr="007A2BAB" w14:paraId="223D6DB3" w14:textId="77777777" w:rsidTr="000A317C">
        <w:trPr>
          <w:trHeight w:val="334"/>
          <w:jc w:val="center"/>
        </w:trPr>
        <w:tc>
          <w:tcPr>
            <w:tcW w:w="2505"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tcPr>
          <w:p w14:paraId="33DF1136" w14:textId="77777777" w:rsidR="000A317C" w:rsidRPr="00E020D4" w:rsidRDefault="000A317C" w:rsidP="00184193">
            <w:pPr>
              <w:spacing w:after="0" w:line="480" w:lineRule="auto"/>
              <w:jc w:val="center"/>
              <w:rPr>
                <w:rFonts w:ascii="Calibri" w:eastAsia="Times New Roman" w:hAnsi="Calibri" w:cs="Calibri"/>
                <w:b/>
                <w:bCs/>
                <w:color w:val="FFFFFF" w:themeColor="background1"/>
                <w:kern w:val="24"/>
                <w:szCs w:val="24"/>
              </w:rPr>
            </w:pPr>
            <w:r w:rsidRPr="00E020D4">
              <w:rPr>
                <w:b/>
                <w:bCs/>
                <w:color w:val="FFFFFF" w:themeColor="background1"/>
                <w:szCs w:val="24"/>
              </w:rPr>
              <w:t>Iterations: mean</w:t>
            </w:r>
          </w:p>
        </w:tc>
        <w:tc>
          <w:tcPr>
            <w:tcW w:w="249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0FA40416" w14:textId="77777777" w:rsidR="000A317C" w:rsidRPr="007A2BAB" w:rsidRDefault="000A317C" w:rsidP="00184193">
            <w:pPr>
              <w:spacing w:after="0" w:line="480" w:lineRule="auto"/>
              <w:jc w:val="center"/>
              <w:rPr>
                <w:rFonts w:ascii="Calibri" w:eastAsia="Times New Roman" w:hAnsi="Calibri" w:cs="Calibri"/>
                <w:color w:val="000000" w:themeColor="dark1"/>
                <w:kern w:val="24"/>
                <w:szCs w:val="24"/>
              </w:rPr>
            </w:pPr>
            <w:r w:rsidRPr="00E865EA">
              <w:rPr>
                <w:szCs w:val="24"/>
              </w:rPr>
              <w:t>54.1</w:t>
            </w:r>
          </w:p>
        </w:tc>
      </w:tr>
      <w:tr w:rsidR="000A317C" w:rsidRPr="007A2BAB" w14:paraId="518A1D55" w14:textId="77777777" w:rsidTr="000A317C">
        <w:trPr>
          <w:trHeight w:val="433"/>
          <w:jc w:val="center"/>
        </w:trPr>
        <w:tc>
          <w:tcPr>
            <w:tcW w:w="2505" w:type="pct"/>
            <w:tcBorders>
              <w:top w:val="single" w:sz="8" w:space="0" w:color="FFFFFF"/>
              <w:left w:val="single" w:sz="8" w:space="0" w:color="FFFFFF"/>
              <w:bottom w:val="single" w:sz="8" w:space="0" w:color="FFFFFF"/>
              <w:right w:val="single" w:sz="8" w:space="0" w:color="FFFFFF"/>
            </w:tcBorders>
            <w:shd w:val="clear" w:color="auto" w:fill="4472C4"/>
            <w:tcMar>
              <w:top w:w="15" w:type="dxa"/>
              <w:left w:w="108" w:type="dxa"/>
              <w:bottom w:w="0" w:type="dxa"/>
              <w:right w:w="108" w:type="dxa"/>
            </w:tcMar>
            <w:vAlign w:val="center"/>
          </w:tcPr>
          <w:p w14:paraId="29A63E3A" w14:textId="77777777" w:rsidR="000A317C" w:rsidRPr="00E020D4" w:rsidRDefault="000A317C" w:rsidP="00184193">
            <w:pPr>
              <w:spacing w:after="0" w:line="480" w:lineRule="auto"/>
              <w:jc w:val="center"/>
              <w:rPr>
                <w:rFonts w:ascii="Calibri" w:eastAsia="Times New Roman" w:hAnsi="Calibri" w:cs="Calibri"/>
                <w:b/>
                <w:bCs/>
                <w:color w:val="FFFFFF" w:themeColor="background1"/>
                <w:kern w:val="24"/>
                <w:szCs w:val="24"/>
              </w:rPr>
            </w:pPr>
            <w:r w:rsidRPr="00E020D4">
              <w:rPr>
                <w:b/>
                <w:bCs/>
                <w:color w:val="FFFFFF" w:themeColor="background1"/>
                <w:szCs w:val="24"/>
              </w:rPr>
              <w:t>Iterations: std</w:t>
            </w:r>
          </w:p>
        </w:tc>
        <w:tc>
          <w:tcPr>
            <w:tcW w:w="2495" w:type="pct"/>
            <w:tcBorders>
              <w:top w:val="single" w:sz="8" w:space="0" w:color="FFFFFF"/>
              <w:left w:val="single" w:sz="8" w:space="0" w:color="FFFFFF"/>
              <w:bottom w:val="single" w:sz="8" w:space="0" w:color="FFFFFF"/>
              <w:right w:val="single" w:sz="8" w:space="0" w:color="FFFFFF"/>
            </w:tcBorders>
            <w:shd w:val="clear" w:color="auto" w:fill="E9EBF5"/>
            <w:tcMar>
              <w:top w:w="15" w:type="dxa"/>
              <w:left w:w="108" w:type="dxa"/>
              <w:bottom w:w="0" w:type="dxa"/>
              <w:right w:w="108" w:type="dxa"/>
            </w:tcMar>
            <w:vAlign w:val="center"/>
          </w:tcPr>
          <w:p w14:paraId="69ADF482" w14:textId="77777777" w:rsidR="000A317C" w:rsidRPr="007A2BAB" w:rsidRDefault="000A317C" w:rsidP="00184193">
            <w:pPr>
              <w:spacing w:after="0" w:line="480" w:lineRule="auto"/>
              <w:jc w:val="center"/>
              <w:rPr>
                <w:rFonts w:ascii="Calibri" w:eastAsia="Times New Roman" w:hAnsi="Calibri" w:cs="Calibri"/>
                <w:color w:val="000000" w:themeColor="dark1"/>
                <w:kern w:val="24"/>
                <w:szCs w:val="24"/>
              </w:rPr>
            </w:pPr>
            <w:r w:rsidRPr="00E865EA">
              <w:rPr>
                <w:szCs w:val="24"/>
              </w:rPr>
              <w:t>8.7</w:t>
            </w:r>
          </w:p>
        </w:tc>
      </w:tr>
    </w:tbl>
    <w:p w14:paraId="3A941441" w14:textId="77777777" w:rsidR="004873D4" w:rsidRPr="00316171" w:rsidRDefault="007A7EFB">
      <w:pPr>
        <w:pStyle w:val="Heading1"/>
        <w:rPr>
          <w:rFonts w:ascii="Times New Roman" w:hAnsi="Times New Roman" w:cs="Times New Roman"/>
          <w:color w:val="auto"/>
        </w:rPr>
      </w:pPr>
      <w:bookmarkStart w:id="17" w:name="_Toc212647883"/>
      <w:r w:rsidRPr="00316171">
        <w:rPr>
          <w:rFonts w:ascii="Times New Roman" w:hAnsi="Times New Roman" w:cs="Times New Roman"/>
          <w:color w:val="auto"/>
        </w:rPr>
        <w:lastRenderedPageBreak/>
        <w:t xml:space="preserve">Chapter </w:t>
      </w:r>
      <w:r w:rsidR="00873858" w:rsidRPr="00316171">
        <w:rPr>
          <w:rFonts w:ascii="Times New Roman" w:eastAsia="SimSun" w:hAnsi="Times New Roman" w:cs="Times New Roman"/>
          <w:color w:val="auto"/>
          <w:lang w:eastAsia="zh-CN"/>
        </w:rPr>
        <w:t>5</w:t>
      </w:r>
      <w:r w:rsidRPr="00316171">
        <w:rPr>
          <w:rFonts w:ascii="Times New Roman" w:hAnsi="Times New Roman" w:cs="Times New Roman"/>
          <w:color w:val="auto"/>
        </w:rPr>
        <w:t>: Conclusion and Future Work</w:t>
      </w:r>
      <w:bookmarkEnd w:id="17"/>
    </w:p>
    <w:p w14:paraId="5DD9DB4D" w14:textId="77777777" w:rsidR="00B33A30" w:rsidRDefault="00B33A30" w:rsidP="00FD1F8C">
      <w:pPr>
        <w:autoSpaceDE w:val="0"/>
        <w:autoSpaceDN w:val="0"/>
        <w:adjustRightInd w:val="0"/>
        <w:snapToGrid w:val="0"/>
        <w:spacing w:after="0" w:line="312" w:lineRule="auto"/>
        <w:ind w:firstLine="720"/>
        <w:rPr>
          <w:rFonts w:eastAsia="SimSun" w:cs="Times New Roman"/>
          <w:szCs w:val="24"/>
        </w:rPr>
      </w:pPr>
      <w:r w:rsidRPr="00566A0C">
        <w:t>Spectrum and power allocation is one of the major problems in the design of a multiuser interference communication system. This paper focuses on the spectrum and power allocation problem for the communication channel of a satellite transponder, which is classified as multiuser interference channel. In satellite communication subsystems, the performance of each pair of transmitters and receivers depends not only on its own power allocation, but also on the other pairs and their interference. Each user in the transponder’s channel would be competing for limited radio resources to meet their selfish data rates, but the goal of power allocation design of a transponder is to optimize the efficiency of the whole communication channel by coordinating all users. With the aim to optimize the performance of a transponder’s communication channel in the presence of mutual interference, a cooperative game model is set up in this paper, which is a nonlinear optimization model, to search for the optimal power allocation scheme.</w:t>
      </w:r>
    </w:p>
    <w:p w14:paraId="09BF0313" w14:textId="77777777" w:rsidR="00FD1F8C" w:rsidRDefault="00E34F3B" w:rsidP="00FD1F8C">
      <w:pPr>
        <w:autoSpaceDE w:val="0"/>
        <w:autoSpaceDN w:val="0"/>
        <w:adjustRightInd w:val="0"/>
        <w:snapToGrid w:val="0"/>
        <w:spacing w:after="0" w:line="312" w:lineRule="auto"/>
        <w:ind w:firstLine="720"/>
        <w:rPr>
          <w:rFonts w:eastAsia="SimSun" w:cs="Times New Roman"/>
          <w:szCs w:val="24"/>
        </w:rPr>
      </w:pPr>
      <w:r w:rsidRPr="00E34F3B">
        <w:rPr>
          <w:rFonts w:eastAsia="SimSun" w:cs="Times New Roman"/>
          <w:szCs w:val="24"/>
        </w:rPr>
        <w:t>A cooperative centralized WSR controller can reduce energy per bit without harming QoS under realistic payload and thermal caps. The approach is lightweight (gradient + projection), auditable, and deployable, with tunable fairness via user weights. Shadow‑price diagnostics support targeted capacity upgrades or dynamic policy adjustments. Limitations include nonconvexity (local optima) and interference‑as‑noise modeling. Future work will add multi‑timescale scheduling and minimal inter‑subsystem signaling and embed learning inside a feasibility‑preserving loop. A simple, transparent projected‑gradient method can produce feasible, high‑quality allocations for constrained, interference-limited systems. The explicit solution P, feasibility checks, and achieved rates confirm that Algorithm 1 implements intended priorities while maintaining fairness and respecting capacity constraints. Significance: (a) advancing practice with a deployable, auditable optimizer; (b) advancing education with clear, how a lesson, textbook, or course is structured to help students understand. nonlinear program and (c) filling a gap between abstract solver theory and reproducible, working code suitable for capstone deployment. This thesis addressed energy-aware power allocation for satellite transponders where users share spectrum and create mutual interference. I formulated a cooperative, centralized weighted-sum-rate (WSR) controller and implemented a projected-gradient ascent scheme that takes an ascent step on a closed-form gradient and then projects to feasibility (nonnegativity; row/column caps), yielding monotonic, auditable improvements at every iteration. Contributions. (1) A clear WSR modeling of the interference-as-noise setting with row/column budget constraints; (2) a toolbox-free gradient-plus-projection solver with stopping and backtracking rules; (3) diagnostic framework (fairness via Jain’s index, sensitivity to interference/noise, and finite-</w:t>
      </w:r>
      <w:r w:rsidRPr="00E34F3B">
        <w:rPr>
          <w:rFonts w:eastAsia="SimSun" w:cs="Times New Roman"/>
          <w:szCs w:val="24"/>
        </w:rPr>
        <w:lastRenderedPageBreak/>
        <w:t xml:space="preserve">difference shadow prices) to guide policy and capacity decisions; and (4) a reproducible baseline with explicit allocations, rates, and objective values. </w:t>
      </w:r>
    </w:p>
    <w:p w14:paraId="7FE5AB2B" w14:textId="77777777" w:rsidR="00FD1F8C" w:rsidRPr="00FD1F8C" w:rsidRDefault="00FD1F8C" w:rsidP="00AC7655">
      <w:pPr>
        <w:autoSpaceDE w:val="0"/>
        <w:autoSpaceDN w:val="0"/>
        <w:adjustRightInd w:val="0"/>
        <w:snapToGrid w:val="0"/>
        <w:spacing w:after="0" w:line="312" w:lineRule="auto"/>
        <w:ind w:firstLine="720"/>
        <w:rPr>
          <w:rFonts w:eastAsia="SimSun" w:cs="Times New Roman"/>
          <w:szCs w:val="24"/>
        </w:rPr>
      </w:pPr>
      <w:r w:rsidRPr="00FD1F8C">
        <w:rPr>
          <w:rFonts w:eastAsia="SimSun" w:cs="Times New Roman"/>
          <w:szCs w:val="24"/>
        </w:rPr>
        <w:t xml:space="preserve">Findings. On the 3×3 baseline, the method returns a feasible allocation that respects all caps and achieves per-user rates of about 5.13, </w:t>
      </w:r>
      <w:proofErr w:type="gramStart"/>
      <w:r w:rsidRPr="00FD1F8C">
        <w:rPr>
          <w:rFonts w:eastAsia="SimSun" w:cs="Times New Roman"/>
          <w:szCs w:val="24"/>
        </w:rPr>
        <w:t>5.33, and 3.23 bits</w:t>
      </w:r>
      <w:proofErr w:type="gramEnd"/>
      <w:r w:rsidRPr="00FD1F8C">
        <w:rPr>
          <w:rFonts w:eastAsia="SimSun" w:cs="Times New Roman"/>
          <w:szCs w:val="24"/>
        </w:rPr>
        <w:t xml:space="preserve">/s/Hz with WSR ≈ 4.81 bits/s/Hz, while maintaining high fairness (J ≈ 0.96) despite priority weighting. Sensitivity studies behaved as expected: higher noise/interference reduce the benefit of concentration and shift allocations; shadow-price checks identified the most valuable constraints to relax (e.g., the highest marginal value on a prioritized row at the solution). Robustness tests showed low variance across multi-starts, indicating dependable convergence for the chosen schedules. </w:t>
      </w:r>
    </w:p>
    <w:p w14:paraId="28E48476" w14:textId="77777777" w:rsidR="00294BE7" w:rsidRDefault="00FD1F8C" w:rsidP="00FD1F8C">
      <w:pPr>
        <w:autoSpaceDE w:val="0"/>
        <w:autoSpaceDN w:val="0"/>
        <w:adjustRightInd w:val="0"/>
        <w:snapToGrid w:val="0"/>
        <w:spacing w:after="0" w:line="312" w:lineRule="auto"/>
        <w:ind w:firstLine="720"/>
        <w:rPr>
          <w:rFonts w:eastAsia="SimSun" w:cs="Times New Roman"/>
          <w:szCs w:val="24"/>
        </w:rPr>
      </w:pPr>
      <w:r w:rsidRPr="00FD1F8C">
        <w:rPr>
          <w:rFonts w:eastAsia="SimSun" w:cs="Times New Roman"/>
          <w:szCs w:val="24"/>
        </w:rPr>
        <w:t>Conclusion. A lightweight, transparent cooperative optimizer can lower energy per bit without degrading QoS, offers tunable fairness via weights, and supplies interpretable diagnostics for capacity planning</w:t>
      </w:r>
      <w:r w:rsidR="000A2434">
        <w:rPr>
          <w:rFonts w:eastAsia="SimSun" w:cs="Times New Roman"/>
          <w:szCs w:val="24"/>
        </w:rPr>
        <w:t xml:space="preserve"> </w:t>
      </w:r>
      <w:r w:rsidRPr="00FD1F8C">
        <w:rPr>
          <w:rFonts w:eastAsia="SimSun" w:cs="Times New Roman"/>
          <w:szCs w:val="24"/>
        </w:rPr>
        <w:t>providing a practical bridge from theory to deployable SATCOM control.</w:t>
      </w:r>
    </w:p>
    <w:p w14:paraId="284BE51E" w14:textId="77777777" w:rsidR="002C7B57" w:rsidRPr="00E34F3B" w:rsidRDefault="002C7B57" w:rsidP="002C7B57">
      <w:pPr>
        <w:autoSpaceDE w:val="0"/>
        <w:autoSpaceDN w:val="0"/>
        <w:adjustRightInd w:val="0"/>
        <w:snapToGrid w:val="0"/>
        <w:spacing w:after="0" w:line="312" w:lineRule="auto"/>
        <w:ind w:firstLine="720"/>
        <w:rPr>
          <w:rFonts w:eastAsia="SimSun" w:cs="Times New Roman"/>
          <w:szCs w:val="24"/>
        </w:rPr>
      </w:pPr>
      <w:bookmarkStart w:id="18" w:name="_Toc212647884"/>
      <w:r>
        <w:rPr>
          <w:rFonts w:eastAsia="SimSun" w:cs="Times New Roman" w:hint="eastAsia"/>
          <w:szCs w:val="24"/>
          <w:lang w:eastAsia="zh-CN"/>
        </w:rPr>
        <w:t>F</w:t>
      </w:r>
      <w:r w:rsidRPr="00294BE7">
        <w:rPr>
          <w:rFonts w:eastAsia="SimSun" w:cs="Times New Roman"/>
          <w:szCs w:val="24"/>
        </w:rPr>
        <w:t>uture research.</w:t>
      </w:r>
      <w:r>
        <w:rPr>
          <w:rFonts w:eastAsia="SimSun" w:cs="Times New Roman" w:hint="eastAsia"/>
          <w:szCs w:val="24"/>
        </w:rPr>
        <w:t xml:space="preserve"> In the research </w:t>
      </w:r>
      <w:r>
        <w:rPr>
          <w:rFonts w:eastAsia="SimSun" w:cs="Times New Roman" w:hint="eastAsia"/>
          <w:szCs w:val="24"/>
          <w:lang w:eastAsia="zh-CN"/>
        </w:rPr>
        <w:t>of</w:t>
      </w:r>
      <w:r>
        <w:rPr>
          <w:rFonts w:eastAsia="SimSun" w:cs="Times New Roman" w:hint="eastAsia"/>
          <w:szCs w:val="24"/>
        </w:rPr>
        <w:t xml:space="preserve"> this thesis, we are assuming </w:t>
      </w:r>
      <w:r w:rsidRPr="00AC18EF">
        <w:rPr>
          <w:rFonts w:eastAsia="SimSun" w:cs="Times New Roman"/>
          <w:szCs w:val="24"/>
        </w:rPr>
        <w:t xml:space="preserve">Each </w:t>
      </w:r>
      <m:oMath>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oMath>
      <w:r>
        <w:rPr>
          <w:rFonts w:eastAsia="SimSun" w:cs="Times New Roman" w:hint="eastAsia"/>
          <w:szCs w:val="24"/>
          <w:lang w:eastAsia="zh-CN"/>
        </w:rPr>
        <w:t xml:space="preserve"> (</w:t>
      </w:r>
      <w:r w:rsidRPr="00AC18EF">
        <w:rPr>
          <w:rFonts w:eastAsia="SimSun" w:cs="Times New Roman"/>
          <w:szCs w:val="24"/>
        </w:rPr>
        <w:t xml:space="preserve">user </w:t>
      </w:r>
      <m:oMath>
        <m:r>
          <w:rPr>
            <w:rFonts w:ascii="Cambria Math" w:eastAsia="SimSun" w:hAnsi="Cambria Math" w:cs="Times New Roman"/>
            <w:szCs w:val="24"/>
          </w:rPr>
          <m:t>i</m:t>
        </m:r>
      </m:oMath>
      <w:r w:rsidRPr="00AC18EF">
        <w:rPr>
          <w:rFonts w:eastAsia="SimSun" w:cs="Times New Roman"/>
          <w:szCs w:val="24"/>
        </w:rPr>
        <w:t xml:space="preserve">’s power </w:t>
      </w:r>
      <w:r>
        <w:rPr>
          <w:rFonts w:eastAsia="SimSun" w:cs="Times New Roman" w:hint="eastAsia"/>
          <w:szCs w:val="24"/>
          <w:lang w:eastAsia="zh-CN"/>
        </w:rPr>
        <w:t xml:space="preserve">limit) is equal to this </w:t>
      </w:r>
      <w:r w:rsidRPr="00AC18EF">
        <w:rPr>
          <w:rFonts w:eastAsia="SimSun" w:cs="Times New Roman"/>
          <w:szCs w:val="24"/>
        </w:rPr>
        <w:t xml:space="preserve">transponder caps </w:t>
      </w:r>
      <m:oMath>
        <m:sSup>
          <m:sSupPr>
            <m:ctrlPr>
              <w:rPr>
                <w:rFonts w:ascii="Cambria Math" w:eastAsia="SimSun" w:hAnsi="Cambria Math" w:cs="Times New Roman"/>
                <w:szCs w:val="24"/>
              </w:rPr>
            </m:ctrlPr>
          </m:sSupPr>
          <m:e>
            <m:r>
              <w:rPr>
                <w:rFonts w:ascii="Cambria Math" w:eastAsia="SimSun" w:hAnsi="Cambria Math" w:cs="Times New Roman"/>
                <w:szCs w:val="24"/>
              </w:rPr>
              <m:t>P</m:t>
            </m:r>
          </m:e>
          <m:sup>
            <m:r>
              <m:rPr>
                <m:nor/>
              </m:rPr>
              <w:rPr>
                <w:rFonts w:eastAsia="SimSun" w:cs="Times New Roman"/>
                <w:szCs w:val="24"/>
              </w:rPr>
              <m:t> </m:t>
            </m:r>
            <m:r>
              <w:rPr>
                <w:rFonts w:ascii="Cambria Math" w:eastAsia="SimSun" w:hAnsi="Cambria Math" w:cs="Times New Roman"/>
                <w:szCs w:val="24"/>
              </w:rPr>
              <m:t>j</m:t>
            </m:r>
          </m:sup>
        </m:sSup>
      </m:oMath>
      <w:r w:rsidRPr="00AC18EF">
        <w:rPr>
          <w:rFonts w:eastAsia="SimSun" w:cs="Times New Roman"/>
          <w:szCs w:val="24"/>
        </w:rPr>
        <w:t>.</w:t>
      </w:r>
      <w:r>
        <w:rPr>
          <w:rFonts w:eastAsia="SimSun" w:cs="Times New Roman" w:hint="eastAsia"/>
          <w:szCs w:val="24"/>
          <w:lang w:eastAsia="zh-CN"/>
        </w:rPr>
        <w:t xml:space="preserve"> We will study more general cases such as (</w:t>
      </w:r>
      <m:oMath>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r>
          <w:rPr>
            <w:rFonts w:ascii="Cambria Math" w:eastAsia="SimSun" w:hAnsi="Cambria Math" w:cs="Times New Roman"/>
            <w:szCs w:val="24"/>
          </w:rPr>
          <m:t>&gt;</m:t>
        </m:r>
        <m:sSup>
          <m:sSupPr>
            <m:ctrlPr>
              <w:rPr>
                <w:rFonts w:ascii="Cambria Math" w:eastAsia="SimSun" w:hAnsi="Cambria Math" w:cs="Times New Roman"/>
                <w:szCs w:val="24"/>
              </w:rPr>
            </m:ctrlPr>
          </m:sSupPr>
          <m:e>
            <m:r>
              <w:rPr>
                <w:rFonts w:ascii="Cambria Math" w:eastAsia="SimSun" w:hAnsi="Cambria Math" w:cs="Times New Roman"/>
                <w:szCs w:val="24"/>
              </w:rPr>
              <m:t>P</m:t>
            </m:r>
          </m:e>
          <m:sup>
            <m:r>
              <m:rPr>
                <m:nor/>
              </m:rPr>
              <w:rPr>
                <w:rFonts w:eastAsia="SimSun" w:cs="Times New Roman"/>
                <w:szCs w:val="24"/>
              </w:rPr>
              <m:t> </m:t>
            </m:r>
            <m:r>
              <w:rPr>
                <w:rFonts w:ascii="Cambria Math" w:eastAsia="SimSun" w:hAnsi="Cambria Math" w:cs="Times New Roman"/>
                <w:szCs w:val="24"/>
              </w:rPr>
              <m:t>j</m:t>
            </m:r>
          </m:sup>
        </m:sSup>
        <m:r>
          <w:rPr>
            <w:rFonts w:ascii="Cambria Math" w:eastAsia="SimSun" w:hAnsi="Cambria Math" w:cs="Times New Roman"/>
            <w:szCs w:val="24"/>
          </w:rPr>
          <m:t xml:space="preserve">, </m:t>
        </m:r>
        <m:sSub>
          <m:sSubPr>
            <m:ctrlPr>
              <w:rPr>
                <w:rFonts w:ascii="Cambria Math" w:eastAsia="SimSun" w:hAnsi="Cambria Math" w:cs="Times New Roman"/>
                <w:szCs w:val="24"/>
              </w:rPr>
            </m:ctrlPr>
          </m:sSubPr>
          <m:e>
            <m:r>
              <w:rPr>
                <w:rFonts w:ascii="Cambria Math" w:eastAsia="SimSun" w:hAnsi="Cambria Math" w:cs="Times New Roman"/>
                <w:szCs w:val="24"/>
              </w:rPr>
              <m:t>P</m:t>
            </m:r>
          </m:e>
          <m:sub>
            <m:r>
              <w:rPr>
                <w:rFonts w:ascii="Cambria Math" w:eastAsia="SimSun" w:hAnsi="Cambria Math" w:cs="Times New Roman"/>
                <w:szCs w:val="24"/>
              </w:rPr>
              <m:t>i</m:t>
            </m:r>
          </m:sub>
        </m:sSub>
        <m:r>
          <w:rPr>
            <w:rFonts w:ascii="Cambria Math" w:eastAsia="SimSun" w:hAnsi="Cambria Math" w:cs="Times New Roman"/>
            <w:szCs w:val="24"/>
          </w:rPr>
          <m:t>&lt;</m:t>
        </m:r>
        <m:sSup>
          <m:sSupPr>
            <m:ctrlPr>
              <w:rPr>
                <w:rFonts w:ascii="Cambria Math" w:eastAsia="SimSun" w:hAnsi="Cambria Math" w:cs="Times New Roman"/>
                <w:szCs w:val="24"/>
              </w:rPr>
            </m:ctrlPr>
          </m:sSupPr>
          <m:e>
            <m:r>
              <w:rPr>
                <w:rFonts w:ascii="Cambria Math" w:eastAsia="SimSun" w:hAnsi="Cambria Math" w:cs="Times New Roman"/>
                <w:szCs w:val="24"/>
              </w:rPr>
              <m:t>P</m:t>
            </m:r>
          </m:e>
          <m:sup>
            <m:r>
              <m:rPr>
                <m:nor/>
              </m:rPr>
              <w:rPr>
                <w:rFonts w:eastAsia="SimSun" w:cs="Times New Roman"/>
                <w:szCs w:val="24"/>
              </w:rPr>
              <m:t> </m:t>
            </m:r>
            <m:r>
              <w:rPr>
                <w:rFonts w:ascii="Cambria Math" w:eastAsia="SimSun" w:hAnsi="Cambria Math" w:cs="Times New Roman"/>
                <w:szCs w:val="24"/>
              </w:rPr>
              <m:t>j</m:t>
            </m:r>
          </m:sup>
        </m:sSup>
      </m:oMath>
      <w:r>
        <w:rPr>
          <w:rFonts w:eastAsia="SimSun" w:cs="Times New Roman" w:hint="eastAsia"/>
          <w:szCs w:val="24"/>
          <w:lang w:eastAsia="zh-CN"/>
        </w:rPr>
        <w:t>)</w:t>
      </w:r>
      <w:r>
        <w:rPr>
          <w:rFonts w:eastAsia="SimSun" w:hint="eastAsia"/>
          <w:lang w:eastAsia="zh-CN"/>
        </w:rPr>
        <w:t xml:space="preserve">. </w:t>
      </w:r>
      <w:r>
        <w:br w:type="page"/>
      </w:r>
    </w:p>
    <w:p w14:paraId="49468953" w14:textId="77777777" w:rsidR="00643EE3" w:rsidRPr="00316171" w:rsidRDefault="007A7EFB" w:rsidP="00B878AA">
      <w:pPr>
        <w:pStyle w:val="Heading1"/>
        <w:rPr>
          <w:rFonts w:ascii="Times New Roman" w:hAnsi="Times New Roman" w:cs="Times New Roman"/>
          <w:color w:val="auto"/>
        </w:rPr>
      </w:pPr>
      <w:r w:rsidRPr="00316171">
        <w:rPr>
          <w:rFonts w:ascii="Times New Roman" w:hAnsi="Times New Roman" w:cs="Times New Roman"/>
          <w:color w:val="auto"/>
        </w:rPr>
        <w:lastRenderedPageBreak/>
        <w:t>References</w:t>
      </w:r>
      <w:bookmarkEnd w:id="1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65"/>
      </w:tblGrid>
      <w:tr w:rsidR="00B878AA" w14:paraId="79138B84" w14:textId="77777777" w:rsidTr="00B129F7">
        <w:trPr>
          <w:tblCellSpacing w:w="15" w:type="dxa"/>
        </w:trPr>
        <w:tc>
          <w:tcPr>
            <w:tcW w:w="50" w:type="pct"/>
            <w:hideMark/>
          </w:tcPr>
          <w:p w14:paraId="320F0A0C" w14:textId="77777777" w:rsidR="00B878AA" w:rsidRDefault="00B878AA" w:rsidP="00B129F7">
            <w:pPr>
              <w:pStyle w:val="Bibliography"/>
              <w:rPr>
                <w:noProof/>
                <w:szCs w:val="24"/>
              </w:rPr>
            </w:pPr>
            <w:r>
              <w:rPr>
                <w:noProof/>
              </w:rPr>
              <w:t xml:space="preserve">[1] </w:t>
            </w:r>
          </w:p>
        </w:tc>
        <w:tc>
          <w:tcPr>
            <w:tcW w:w="0" w:type="auto"/>
            <w:hideMark/>
          </w:tcPr>
          <w:p w14:paraId="0601407C" w14:textId="77777777" w:rsidR="00B878AA" w:rsidRDefault="00B878AA" w:rsidP="00B129F7">
            <w:pPr>
              <w:pStyle w:val="Bibliography"/>
              <w:rPr>
                <w:noProof/>
              </w:rPr>
            </w:pPr>
            <w:r>
              <w:rPr>
                <w:noProof/>
              </w:rPr>
              <w:t xml:space="preserve">M. L. T. S. L. M. D. Mehdi Bennis, "Spectrum Sharing Games on the Interference Channel," Turkey. 8 p. hal-00447056, , May 2009.. </w:t>
            </w:r>
          </w:p>
        </w:tc>
      </w:tr>
      <w:tr w:rsidR="00B878AA" w14:paraId="489BDE25" w14:textId="77777777" w:rsidTr="00B129F7">
        <w:trPr>
          <w:tblCellSpacing w:w="15" w:type="dxa"/>
        </w:trPr>
        <w:tc>
          <w:tcPr>
            <w:tcW w:w="50" w:type="pct"/>
            <w:hideMark/>
          </w:tcPr>
          <w:p w14:paraId="7DDC492D" w14:textId="77777777" w:rsidR="00B878AA" w:rsidRDefault="00B878AA" w:rsidP="00B129F7">
            <w:pPr>
              <w:pStyle w:val="Bibliography"/>
              <w:rPr>
                <w:noProof/>
              </w:rPr>
            </w:pPr>
            <w:r>
              <w:rPr>
                <w:noProof/>
              </w:rPr>
              <w:t xml:space="preserve">[2] </w:t>
            </w:r>
          </w:p>
        </w:tc>
        <w:tc>
          <w:tcPr>
            <w:tcW w:w="0" w:type="auto"/>
            <w:hideMark/>
          </w:tcPr>
          <w:p w14:paraId="06F037DD" w14:textId="77777777" w:rsidR="00B878AA" w:rsidRDefault="00B878AA" w:rsidP="00B129F7">
            <w:pPr>
              <w:pStyle w:val="Bibliography"/>
              <w:rPr>
                <w:noProof/>
              </w:rPr>
            </w:pPr>
            <w:r>
              <w:rPr>
                <w:noProof/>
              </w:rPr>
              <w:t>U. o. C. Scientists, "Satellite database and energy consumption repor," 2023.</w:t>
            </w:r>
          </w:p>
        </w:tc>
      </w:tr>
      <w:tr w:rsidR="00B878AA" w14:paraId="5F124273" w14:textId="77777777" w:rsidTr="00B129F7">
        <w:trPr>
          <w:tblCellSpacing w:w="15" w:type="dxa"/>
        </w:trPr>
        <w:tc>
          <w:tcPr>
            <w:tcW w:w="50" w:type="pct"/>
            <w:hideMark/>
          </w:tcPr>
          <w:p w14:paraId="1EA60883" w14:textId="77777777" w:rsidR="00B878AA" w:rsidRDefault="00B878AA" w:rsidP="00B129F7">
            <w:pPr>
              <w:pStyle w:val="Bibliography"/>
              <w:rPr>
                <w:noProof/>
              </w:rPr>
            </w:pPr>
            <w:r>
              <w:rPr>
                <w:noProof/>
              </w:rPr>
              <w:t xml:space="preserve">[3] </w:t>
            </w:r>
          </w:p>
        </w:tc>
        <w:tc>
          <w:tcPr>
            <w:tcW w:w="0" w:type="auto"/>
            <w:hideMark/>
          </w:tcPr>
          <w:p w14:paraId="62A13F9D" w14:textId="77777777" w:rsidR="00B878AA" w:rsidRDefault="00B878AA" w:rsidP="00B129F7">
            <w:pPr>
              <w:pStyle w:val="Bibliography"/>
              <w:rPr>
                <w:noProof/>
              </w:rPr>
            </w:pPr>
            <w:r>
              <w:rPr>
                <w:noProof/>
              </w:rPr>
              <w:t>P. J. a. Y. W. R. Smith, "Energy efficiency trends in satellite networks over the last decade," 2021.</w:t>
            </w:r>
          </w:p>
        </w:tc>
      </w:tr>
      <w:tr w:rsidR="00B878AA" w14:paraId="29859B20" w14:textId="77777777" w:rsidTr="00B129F7">
        <w:trPr>
          <w:tblCellSpacing w:w="15" w:type="dxa"/>
        </w:trPr>
        <w:tc>
          <w:tcPr>
            <w:tcW w:w="50" w:type="pct"/>
            <w:hideMark/>
          </w:tcPr>
          <w:p w14:paraId="5A8C1C81" w14:textId="77777777" w:rsidR="00B878AA" w:rsidRDefault="00B878AA" w:rsidP="00B129F7">
            <w:pPr>
              <w:pStyle w:val="Bibliography"/>
              <w:rPr>
                <w:noProof/>
              </w:rPr>
            </w:pPr>
            <w:r>
              <w:rPr>
                <w:noProof/>
              </w:rPr>
              <w:t xml:space="preserve">[4] </w:t>
            </w:r>
          </w:p>
        </w:tc>
        <w:tc>
          <w:tcPr>
            <w:tcW w:w="0" w:type="auto"/>
            <w:hideMark/>
          </w:tcPr>
          <w:p w14:paraId="4C2E5BD3" w14:textId="77777777" w:rsidR="00B878AA" w:rsidRDefault="00B878AA" w:rsidP="00B129F7">
            <w:pPr>
              <w:pStyle w:val="Bibliography"/>
              <w:rPr>
                <w:noProof/>
              </w:rPr>
            </w:pPr>
            <w:r>
              <w:rPr>
                <w:noProof/>
              </w:rPr>
              <w:t xml:space="preserve">T. B. a. G. J. Olsder, Dynamic Noncooperative Game Theory, 2nd ed., Philadelphia, PA: SIAM, 1999. </w:t>
            </w:r>
          </w:p>
        </w:tc>
      </w:tr>
      <w:tr w:rsidR="00B878AA" w14:paraId="6C97662F" w14:textId="77777777" w:rsidTr="00B129F7">
        <w:trPr>
          <w:tblCellSpacing w:w="15" w:type="dxa"/>
        </w:trPr>
        <w:tc>
          <w:tcPr>
            <w:tcW w:w="50" w:type="pct"/>
            <w:hideMark/>
          </w:tcPr>
          <w:p w14:paraId="059CDC91" w14:textId="77777777" w:rsidR="00B878AA" w:rsidRDefault="00B878AA" w:rsidP="00B129F7">
            <w:pPr>
              <w:pStyle w:val="Bibliography"/>
              <w:rPr>
                <w:noProof/>
              </w:rPr>
            </w:pPr>
            <w:r>
              <w:rPr>
                <w:noProof/>
              </w:rPr>
              <w:t xml:space="preserve">[5] </w:t>
            </w:r>
          </w:p>
        </w:tc>
        <w:tc>
          <w:tcPr>
            <w:tcW w:w="0" w:type="auto"/>
            <w:hideMark/>
          </w:tcPr>
          <w:p w14:paraId="6DC65428" w14:textId="77777777" w:rsidR="00B878AA" w:rsidRDefault="00B878AA" w:rsidP="00B129F7">
            <w:pPr>
              <w:pStyle w:val="Bibliography"/>
              <w:rPr>
                <w:noProof/>
              </w:rPr>
            </w:pPr>
            <w:r>
              <w:rPr>
                <w:noProof/>
              </w:rPr>
              <w:t>W. Karush, "Minima of functions of several variables with inequalities as side conditions," M.S. thesis, Dept. Math., Univ. Chicago, Chicago, IL, 1939.</w:t>
            </w:r>
          </w:p>
        </w:tc>
      </w:tr>
      <w:tr w:rsidR="00B878AA" w14:paraId="5835FFAB" w14:textId="77777777" w:rsidTr="00B129F7">
        <w:trPr>
          <w:tblCellSpacing w:w="15" w:type="dxa"/>
        </w:trPr>
        <w:tc>
          <w:tcPr>
            <w:tcW w:w="50" w:type="pct"/>
            <w:hideMark/>
          </w:tcPr>
          <w:p w14:paraId="07380965" w14:textId="77777777" w:rsidR="00B878AA" w:rsidRDefault="00B878AA" w:rsidP="00B129F7">
            <w:pPr>
              <w:pStyle w:val="Bibliography"/>
              <w:rPr>
                <w:noProof/>
              </w:rPr>
            </w:pPr>
            <w:r>
              <w:rPr>
                <w:noProof/>
              </w:rPr>
              <w:t xml:space="preserve">[6] </w:t>
            </w:r>
          </w:p>
        </w:tc>
        <w:tc>
          <w:tcPr>
            <w:tcW w:w="0" w:type="auto"/>
            <w:hideMark/>
          </w:tcPr>
          <w:p w14:paraId="0BCD25F6" w14:textId="77777777" w:rsidR="00B878AA" w:rsidRDefault="00B878AA" w:rsidP="00B129F7">
            <w:pPr>
              <w:pStyle w:val="Bibliography"/>
              <w:rPr>
                <w:noProof/>
              </w:rPr>
            </w:pPr>
            <w:r>
              <w:rPr>
                <w:noProof/>
              </w:rPr>
              <w:t xml:space="preserve">C. L. a. X. Chen, "Machine learning approaches for satellite power allocation," </w:t>
            </w:r>
            <w:r>
              <w:rPr>
                <w:i/>
                <w:iCs/>
                <w:noProof/>
              </w:rPr>
              <w:t xml:space="preserve">Journal of Communications and Networks, vol. 22, no. 5, </w:t>
            </w:r>
            <w:r>
              <w:rPr>
                <w:noProof/>
              </w:rPr>
              <w:t xml:space="preserve">p. pp. 355–364, 2020. </w:t>
            </w:r>
          </w:p>
        </w:tc>
      </w:tr>
      <w:tr w:rsidR="00B878AA" w14:paraId="060EEEF1" w14:textId="77777777" w:rsidTr="00B129F7">
        <w:trPr>
          <w:tblCellSpacing w:w="15" w:type="dxa"/>
        </w:trPr>
        <w:tc>
          <w:tcPr>
            <w:tcW w:w="50" w:type="pct"/>
            <w:hideMark/>
          </w:tcPr>
          <w:p w14:paraId="2A9E30E5" w14:textId="77777777" w:rsidR="00B878AA" w:rsidRDefault="00B878AA" w:rsidP="00B129F7">
            <w:pPr>
              <w:pStyle w:val="Bibliography"/>
              <w:rPr>
                <w:noProof/>
              </w:rPr>
            </w:pPr>
            <w:r>
              <w:rPr>
                <w:noProof/>
              </w:rPr>
              <w:t xml:space="preserve">[7] </w:t>
            </w:r>
          </w:p>
        </w:tc>
        <w:tc>
          <w:tcPr>
            <w:tcW w:w="0" w:type="auto"/>
            <w:hideMark/>
          </w:tcPr>
          <w:p w14:paraId="11C678A4" w14:textId="77777777" w:rsidR="00B878AA" w:rsidRDefault="00B878AA" w:rsidP="00B129F7">
            <w:pPr>
              <w:pStyle w:val="Bibliography"/>
              <w:rPr>
                <w:noProof/>
              </w:rPr>
            </w:pPr>
            <w:r>
              <w:rPr>
                <w:noProof/>
              </w:rPr>
              <w:t xml:space="preserve">H. P. a. N. M. Z. Wan, "Cooperative Gaussian interference channel game for satellite communications," </w:t>
            </w:r>
            <w:r>
              <w:rPr>
                <w:i/>
                <w:iCs/>
                <w:noProof/>
              </w:rPr>
              <w:t xml:space="preserve">IEEE Transactions on Communications, vol. 69, no. 12, </w:t>
            </w:r>
            <w:r>
              <w:rPr>
                <w:noProof/>
              </w:rPr>
              <w:t xml:space="preserve">pp. 7894-7906, 2021. </w:t>
            </w:r>
          </w:p>
        </w:tc>
      </w:tr>
      <w:tr w:rsidR="00B878AA" w14:paraId="4E76F1DC" w14:textId="77777777" w:rsidTr="00B129F7">
        <w:trPr>
          <w:tblCellSpacing w:w="15" w:type="dxa"/>
        </w:trPr>
        <w:tc>
          <w:tcPr>
            <w:tcW w:w="50" w:type="pct"/>
            <w:hideMark/>
          </w:tcPr>
          <w:p w14:paraId="05F15258" w14:textId="77777777" w:rsidR="00B878AA" w:rsidRDefault="00B878AA" w:rsidP="00B129F7">
            <w:pPr>
              <w:pStyle w:val="Bibliography"/>
              <w:rPr>
                <w:noProof/>
              </w:rPr>
            </w:pPr>
            <w:r>
              <w:rPr>
                <w:noProof/>
              </w:rPr>
              <w:t xml:space="preserve">[8] </w:t>
            </w:r>
          </w:p>
        </w:tc>
        <w:tc>
          <w:tcPr>
            <w:tcW w:w="0" w:type="auto"/>
            <w:hideMark/>
          </w:tcPr>
          <w:p w14:paraId="15F0B5B1" w14:textId="77777777" w:rsidR="00B878AA" w:rsidRDefault="00B878AA" w:rsidP="00B129F7">
            <w:pPr>
              <w:pStyle w:val="Bibliography"/>
              <w:rPr>
                <w:noProof/>
              </w:rPr>
            </w:pPr>
            <w:r>
              <w:rPr>
                <w:noProof/>
              </w:rPr>
              <w:t xml:space="preserve">R. P. a. L. H. M. Jones, "Independent power management in satellite communication networks," </w:t>
            </w:r>
            <w:r>
              <w:rPr>
                <w:i/>
                <w:iCs/>
                <w:noProof/>
              </w:rPr>
              <w:t xml:space="preserve">International Journal of Satellite Communications and Networking, vol. 37, , </w:t>
            </w:r>
            <w:r>
              <w:rPr>
                <w:noProof/>
              </w:rPr>
              <w:t xml:space="preserve">p. pp. 289–304, 2019. </w:t>
            </w:r>
          </w:p>
        </w:tc>
      </w:tr>
      <w:tr w:rsidR="00B878AA" w14:paraId="4FF7515B" w14:textId="77777777" w:rsidTr="00B129F7">
        <w:trPr>
          <w:tblCellSpacing w:w="15" w:type="dxa"/>
        </w:trPr>
        <w:tc>
          <w:tcPr>
            <w:tcW w:w="50" w:type="pct"/>
            <w:hideMark/>
          </w:tcPr>
          <w:p w14:paraId="4429655B" w14:textId="77777777" w:rsidR="00B878AA" w:rsidRDefault="00B878AA" w:rsidP="00B129F7">
            <w:pPr>
              <w:pStyle w:val="Bibliography"/>
              <w:rPr>
                <w:noProof/>
              </w:rPr>
            </w:pPr>
            <w:r>
              <w:rPr>
                <w:noProof/>
              </w:rPr>
              <w:t xml:space="preserve">[9] </w:t>
            </w:r>
          </w:p>
        </w:tc>
        <w:tc>
          <w:tcPr>
            <w:tcW w:w="0" w:type="auto"/>
            <w:hideMark/>
          </w:tcPr>
          <w:p w14:paraId="03222523" w14:textId="77777777" w:rsidR="00B878AA" w:rsidRDefault="00B878AA" w:rsidP="00B129F7">
            <w:pPr>
              <w:pStyle w:val="Bibliography"/>
              <w:rPr>
                <w:noProof/>
              </w:rPr>
            </w:pPr>
            <w:r>
              <w:rPr>
                <w:noProof/>
              </w:rPr>
              <w:t xml:space="preserve">]. S. K. a. G. Giambene, "Satellite communications in the 5G era," </w:t>
            </w:r>
            <w:r>
              <w:rPr>
                <w:i/>
                <w:iCs/>
                <w:noProof/>
              </w:rPr>
              <w:t xml:space="preserve">IEEE Network, vol. 31, </w:t>
            </w:r>
            <w:r>
              <w:rPr>
                <w:noProof/>
              </w:rPr>
              <w:t xml:space="preserve">pp. 44-51, 2017. </w:t>
            </w:r>
          </w:p>
        </w:tc>
      </w:tr>
      <w:tr w:rsidR="00B878AA" w14:paraId="2B635B99" w14:textId="77777777" w:rsidTr="00B129F7">
        <w:trPr>
          <w:tblCellSpacing w:w="15" w:type="dxa"/>
        </w:trPr>
        <w:tc>
          <w:tcPr>
            <w:tcW w:w="50" w:type="pct"/>
            <w:hideMark/>
          </w:tcPr>
          <w:p w14:paraId="5DF8FF41" w14:textId="77777777" w:rsidR="00B878AA" w:rsidRDefault="00B878AA" w:rsidP="00B129F7">
            <w:pPr>
              <w:pStyle w:val="Bibliography"/>
              <w:rPr>
                <w:noProof/>
              </w:rPr>
            </w:pPr>
            <w:r>
              <w:rPr>
                <w:noProof/>
              </w:rPr>
              <w:t xml:space="preserve">[10] </w:t>
            </w:r>
          </w:p>
        </w:tc>
        <w:tc>
          <w:tcPr>
            <w:tcW w:w="0" w:type="auto"/>
            <w:hideMark/>
          </w:tcPr>
          <w:p w14:paraId="3465405F" w14:textId="77777777" w:rsidR="00B878AA" w:rsidRDefault="00B878AA" w:rsidP="00B129F7">
            <w:pPr>
              <w:pStyle w:val="Bibliography"/>
              <w:rPr>
                <w:noProof/>
              </w:rPr>
            </w:pPr>
            <w:r>
              <w:rPr>
                <w:noProof/>
              </w:rPr>
              <w:t xml:space="preserve">F. F. a. M.-S. Alouini, ""Artificial intelligence for satellite communication: A review," </w:t>
            </w:r>
            <w:r>
              <w:rPr>
                <w:i/>
                <w:iCs/>
                <w:noProof/>
              </w:rPr>
              <w:t xml:space="preserve">IEEE Communications Surveys &amp; Tutorials, vol. 26, </w:t>
            </w:r>
            <w:r>
              <w:rPr>
                <w:noProof/>
              </w:rPr>
              <w:t xml:space="preserve">p. 1–32, 2024. </w:t>
            </w:r>
          </w:p>
        </w:tc>
      </w:tr>
      <w:tr w:rsidR="00B878AA" w14:paraId="15A0298E" w14:textId="77777777" w:rsidTr="00B129F7">
        <w:trPr>
          <w:tblCellSpacing w:w="15" w:type="dxa"/>
        </w:trPr>
        <w:tc>
          <w:tcPr>
            <w:tcW w:w="50" w:type="pct"/>
            <w:hideMark/>
          </w:tcPr>
          <w:p w14:paraId="1DBDC351" w14:textId="77777777" w:rsidR="00B878AA" w:rsidRDefault="00B878AA" w:rsidP="00B129F7">
            <w:pPr>
              <w:pStyle w:val="Bibliography"/>
              <w:rPr>
                <w:noProof/>
              </w:rPr>
            </w:pPr>
            <w:r>
              <w:rPr>
                <w:noProof/>
              </w:rPr>
              <w:t xml:space="preserve">[11] </w:t>
            </w:r>
          </w:p>
        </w:tc>
        <w:tc>
          <w:tcPr>
            <w:tcW w:w="0" w:type="auto"/>
            <w:hideMark/>
          </w:tcPr>
          <w:p w14:paraId="13FABFE3" w14:textId="77777777" w:rsidR="00B878AA" w:rsidRDefault="00B878AA" w:rsidP="00B129F7">
            <w:pPr>
              <w:pStyle w:val="Bibliography"/>
              <w:rPr>
                <w:noProof/>
              </w:rPr>
            </w:pPr>
            <w:r>
              <w:rPr>
                <w:noProof/>
              </w:rPr>
              <w:t xml:space="preserve">Y. P. a. N. M. Wei Wan, "Cooperative Gaussian interference channel game for satellite communications," </w:t>
            </w:r>
            <w:r>
              <w:rPr>
                <w:i/>
                <w:iCs/>
                <w:noProof/>
              </w:rPr>
              <w:t xml:space="preserve">IEEE Transactions on Communications, vol. 69, no. 12, </w:t>
            </w:r>
            <w:r>
              <w:rPr>
                <w:noProof/>
              </w:rPr>
              <w:t xml:space="preserve">pp. 7894-7906, 2021. </w:t>
            </w:r>
          </w:p>
        </w:tc>
      </w:tr>
      <w:tr w:rsidR="00B878AA" w14:paraId="5B1E21D8" w14:textId="77777777" w:rsidTr="00B129F7">
        <w:trPr>
          <w:tblCellSpacing w:w="15" w:type="dxa"/>
        </w:trPr>
        <w:tc>
          <w:tcPr>
            <w:tcW w:w="50" w:type="pct"/>
            <w:hideMark/>
          </w:tcPr>
          <w:p w14:paraId="3C66E801" w14:textId="77777777" w:rsidR="00B878AA" w:rsidRDefault="00B878AA" w:rsidP="00B129F7">
            <w:pPr>
              <w:pStyle w:val="Bibliography"/>
              <w:rPr>
                <w:noProof/>
              </w:rPr>
            </w:pPr>
            <w:r>
              <w:rPr>
                <w:noProof/>
              </w:rPr>
              <w:t xml:space="preserve">[12] </w:t>
            </w:r>
          </w:p>
        </w:tc>
        <w:tc>
          <w:tcPr>
            <w:tcW w:w="0" w:type="auto"/>
            <w:hideMark/>
          </w:tcPr>
          <w:p w14:paraId="52DF49C6" w14:textId="77777777" w:rsidR="00B878AA" w:rsidRDefault="00B878AA" w:rsidP="00B129F7">
            <w:pPr>
              <w:pStyle w:val="Bibliography"/>
              <w:rPr>
                <w:noProof/>
              </w:rPr>
            </w:pPr>
            <w:r>
              <w:rPr>
                <w:noProof/>
              </w:rPr>
              <w:t>Y. L. a. R. Z. L. Zhu, "Dynamic resource management via differential game in wireless powered communication networks," IEEE Transactions on Wireless Communications, 2019.</w:t>
            </w:r>
          </w:p>
        </w:tc>
      </w:tr>
      <w:tr w:rsidR="00B878AA" w14:paraId="2A5CD7E7" w14:textId="77777777" w:rsidTr="00B129F7">
        <w:trPr>
          <w:tblCellSpacing w:w="15" w:type="dxa"/>
        </w:trPr>
        <w:tc>
          <w:tcPr>
            <w:tcW w:w="50" w:type="pct"/>
            <w:hideMark/>
          </w:tcPr>
          <w:p w14:paraId="2E055168" w14:textId="77777777" w:rsidR="00B878AA" w:rsidRDefault="00B878AA" w:rsidP="00B129F7">
            <w:pPr>
              <w:pStyle w:val="Bibliography"/>
              <w:rPr>
                <w:noProof/>
              </w:rPr>
            </w:pPr>
            <w:r>
              <w:rPr>
                <w:noProof/>
              </w:rPr>
              <w:lastRenderedPageBreak/>
              <w:t xml:space="preserve">[13] </w:t>
            </w:r>
          </w:p>
        </w:tc>
        <w:tc>
          <w:tcPr>
            <w:tcW w:w="0" w:type="auto"/>
            <w:hideMark/>
          </w:tcPr>
          <w:p w14:paraId="1D10D8E0" w14:textId="77777777" w:rsidR="00B878AA" w:rsidRDefault="00B878AA" w:rsidP="00B129F7">
            <w:pPr>
              <w:pStyle w:val="Bibliography"/>
              <w:rPr>
                <w:noProof/>
              </w:rPr>
            </w:pPr>
            <w:r>
              <w:rPr>
                <w:noProof/>
              </w:rPr>
              <w:t>H. W. K. a. A. W. Tucker, "Nonlinear programming," Proc. 2nd Berkeley Symp. Math. Stat. Probability, Berkeley, CA,, 1951.</w:t>
            </w:r>
          </w:p>
        </w:tc>
      </w:tr>
      <w:tr w:rsidR="00B878AA" w14:paraId="23D2550F" w14:textId="77777777" w:rsidTr="00B129F7">
        <w:trPr>
          <w:tblCellSpacing w:w="15" w:type="dxa"/>
        </w:trPr>
        <w:tc>
          <w:tcPr>
            <w:tcW w:w="50" w:type="pct"/>
            <w:hideMark/>
          </w:tcPr>
          <w:p w14:paraId="46D37A2E" w14:textId="77777777" w:rsidR="00B878AA" w:rsidRDefault="00B878AA" w:rsidP="00B129F7">
            <w:pPr>
              <w:pStyle w:val="Bibliography"/>
              <w:rPr>
                <w:noProof/>
              </w:rPr>
            </w:pPr>
            <w:r>
              <w:rPr>
                <w:noProof/>
              </w:rPr>
              <w:t xml:space="preserve">[14] </w:t>
            </w:r>
          </w:p>
        </w:tc>
        <w:tc>
          <w:tcPr>
            <w:tcW w:w="0" w:type="auto"/>
            <w:hideMark/>
          </w:tcPr>
          <w:p w14:paraId="3A031891" w14:textId="77777777" w:rsidR="00B878AA" w:rsidRDefault="00B878AA" w:rsidP="00B129F7">
            <w:pPr>
              <w:pStyle w:val="Bibliography"/>
              <w:rPr>
                <w:noProof/>
              </w:rPr>
            </w:pPr>
            <w:r>
              <w:rPr>
                <w:noProof/>
              </w:rPr>
              <w:t>P. G. J. Zhao Yue, "Optimal Spectrum Management in Multiuser Interference Channels," University of California, Los Angeles, 2008-11-21.</w:t>
            </w:r>
          </w:p>
        </w:tc>
      </w:tr>
      <w:tr w:rsidR="00B878AA" w14:paraId="0DD7914C" w14:textId="77777777" w:rsidTr="00B129F7">
        <w:trPr>
          <w:tblCellSpacing w:w="15" w:type="dxa"/>
        </w:trPr>
        <w:tc>
          <w:tcPr>
            <w:tcW w:w="50" w:type="pct"/>
            <w:hideMark/>
          </w:tcPr>
          <w:p w14:paraId="5715E6E1" w14:textId="77777777" w:rsidR="00B878AA" w:rsidRDefault="00B878AA" w:rsidP="00B129F7">
            <w:pPr>
              <w:pStyle w:val="Bibliography"/>
              <w:rPr>
                <w:noProof/>
              </w:rPr>
            </w:pPr>
            <w:r>
              <w:rPr>
                <w:noProof/>
              </w:rPr>
              <w:t xml:space="preserve">[15] </w:t>
            </w:r>
          </w:p>
        </w:tc>
        <w:tc>
          <w:tcPr>
            <w:tcW w:w="0" w:type="auto"/>
            <w:hideMark/>
          </w:tcPr>
          <w:p w14:paraId="7E473C0C" w14:textId="77777777" w:rsidR="00B878AA" w:rsidRDefault="00B878AA" w:rsidP="00B129F7">
            <w:pPr>
              <w:pStyle w:val="Bibliography"/>
              <w:rPr>
                <w:noProof/>
              </w:rPr>
            </w:pPr>
            <w:r>
              <w:rPr>
                <w:noProof/>
              </w:rPr>
              <w:t xml:space="preserve">J. &amp;. W. S. J. Nocedal, "(2nd ed.)," in </w:t>
            </w:r>
            <w:r>
              <w:rPr>
                <w:i/>
                <w:iCs/>
                <w:noProof/>
              </w:rPr>
              <w:t>Numerical Optimization (2nd ed.)</w:t>
            </w:r>
            <w:r>
              <w:rPr>
                <w:noProof/>
              </w:rPr>
              <w:t>, Springer, 2006, p. ch 2. ch12. ch.18.</w:t>
            </w:r>
          </w:p>
        </w:tc>
      </w:tr>
      <w:tr w:rsidR="00B878AA" w14:paraId="25E62687" w14:textId="77777777" w:rsidTr="00B129F7">
        <w:trPr>
          <w:tblCellSpacing w:w="15" w:type="dxa"/>
        </w:trPr>
        <w:tc>
          <w:tcPr>
            <w:tcW w:w="50" w:type="pct"/>
            <w:hideMark/>
          </w:tcPr>
          <w:p w14:paraId="21EDCAAE" w14:textId="77777777" w:rsidR="00B878AA" w:rsidRDefault="00B878AA" w:rsidP="00B129F7">
            <w:pPr>
              <w:pStyle w:val="Bibliography"/>
              <w:rPr>
                <w:noProof/>
              </w:rPr>
            </w:pPr>
            <w:r>
              <w:rPr>
                <w:noProof/>
              </w:rPr>
              <w:t xml:space="preserve">[16] </w:t>
            </w:r>
          </w:p>
        </w:tc>
        <w:tc>
          <w:tcPr>
            <w:tcW w:w="0" w:type="auto"/>
            <w:hideMark/>
          </w:tcPr>
          <w:p w14:paraId="3A854649" w14:textId="77777777" w:rsidR="00B878AA" w:rsidRDefault="00B878AA" w:rsidP="00B129F7">
            <w:pPr>
              <w:pStyle w:val="Bibliography"/>
              <w:rPr>
                <w:noProof/>
              </w:rPr>
            </w:pPr>
            <w:r>
              <w:rPr>
                <w:noProof/>
              </w:rPr>
              <w:t>P. C. e. a. Weeraddana, "Weighted Sum-Rate Maximization in Wireless Networks," 2012.</w:t>
            </w:r>
          </w:p>
        </w:tc>
      </w:tr>
      <w:tr w:rsidR="00B878AA" w14:paraId="2295A524" w14:textId="77777777" w:rsidTr="00B129F7">
        <w:trPr>
          <w:tblCellSpacing w:w="15" w:type="dxa"/>
        </w:trPr>
        <w:tc>
          <w:tcPr>
            <w:tcW w:w="50" w:type="pct"/>
            <w:hideMark/>
          </w:tcPr>
          <w:p w14:paraId="0960D1E0" w14:textId="77777777" w:rsidR="00B878AA" w:rsidRDefault="00B878AA" w:rsidP="00B129F7">
            <w:pPr>
              <w:pStyle w:val="Bibliography"/>
              <w:rPr>
                <w:noProof/>
              </w:rPr>
            </w:pPr>
            <w:r>
              <w:rPr>
                <w:noProof/>
              </w:rPr>
              <w:t xml:space="preserve">[17] </w:t>
            </w:r>
          </w:p>
        </w:tc>
        <w:tc>
          <w:tcPr>
            <w:tcW w:w="0" w:type="auto"/>
            <w:hideMark/>
          </w:tcPr>
          <w:p w14:paraId="62604721" w14:textId="77777777" w:rsidR="00B878AA" w:rsidRDefault="00B878AA" w:rsidP="00B129F7">
            <w:pPr>
              <w:pStyle w:val="Bibliography"/>
              <w:rPr>
                <w:noProof/>
              </w:rPr>
            </w:pPr>
            <w:r>
              <w:rPr>
                <w:noProof/>
              </w:rPr>
              <w:t xml:space="preserve">J. Nash, "Equilibrium points in n-person games," </w:t>
            </w:r>
            <w:r>
              <w:rPr>
                <w:i/>
                <w:iCs/>
                <w:noProof/>
              </w:rPr>
              <w:t xml:space="preserve">Proceedings of the National Academy of Sciences, vol. 36, no. 1, </w:t>
            </w:r>
            <w:r>
              <w:rPr>
                <w:noProof/>
              </w:rPr>
              <w:t xml:space="preserve">p. pp. 48–49, 1950. </w:t>
            </w:r>
          </w:p>
        </w:tc>
      </w:tr>
      <w:tr w:rsidR="00B878AA" w14:paraId="179AA479" w14:textId="77777777" w:rsidTr="00B129F7">
        <w:trPr>
          <w:tblCellSpacing w:w="15" w:type="dxa"/>
        </w:trPr>
        <w:tc>
          <w:tcPr>
            <w:tcW w:w="50" w:type="pct"/>
            <w:hideMark/>
          </w:tcPr>
          <w:p w14:paraId="61ED1BFC" w14:textId="77777777" w:rsidR="00B878AA" w:rsidRDefault="00B878AA" w:rsidP="00B129F7">
            <w:pPr>
              <w:pStyle w:val="Bibliography"/>
              <w:rPr>
                <w:noProof/>
              </w:rPr>
            </w:pPr>
            <w:r>
              <w:rPr>
                <w:noProof/>
              </w:rPr>
              <w:t xml:space="preserve">[18] </w:t>
            </w:r>
          </w:p>
        </w:tc>
        <w:tc>
          <w:tcPr>
            <w:tcW w:w="0" w:type="auto"/>
            <w:hideMark/>
          </w:tcPr>
          <w:p w14:paraId="60577E71" w14:textId="77777777" w:rsidR="00B878AA" w:rsidRDefault="00B878AA" w:rsidP="00B129F7">
            <w:pPr>
              <w:pStyle w:val="Bibliography"/>
              <w:rPr>
                <w:noProof/>
              </w:rPr>
            </w:pPr>
            <w:r>
              <w:rPr>
                <w:noProof/>
              </w:rPr>
              <w:t>R. Isaacs, "Differential Games: A Mathematical Theory with Applications to Warfare and Pursuit, Control and Optimization," New York, NY, 1965.</w:t>
            </w:r>
          </w:p>
        </w:tc>
      </w:tr>
      <w:tr w:rsidR="00B878AA" w14:paraId="379A6073" w14:textId="77777777" w:rsidTr="00B129F7">
        <w:trPr>
          <w:tblCellSpacing w:w="15" w:type="dxa"/>
        </w:trPr>
        <w:tc>
          <w:tcPr>
            <w:tcW w:w="50" w:type="pct"/>
            <w:hideMark/>
          </w:tcPr>
          <w:p w14:paraId="22A46D42" w14:textId="77777777" w:rsidR="00B878AA" w:rsidRDefault="00B878AA" w:rsidP="00B129F7">
            <w:pPr>
              <w:pStyle w:val="Bibliography"/>
              <w:rPr>
                <w:noProof/>
              </w:rPr>
            </w:pPr>
            <w:r>
              <w:rPr>
                <w:noProof/>
              </w:rPr>
              <w:t xml:space="preserve">[19] </w:t>
            </w:r>
          </w:p>
        </w:tc>
        <w:tc>
          <w:tcPr>
            <w:tcW w:w="0" w:type="auto"/>
            <w:hideMark/>
          </w:tcPr>
          <w:p w14:paraId="19003267" w14:textId="77777777" w:rsidR="00B878AA" w:rsidRDefault="00B878AA" w:rsidP="00B129F7">
            <w:pPr>
              <w:pStyle w:val="Bibliography"/>
              <w:rPr>
                <w:noProof/>
              </w:rPr>
            </w:pPr>
            <w:r>
              <w:rPr>
                <w:noProof/>
              </w:rPr>
              <w:t xml:space="preserve">X. W. a. L. Zhao, "Cooperative game theory applications in energy-efficient satellite communication," </w:t>
            </w:r>
            <w:r>
              <w:rPr>
                <w:i/>
                <w:iCs/>
                <w:noProof/>
              </w:rPr>
              <w:t xml:space="preserve">IEEE Communications Letters, vol. 26, no. 3, </w:t>
            </w:r>
            <w:r>
              <w:rPr>
                <w:noProof/>
              </w:rPr>
              <w:t xml:space="preserve">pp. 721-725, 2022. </w:t>
            </w:r>
          </w:p>
        </w:tc>
      </w:tr>
      <w:tr w:rsidR="00B878AA" w14:paraId="71D068FE" w14:textId="77777777" w:rsidTr="00B129F7">
        <w:trPr>
          <w:tblCellSpacing w:w="15" w:type="dxa"/>
        </w:trPr>
        <w:tc>
          <w:tcPr>
            <w:tcW w:w="50" w:type="pct"/>
            <w:hideMark/>
          </w:tcPr>
          <w:p w14:paraId="3872FD1C" w14:textId="77777777" w:rsidR="00B878AA" w:rsidRDefault="00B878AA" w:rsidP="00B129F7">
            <w:pPr>
              <w:pStyle w:val="Bibliography"/>
              <w:rPr>
                <w:noProof/>
              </w:rPr>
            </w:pPr>
            <w:r>
              <w:rPr>
                <w:noProof/>
              </w:rPr>
              <w:t xml:space="preserve">[20] </w:t>
            </w:r>
          </w:p>
        </w:tc>
        <w:tc>
          <w:tcPr>
            <w:tcW w:w="0" w:type="auto"/>
            <w:hideMark/>
          </w:tcPr>
          <w:p w14:paraId="2E64F324" w14:textId="77777777" w:rsidR="00B878AA" w:rsidRDefault="00B878AA" w:rsidP="00B129F7">
            <w:pPr>
              <w:pStyle w:val="Bibliography"/>
              <w:rPr>
                <w:noProof/>
              </w:rPr>
            </w:pPr>
            <w:r>
              <w:rPr>
                <w:noProof/>
              </w:rPr>
              <w:t xml:space="preserve">B. a. L. Vandenberghe, Convex Optimization, Cambridge, U.K: Cambridge University Press, 2004. </w:t>
            </w:r>
          </w:p>
        </w:tc>
      </w:tr>
      <w:tr w:rsidR="00B878AA" w14:paraId="637F82EC" w14:textId="77777777" w:rsidTr="00B129F7">
        <w:trPr>
          <w:tblCellSpacing w:w="15" w:type="dxa"/>
        </w:trPr>
        <w:tc>
          <w:tcPr>
            <w:tcW w:w="50" w:type="pct"/>
            <w:hideMark/>
          </w:tcPr>
          <w:p w14:paraId="6358CBF6" w14:textId="77777777" w:rsidR="00B878AA" w:rsidRDefault="00B878AA" w:rsidP="00B129F7">
            <w:pPr>
              <w:pStyle w:val="Bibliography"/>
              <w:rPr>
                <w:noProof/>
              </w:rPr>
            </w:pPr>
            <w:r>
              <w:rPr>
                <w:noProof/>
              </w:rPr>
              <w:t xml:space="preserve">[21] </w:t>
            </w:r>
          </w:p>
        </w:tc>
        <w:tc>
          <w:tcPr>
            <w:tcW w:w="0" w:type="auto"/>
            <w:hideMark/>
          </w:tcPr>
          <w:p w14:paraId="60958797" w14:textId="77777777" w:rsidR="00B878AA" w:rsidRDefault="00B878AA" w:rsidP="00B129F7">
            <w:pPr>
              <w:pStyle w:val="Bibliography"/>
              <w:rPr>
                <w:noProof/>
              </w:rPr>
            </w:pPr>
            <w:r>
              <w:rPr>
                <w:noProof/>
              </w:rPr>
              <w:t xml:space="preserve">J. L. a. X. W. Z. Zhu, "Energy-efficient resource allocation in satellite-terrestrial networks," </w:t>
            </w:r>
            <w:r>
              <w:rPr>
                <w:i/>
                <w:iCs/>
                <w:noProof/>
              </w:rPr>
              <w:t xml:space="preserve">IEEE Transactions on Wireless Communications, vol. 19, no. 2, </w:t>
            </w:r>
            <w:r>
              <w:rPr>
                <w:noProof/>
              </w:rPr>
              <w:t xml:space="preserve">pp. 1012-1024, 2020. </w:t>
            </w:r>
          </w:p>
        </w:tc>
      </w:tr>
      <w:tr w:rsidR="00B878AA" w14:paraId="77CC5092" w14:textId="77777777" w:rsidTr="00B129F7">
        <w:trPr>
          <w:tblCellSpacing w:w="15" w:type="dxa"/>
        </w:trPr>
        <w:tc>
          <w:tcPr>
            <w:tcW w:w="50" w:type="pct"/>
            <w:hideMark/>
          </w:tcPr>
          <w:p w14:paraId="2DCE741F" w14:textId="77777777" w:rsidR="00B878AA" w:rsidRDefault="00B878AA" w:rsidP="00B129F7">
            <w:pPr>
              <w:pStyle w:val="Bibliography"/>
              <w:rPr>
                <w:noProof/>
              </w:rPr>
            </w:pPr>
            <w:r>
              <w:rPr>
                <w:noProof/>
              </w:rPr>
              <w:t xml:space="preserve">[22] </w:t>
            </w:r>
          </w:p>
        </w:tc>
        <w:tc>
          <w:tcPr>
            <w:tcW w:w="0" w:type="auto"/>
            <w:hideMark/>
          </w:tcPr>
          <w:p w14:paraId="6449A1AD" w14:textId="77777777" w:rsidR="00B878AA" w:rsidRDefault="00B878AA" w:rsidP="00B129F7">
            <w:pPr>
              <w:pStyle w:val="Bibliography"/>
              <w:rPr>
                <w:noProof/>
              </w:rPr>
            </w:pPr>
            <w:r>
              <w:rPr>
                <w:noProof/>
              </w:rPr>
              <w:t>I. a. W. E. Forum, "Growing data volumes drive need for ICT energy innovation," World Economic Forum, 2024.</w:t>
            </w:r>
          </w:p>
        </w:tc>
      </w:tr>
      <w:tr w:rsidR="00B878AA" w14:paraId="0367B0BC" w14:textId="77777777" w:rsidTr="00B129F7">
        <w:trPr>
          <w:tblCellSpacing w:w="15" w:type="dxa"/>
        </w:trPr>
        <w:tc>
          <w:tcPr>
            <w:tcW w:w="50" w:type="pct"/>
            <w:hideMark/>
          </w:tcPr>
          <w:p w14:paraId="743BF25D" w14:textId="77777777" w:rsidR="00B878AA" w:rsidRDefault="00B878AA" w:rsidP="00B129F7">
            <w:pPr>
              <w:pStyle w:val="Bibliography"/>
              <w:rPr>
                <w:noProof/>
              </w:rPr>
            </w:pPr>
            <w:r>
              <w:rPr>
                <w:noProof/>
              </w:rPr>
              <w:t xml:space="preserve">[23] </w:t>
            </w:r>
          </w:p>
        </w:tc>
        <w:tc>
          <w:tcPr>
            <w:tcW w:w="0" w:type="auto"/>
            <w:hideMark/>
          </w:tcPr>
          <w:p w14:paraId="3ACDC768" w14:textId="77777777" w:rsidR="00B878AA" w:rsidRDefault="00B878AA" w:rsidP="00B129F7">
            <w:pPr>
              <w:pStyle w:val="Bibliography"/>
              <w:rPr>
                <w:noProof/>
              </w:rPr>
            </w:pPr>
            <w:r>
              <w:rPr>
                <w:noProof/>
              </w:rPr>
              <w:t>EIA, "U.S. power use to reach record highs driven by data centers supporting AI," Reuters, 2025.</w:t>
            </w:r>
          </w:p>
        </w:tc>
      </w:tr>
      <w:tr w:rsidR="00B878AA" w14:paraId="02B3BDF2" w14:textId="77777777" w:rsidTr="00B129F7">
        <w:trPr>
          <w:tblCellSpacing w:w="15" w:type="dxa"/>
        </w:trPr>
        <w:tc>
          <w:tcPr>
            <w:tcW w:w="50" w:type="pct"/>
            <w:hideMark/>
          </w:tcPr>
          <w:p w14:paraId="3BF3C881" w14:textId="77777777" w:rsidR="00B878AA" w:rsidRDefault="00B878AA" w:rsidP="00B129F7">
            <w:pPr>
              <w:pStyle w:val="Bibliography"/>
              <w:rPr>
                <w:noProof/>
              </w:rPr>
            </w:pPr>
            <w:r>
              <w:rPr>
                <w:noProof/>
              </w:rPr>
              <w:t xml:space="preserve">[24] </w:t>
            </w:r>
          </w:p>
        </w:tc>
        <w:tc>
          <w:tcPr>
            <w:tcW w:w="0" w:type="auto"/>
            <w:hideMark/>
          </w:tcPr>
          <w:p w14:paraId="125FDD26" w14:textId="77777777" w:rsidR="00B878AA" w:rsidRDefault="00B878AA" w:rsidP="00B129F7">
            <w:pPr>
              <w:pStyle w:val="Bibliography"/>
              <w:rPr>
                <w:noProof/>
              </w:rPr>
            </w:pPr>
            <w:r>
              <w:rPr>
                <w:noProof/>
              </w:rPr>
              <w:t xml:space="preserve">Y. P. a. N. M. Wei Wan, "Cooperative Gaussian interference channel game for satellite communications," </w:t>
            </w:r>
            <w:r>
              <w:rPr>
                <w:i/>
                <w:iCs/>
                <w:noProof/>
              </w:rPr>
              <w:t xml:space="preserve">IEEE Transactions on Communications, vol. 69, no. 12, </w:t>
            </w:r>
            <w:r>
              <w:rPr>
                <w:noProof/>
              </w:rPr>
              <w:t xml:space="preserve">pp. 7894-7906, 2021. </w:t>
            </w:r>
          </w:p>
        </w:tc>
      </w:tr>
      <w:tr w:rsidR="00B878AA" w14:paraId="7A7D7462" w14:textId="77777777" w:rsidTr="00B129F7">
        <w:trPr>
          <w:tblCellSpacing w:w="15" w:type="dxa"/>
        </w:trPr>
        <w:tc>
          <w:tcPr>
            <w:tcW w:w="50" w:type="pct"/>
            <w:hideMark/>
          </w:tcPr>
          <w:p w14:paraId="448A96CD" w14:textId="77777777" w:rsidR="00B878AA" w:rsidRDefault="00B878AA" w:rsidP="00B129F7">
            <w:pPr>
              <w:pStyle w:val="Bibliography"/>
              <w:rPr>
                <w:noProof/>
              </w:rPr>
            </w:pPr>
            <w:r>
              <w:rPr>
                <w:noProof/>
              </w:rPr>
              <w:t xml:space="preserve">[25] </w:t>
            </w:r>
          </w:p>
        </w:tc>
        <w:tc>
          <w:tcPr>
            <w:tcW w:w="0" w:type="auto"/>
            <w:hideMark/>
          </w:tcPr>
          <w:p w14:paraId="13C7FE8F" w14:textId="77777777" w:rsidR="00B878AA" w:rsidRDefault="00B878AA" w:rsidP="00B129F7">
            <w:pPr>
              <w:pStyle w:val="Bibliography"/>
              <w:rPr>
                <w:noProof/>
              </w:rPr>
            </w:pPr>
            <w:r>
              <w:rPr>
                <w:noProof/>
              </w:rPr>
              <w:t xml:space="preserve">J. v. Neumann, "Zur Theorie der Gesellschaftsspiele," </w:t>
            </w:r>
            <w:r>
              <w:rPr>
                <w:i/>
                <w:iCs/>
                <w:noProof/>
              </w:rPr>
              <w:t xml:space="preserve">Mathematische Annalen, vol. 100, no. 1, </w:t>
            </w:r>
            <w:r>
              <w:rPr>
                <w:noProof/>
              </w:rPr>
              <w:t xml:space="preserve">pp. 295-320, 1928. </w:t>
            </w:r>
          </w:p>
        </w:tc>
      </w:tr>
      <w:tr w:rsidR="00B878AA" w14:paraId="48D97BAE" w14:textId="77777777" w:rsidTr="00B129F7">
        <w:trPr>
          <w:tblCellSpacing w:w="15" w:type="dxa"/>
        </w:trPr>
        <w:tc>
          <w:tcPr>
            <w:tcW w:w="50" w:type="pct"/>
            <w:hideMark/>
          </w:tcPr>
          <w:p w14:paraId="39E6DBE6" w14:textId="77777777" w:rsidR="00B878AA" w:rsidRDefault="00B878AA" w:rsidP="00B129F7">
            <w:pPr>
              <w:pStyle w:val="Bibliography"/>
              <w:rPr>
                <w:noProof/>
              </w:rPr>
            </w:pPr>
            <w:r>
              <w:rPr>
                <w:noProof/>
              </w:rPr>
              <w:lastRenderedPageBreak/>
              <w:t xml:space="preserve">[26] </w:t>
            </w:r>
          </w:p>
        </w:tc>
        <w:tc>
          <w:tcPr>
            <w:tcW w:w="0" w:type="auto"/>
            <w:hideMark/>
          </w:tcPr>
          <w:p w14:paraId="688EC99D" w14:textId="77777777" w:rsidR="00B878AA" w:rsidRDefault="00B878AA" w:rsidP="00B129F7">
            <w:pPr>
              <w:pStyle w:val="Bibliography"/>
              <w:rPr>
                <w:noProof/>
              </w:rPr>
            </w:pPr>
            <w:r>
              <w:rPr>
                <w:noProof/>
              </w:rPr>
              <w:t xml:space="preserve">S. J. N. V. L. a. G. S. C. E. Dockner, Differential Games in Economics and Management Science, Cambridge, U.K: Cambridge University Press, 2000. </w:t>
            </w:r>
          </w:p>
        </w:tc>
      </w:tr>
      <w:tr w:rsidR="00B878AA" w14:paraId="516263FB" w14:textId="77777777" w:rsidTr="00B129F7">
        <w:trPr>
          <w:tblCellSpacing w:w="15" w:type="dxa"/>
        </w:trPr>
        <w:tc>
          <w:tcPr>
            <w:tcW w:w="50" w:type="pct"/>
            <w:hideMark/>
          </w:tcPr>
          <w:p w14:paraId="5A6A8E69" w14:textId="77777777" w:rsidR="00B878AA" w:rsidRDefault="00B878AA" w:rsidP="00B129F7">
            <w:pPr>
              <w:pStyle w:val="Bibliography"/>
              <w:rPr>
                <w:noProof/>
              </w:rPr>
            </w:pPr>
            <w:r>
              <w:rPr>
                <w:noProof/>
              </w:rPr>
              <w:t xml:space="preserve">[27] </w:t>
            </w:r>
          </w:p>
        </w:tc>
        <w:tc>
          <w:tcPr>
            <w:tcW w:w="0" w:type="auto"/>
            <w:hideMark/>
          </w:tcPr>
          <w:p w14:paraId="44E647EF" w14:textId="77777777" w:rsidR="00B878AA" w:rsidRDefault="00B878AA" w:rsidP="00B129F7">
            <w:pPr>
              <w:pStyle w:val="Bibliography"/>
              <w:rPr>
                <w:noProof/>
              </w:rPr>
            </w:pPr>
            <w:r>
              <w:rPr>
                <w:noProof/>
              </w:rPr>
              <w:t xml:space="preserve">S. S. a. D. R. A. Dixit, Games of Strategy, 5th ed., New York, NY: W. Norton &amp; Company, 2021. </w:t>
            </w:r>
          </w:p>
        </w:tc>
      </w:tr>
    </w:tbl>
    <w:p w14:paraId="46A26AF3" w14:textId="77777777" w:rsidR="00B878AA" w:rsidRDefault="00B878AA" w:rsidP="00B878AA"/>
    <w:p w14:paraId="5FEDD327" w14:textId="77777777" w:rsidR="00B878AA" w:rsidRDefault="00B878AA" w:rsidP="00B878AA"/>
    <w:p w14:paraId="41CA6811" w14:textId="77777777" w:rsidR="00B878AA" w:rsidRDefault="00B878AA" w:rsidP="00B878AA"/>
    <w:p w14:paraId="0D073968" w14:textId="77777777" w:rsidR="00B878AA" w:rsidRDefault="00B878AA" w:rsidP="00B878AA"/>
    <w:p w14:paraId="69320D77" w14:textId="77777777" w:rsidR="00B878AA" w:rsidRDefault="00B878AA" w:rsidP="00B878AA"/>
    <w:p w14:paraId="403B8165" w14:textId="77777777" w:rsidR="00B878AA" w:rsidRDefault="00B878AA" w:rsidP="00B878AA"/>
    <w:p w14:paraId="45DFE080" w14:textId="77777777" w:rsidR="00B878AA" w:rsidRDefault="00B878AA" w:rsidP="00B878AA"/>
    <w:p w14:paraId="65FA32FD" w14:textId="77777777" w:rsidR="002C7B57" w:rsidRDefault="002C7B57" w:rsidP="00B878AA"/>
    <w:p w14:paraId="1FCD238C" w14:textId="77777777" w:rsidR="002C7B57" w:rsidRDefault="002C7B57" w:rsidP="00B878AA"/>
    <w:p w14:paraId="022A96B7" w14:textId="77777777" w:rsidR="002C7B57" w:rsidRDefault="002C7B57" w:rsidP="00B878AA"/>
    <w:p w14:paraId="7A47C04A" w14:textId="77777777" w:rsidR="002C7B57" w:rsidRDefault="002C7B57" w:rsidP="00B878AA"/>
    <w:p w14:paraId="3FBDCAD8" w14:textId="77777777" w:rsidR="002C7B57" w:rsidRDefault="002C7B57" w:rsidP="00B878AA"/>
    <w:p w14:paraId="122F2C89" w14:textId="77777777" w:rsidR="002C7B57" w:rsidRDefault="002C7B57" w:rsidP="00B878AA"/>
    <w:p w14:paraId="564A5CB5" w14:textId="77777777" w:rsidR="002C7B57" w:rsidRDefault="002C7B57" w:rsidP="00B878AA"/>
    <w:p w14:paraId="35F81B56" w14:textId="77777777" w:rsidR="002C7B57" w:rsidRDefault="002C7B57" w:rsidP="00B878AA"/>
    <w:p w14:paraId="724B804E" w14:textId="77777777" w:rsidR="002C7B57" w:rsidRDefault="002C7B57" w:rsidP="00B878AA"/>
    <w:p w14:paraId="14635987" w14:textId="77777777" w:rsidR="002C7B57" w:rsidRDefault="002C7B57" w:rsidP="00B878AA"/>
    <w:p w14:paraId="19BF86E6" w14:textId="77777777" w:rsidR="002C7B57" w:rsidRDefault="002C7B57" w:rsidP="00B878AA"/>
    <w:p w14:paraId="1408EC43" w14:textId="77777777" w:rsidR="002C7B57" w:rsidRDefault="002C7B57" w:rsidP="00B878AA"/>
    <w:p w14:paraId="3749FDA4" w14:textId="77777777" w:rsidR="002C7B57" w:rsidRDefault="002C7B57" w:rsidP="00B878AA"/>
    <w:p w14:paraId="363A528D" w14:textId="77777777" w:rsidR="002C7B57" w:rsidRDefault="002C7B57" w:rsidP="00B878AA"/>
    <w:p w14:paraId="7F957FDB" w14:textId="77777777" w:rsidR="00B878AA" w:rsidRPr="00B878AA" w:rsidRDefault="00B878AA" w:rsidP="00B878AA"/>
    <w:p w14:paraId="2556DEE2" w14:textId="77777777" w:rsidR="004873D4" w:rsidRPr="00316171" w:rsidRDefault="007A7EFB">
      <w:pPr>
        <w:pStyle w:val="Heading1"/>
        <w:rPr>
          <w:rFonts w:ascii="Times New Roman" w:hAnsi="Times New Roman" w:cs="Times New Roman"/>
          <w:color w:val="auto"/>
        </w:rPr>
      </w:pPr>
      <w:bookmarkStart w:id="19" w:name="_Toc212647885"/>
      <w:r w:rsidRPr="00316171">
        <w:rPr>
          <w:rFonts w:ascii="Times New Roman" w:hAnsi="Times New Roman" w:cs="Times New Roman"/>
          <w:color w:val="auto"/>
        </w:rPr>
        <w:lastRenderedPageBreak/>
        <w:t>Appendices</w:t>
      </w:r>
      <w:bookmarkEnd w:id="19"/>
    </w:p>
    <w:p w14:paraId="7DFDC8C6" w14:textId="77777777" w:rsidR="009306D8" w:rsidRPr="009306D8" w:rsidRDefault="009306D8" w:rsidP="009306D8">
      <w:pPr>
        <w:spacing w:after="0" w:line="240" w:lineRule="auto"/>
        <w:rPr>
          <w:rFonts w:ascii="Consolas" w:eastAsia="Times New Roman" w:hAnsi="Consolas" w:cs="Times New Roman"/>
          <w:color w:val="008013"/>
          <w:sz w:val="20"/>
          <w:szCs w:val="20"/>
        </w:rPr>
      </w:pPr>
    </w:p>
    <w:p w14:paraId="0C0C4A18"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Allocation grid (players × sub-frequencies) — clean under x-axis</w:t>
      </w:r>
    </w:p>
    <w:p w14:paraId="4E833F6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xml:space="preserve">% Title outside the axes; </w:t>
      </w:r>
      <w:proofErr w:type="spellStart"/>
      <w:r w:rsidRPr="009306D8">
        <w:rPr>
          <w:rFonts w:ascii="Consolas" w:eastAsia="Times New Roman" w:hAnsi="Consolas" w:cs="Times New Roman"/>
          <w:color w:val="008013"/>
          <w:sz w:val="20"/>
          <w:szCs w:val="20"/>
        </w:rPr>
        <w:t>f_k</w:t>
      </w:r>
      <w:proofErr w:type="spellEnd"/>
      <w:r w:rsidRPr="009306D8">
        <w:rPr>
          <w:rFonts w:ascii="Consolas" w:eastAsia="Times New Roman" w:hAnsi="Consolas" w:cs="Times New Roman"/>
          <w:color w:val="008013"/>
          <w:sz w:val="20"/>
          <w:szCs w:val="20"/>
        </w:rPr>
        <w:t xml:space="preserve"> labels and column constraints separated with extra bottom space.</w:t>
      </w:r>
    </w:p>
    <w:p w14:paraId="1C252818" w14:textId="77777777" w:rsidR="009306D8" w:rsidRPr="009306D8" w:rsidRDefault="009306D8" w:rsidP="009306D8">
      <w:pPr>
        <w:spacing w:after="0" w:line="240" w:lineRule="auto"/>
        <w:rPr>
          <w:rFonts w:ascii="Consolas" w:eastAsia="Times New Roman" w:hAnsi="Consolas" w:cs="Times New Roman"/>
          <w:sz w:val="20"/>
          <w:szCs w:val="20"/>
        </w:rPr>
      </w:pPr>
    </w:p>
    <w:p w14:paraId="587FDEF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 EDIT THESE =====</w:t>
      </w:r>
    </w:p>
    <w:p w14:paraId="3C9A4137"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Nplayers</w:t>
      </w:r>
      <w:proofErr w:type="spellEnd"/>
      <w:r w:rsidRPr="009306D8">
        <w:rPr>
          <w:rFonts w:ascii="Consolas" w:eastAsia="Times New Roman" w:hAnsi="Consolas" w:cs="Times New Roman"/>
          <w:sz w:val="20"/>
          <w:szCs w:val="20"/>
        </w:rPr>
        <w:t xml:space="preserve"> = 3;</w:t>
      </w:r>
    </w:p>
    <w:p w14:paraId="04C4A264"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Nsubs</w:t>
      </w:r>
      <w:proofErr w:type="spellEnd"/>
      <w:r w:rsidRPr="009306D8">
        <w:rPr>
          <w:rFonts w:ascii="Consolas" w:eastAsia="Times New Roman" w:hAnsi="Consolas" w:cs="Times New Roman"/>
          <w:sz w:val="20"/>
          <w:szCs w:val="20"/>
        </w:rPr>
        <w:t xml:space="preserve"> = 3;</w:t>
      </w:r>
    </w:p>
    <w:p w14:paraId="06968DC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Pmax = [10 10 10]; % per-player budgets (rows)</w:t>
      </w:r>
    </w:p>
    <w:p w14:paraId="58C9CEA7"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Pcap</w:t>
      </w:r>
      <w:proofErr w:type="spellEnd"/>
      <w:r w:rsidRPr="009306D8">
        <w:rPr>
          <w:rFonts w:ascii="Consolas" w:eastAsia="Times New Roman" w:hAnsi="Consolas" w:cs="Times New Roman"/>
          <w:sz w:val="20"/>
          <w:szCs w:val="20"/>
        </w:rPr>
        <w:t xml:space="preserve"> = [10 10 10]; % per-sub-frequency caps (cols)</w:t>
      </w:r>
    </w:p>
    <w:p w14:paraId="5109C1D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units = 'W';</w:t>
      </w:r>
    </w:p>
    <w:p w14:paraId="7E5D775E"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mainTitle</w:t>
      </w:r>
      <w:proofErr w:type="spellEnd"/>
      <w:r w:rsidRPr="009306D8">
        <w:rPr>
          <w:rFonts w:ascii="Consolas" w:eastAsia="Times New Roman" w:hAnsi="Consolas" w:cs="Times New Roman"/>
          <w:sz w:val="20"/>
          <w:szCs w:val="20"/>
        </w:rPr>
        <w:t xml:space="preserve"> = </w:t>
      </w:r>
      <w:r w:rsidRPr="009306D8">
        <w:rPr>
          <w:rFonts w:ascii="Consolas" w:eastAsia="Times New Roman" w:hAnsi="Consolas" w:cs="Times New Roman"/>
          <w:color w:val="A709F5"/>
          <w:sz w:val="20"/>
          <w:szCs w:val="20"/>
        </w:rPr>
        <w:t>'3 Players – 3 Sub-Frequency Channel'</w:t>
      </w:r>
      <w:r w:rsidRPr="009306D8">
        <w:rPr>
          <w:rFonts w:ascii="Consolas" w:eastAsia="Times New Roman" w:hAnsi="Consolas" w:cs="Times New Roman"/>
          <w:sz w:val="20"/>
          <w:szCs w:val="20"/>
        </w:rPr>
        <w:t>;</w:t>
      </w:r>
    </w:p>
    <w:p w14:paraId="62B9486F"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fsBase</w:t>
      </w:r>
      <w:proofErr w:type="spellEnd"/>
      <w:r w:rsidRPr="009306D8">
        <w:rPr>
          <w:rFonts w:ascii="Consolas" w:eastAsia="Times New Roman" w:hAnsi="Consolas" w:cs="Times New Roman"/>
          <w:sz w:val="20"/>
          <w:szCs w:val="20"/>
        </w:rPr>
        <w:t xml:space="preserve"> = 14; % base font size</w:t>
      </w:r>
    </w:p>
    <w:p w14:paraId="791CAAC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w:t>
      </w:r>
    </w:p>
    <w:p w14:paraId="5BCFA58C" w14:textId="77777777" w:rsidR="009306D8" w:rsidRPr="009306D8" w:rsidRDefault="009306D8" w:rsidP="009306D8">
      <w:pPr>
        <w:spacing w:after="0" w:line="240" w:lineRule="auto"/>
        <w:rPr>
          <w:rFonts w:ascii="Consolas" w:eastAsia="Times New Roman" w:hAnsi="Consolas" w:cs="Times New Roman"/>
          <w:sz w:val="20"/>
          <w:szCs w:val="20"/>
        </w:rPr>
      </w:pPr>
    </w:p>
    <w:p w14:paraId="480EDA6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Normalize vectors if scalars provided</w:t>
      </w:r>
    </w:p>
    <w:p w14:paraId="7CDC920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if </w:t>
      </w:r>
      <w:proofErr w:type="spellStart"/>
      <w:proofErr w:type="gramStart"/>
      <w:r w:rsidRPr="009306D8">
        <w:rPr>
          <w:rFonts w:ascii="Consolas" w:eastAsia="Times New Roman" w:hAnsi="Consolas" w:cs="Times New Roman"/>
          <w:sz w:val="20"/>
          <w:szCs w:val="20"/>
        </w:rPr>
        <w:t>isscalar</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 xml:space="preserve">Pmax), Pmax = </w:t>
      </w:r>
      <w:proofErr w:type="spellStart"/>
      <w:proofErr w:type="gramStart"/>
      <w:r w:rsidRPr="009306D8">
        <w:rPr>
          <w:rFonts w:ascii="Consolas" w:eastAsia="Times New Roman" w:hAnsi="Consolas" w:cs="Times New Roman"/>
          <w:sz w:val="20"/>
          <w:szCs w:val="20"/>
        </w:rPr>
        <w:t>repmat</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Pmax,</w:t>
      </w:r>
      <w:proofErr w:type="gramStart"/>
      <w:r w:rsidRPr="009306D8">
        <w:rPr>
          <w:rFonts w:ascii="Consolas" w:eastAsia="Times New Roman" w:hAnsi="Consolas" w:cs="Times New Roman"/>
          <w:sz w:val="20"/>
          <w:szCs w:val="20"/>
        </w:rPr>
        <w:t>1,Nplayers</w:t>
      </w:r>
      <w:proofErr w:type="gramEnd"/>
      <w:r w:rsidRPr="009306D8">
        <w:rPr>
          <w:rFonts w:ascii="Consolas" w:eastAsia="Times New Roman" w:hAnsi="Consolas" w:cs="Times New Roman"/>
          <w:sz w:val="20"/>
          <w:szCs w:val="20"/>
        </w:rPr>
        <w:t xml:space="preserve">); </w:t>
      </w:r>
      <w:r w:rsidRPr="009306D8">
        <w:rPr>
          <w:rFonts w:ascii="Consolas" w:eastAsia="Times New Roman" w:hAnsi="Consolas" w:cs="Times New Roman"/>
          <w:color w:val="0E00FF"/>
          <w:sz w:val="20"/>
          <w:szCs w:val="20"/>
        </w:rPr>
        <w:t>end</w:t>
      </w:r>
    </w:p>
    <w:p w14:paraId="34DA173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if </w:t>
      </w:r>
      <w:proofErr w:type="spellStart"/>
      <w:proofErr w:type="gramStart"/>
      <w:r w:rsidRPr="009306D8">
        <w:rPr>
          <w:rFonts w:ascii="Consolas" w:eastAsia="Times New Roman" w:hAnsi="Consolas" w:cs="Times New Roman"/>
          <w:color w:val="0E00FF"/>
          <w:sz w:val="20"/>
          <w:szCs w:val="20"/>
        </w:rPr>
        <w:t>isscalar</w:t>
      </w:r>
      <w:proofErr w:type="spellEnd"/>
      <w:r w:rsidRPr="009306D8">
        <w:rPr>
          <w:rFonts w:ascii="Consolas" w:eastAsia="Times New Roman" w:hAnsi="Consolas" w:cs="Times New Roman"/>
          <w:color w:val="0E00FF"/>
          <w:sz w:val="20"/>
          <w:szCs w:val="20"/>
        </w:rPr>
        <w:t>(</w:t>
      </w:r>
      <w:proofErr w:type="spellStart"/>
      <w:proofErr w:type="gramEnd"/>
      <w:r w:rsidRPr="009306D8">
        <w:rPr>
          <w:rFonts w:ascii="Consolas" w:eastAsia="Times New Roman" w:hAnsi="Consolas" w:cs="Times New Roman"/>
          <w:color w:val="0E00FF"/>
          <w:sz w:val="20"/>
          <w:szCs w:val="20"/>
        </w:rPr>
        <w:t>Pcap</w:t>
      </w:r>
      <w:proofErr w:type="spellEnd"/>
      <w:r w:rsidRPr="009306D8">
        <w:rPr>
          <w:rFonts w:ascii="Consolas" w:eastAsia="Times New Roman" w:hAnsi="Consolas" w:cs="Times New Roman"/>
          <w:color w:val="0E00FF"/>
          <w:sz w:val="20"/>
          <w:szCs w:val="20"/>
        </w:rPr>
        <w:t xml:space="preserve">), </w:t>
      </w:r>
      <w:proofErr w:type="spellStart"/>
      <w:r w:rsidRPr="009306D8">
        <w:rPr>
          <w:rFonts w:ascii="Consolas" w:eastAsia="Times New Roman" w:hAnsi="Consolas" w:cs="Times New Roman"/>
          <w:color w:val="0E00FF"/>
          <w:sz w:val="20"/>
          <w:szCs w:val="20"/>
        </w:rPr>
        <w:t>Pcap</w:t>
      </w:r>
      <w:proofErr w:type="spellEnd"/>
      <w:r w:rsidRPr="009306D8">
        <w:rPr>
          <w:rFonts w:ascii="Consolas" w:eastAsia="Times New Roman" w:hAnsi="Consolas" w:cs="Times New Roman"/>
          <w:color w:val="0E00FF"/>
          <w:sz w:val="20"/>
          <w:szCs w:val="20"/>
        </w:rPr>
        <w:t xml:space="preserve"> = </w:t>
      </w:r>
      <w:proofErr w:type="spellStart"/>
      <w:proofErr w:type="gramStart"/>
      <w:r w:rsidRPr="009306D8">
        <w:rPr>
          <w:rFonts w:ascii="Consolas" w:eastAsia="Times New Roman" w:hAnsi="Consolas" w:cs="Times New Roman"/>
          <w:color w:val="0E00FF"/>
          <w:sz w:val="20"/>
          <w:szCs w:val="20"/>
        </w:rPr>
        <w:t>repmat</w:t>
      </w:r>
      <w:proofErr w:type="spellEnd"/>
      <w:r w:rsidRPr="009306D8">
        <w:rPr>
          <w:rFonts w:ascii="Consolas" w:eastAsia="Times New Roman" w:hAnsi="Consolas" w:cs="Times New Roman"/>
          <w:color w:val="0E00FF"/>
          <w:sz w:val="20"/>
          <w:szCs w:val="20"/>
        </w:rPr>
        <w:t>(</w:t>
      </w:r>
      <w:proofErr w:type="gramEnd"/>
      <w:r w:rsidRPr="009306D8">
        <w:rPr>
          <w:rFonts w:ascii="Consolas" w:eastAsia="Times New Roman" w:hAnsi="Consolas" w:cs="Times New Roman"/>
          <w:color w:val="0E00FF"/>
          <w:sz w:val="20"/>
          <w:szCs w:val="20"/>
        </w:rPr>
        <w:t>Pcap,</w:t>
      </w:r>
      <w:proofErr w:type="gramStart"/>
      <w:r w:rsidRPr="009306D8">
        <w:rPr>
          <w:rFonts w:ascii="Consolas" w:eastAsia="Times New Roman" w:hAnsi="Consolas" w:cs="Times New Roman"/>
          <w:color w:val="0E00FF"/>
          <w:sz w:val="20"/>
          <w:szCs w:val="20"/>
        </w:rPr>
        <w:t>1,Nsubs</w:t>
      </w:r>
      <w:proofErr w:type="gramEnd"/>
      <w:r w:rsidRPr="009306D8">
        <w:rPr>
          <w:rFonts w:ascii="Consolas" w:eastAsia="Times New Roman" w:hAnsi="Consolas" w:cs="Times New Roman"/>
          <w:color w:val="0E00FF"/>
          <w:sz w:val="20"/>
          <w:szCs w:val="20"/>
        </w:rPr>
        <w:t>); end</w:t>
      </w:r>
    </w:p>
    <w:p w14:paraId="2DBA6823" w14:textId="77777777" w:rsidR="009306D8" w:rsidRPr="009306D8" w:rsidRDefault="009306D8" w:rsidP="009306D8">
      <w:pPr>
        <w:spacing w:after="0" w:line="240" w:lineRule="auto"/>
        <w:rPr>
          <w:rFonts w:ascii="Consolas" w:eastAsia="Times New Roman" w:hAnsi="Consolas" w:cs="Times New Roman"/>
          <w:sz w:val="20"/>
          <w:szCs w:val="20"/>
        </w:rPr>
      </w:pPr>
    </w:p>
    <w:p w14:paraId="6339CC8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Grid geometry</w:t>
      </w:r>
    </w:p>
    <w:p w14:paraId="3B68FBCA"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cellW</w:t>
      </w:r>
      <w:proofErr w:type="spellEnd"/>
      <w:r w:rsidRPr="009306D8">
        <w:rPr>
          <w:rFonts w:ascii="Consolas" w:eastAsia="Times New Roman" w:hAnsi="Consolas" w:cs="Times New Roman"/>
          <w:sz w:val="20"/>
          <w:szCs w:val="20"/>
        </w:rPr>
        <w:t xml:space="preserve"> = 1; </w:t>
      </w:r>
      <w:proofErr w:type="spellStart"/>
      <w:r w:rsidRPr="009306D8">
        <w:rPr>
          <w:rFonts w:ascii="Consolas" w:eastAsia="Times New Roman" w:hAnsi="Consolas" w:cs="Times New Roman"/>
          <w:sz w:val="20"/>
          <w:szCs w:val="20"/>
        </w:rPr>
        <w:t>cellH</w:t>
      </w:r>
      <w:proofErr w:type="spellEnd"/>
      <w:r w:rsidRPr="009306D8">
        <w:rPr>
          <w:rFonts w:ascii="Consolas" w:eastAsia="Times New Roman" w:hAnsi="Consolas" w:cs="Times New Roman"/>
          <w:sz w:val="20"/>
          <w:szCs w:val="20"/>
        </w:rPr>
        <w:t xml:space="preserve"> = 1; W = </w:t>
      </w:r>
      <w:proofErr w:type="spellStart"/>
      <w:r w:rsidRPr="009306D8">
        <w:rPr>
          <w:rFonts w:ascii="Consolas" w:eastAsia="Times New Roman" w:hAnsi="Consolas" w:cs="Times New Roman"/>
          <w:sz w:val="20"/>
          <w:szCs w:val="20"/>
        </w:rPr>
        <w:t>Nsubs</w:t>
      </w:r>
      <w:proofErr w:type="spellEnd"/>
      <w:r w:rsidRPr="009306D8">
        <w:rPr>
          <w:rFonts w:ascii="Consolas" w:eastAsia="Times New Roman" w:hAnsi="Consolas" w:cs="Times New Roman"/>
          <w:sz w:val="20"/>
          <w:szCs w:val="20"/>
        </w:rPr>
        <w:t>*</w:t>
      </w:r>
      <w:proofErr w:type="spellStart"/>
      <w:r w:rsidRPr="009306D8">
        <w:rPr>
          <w:rFonts w:ascii="Consolas" w:eastAsia="Times New Roman" w:hAnsi="Consolas" w:cs="Times New Roman"/>
          <w:sz w:val="20"/>
          <w:szCs w:val="20"/>
        </w:rPr>
        <w:t>cellW</w:t>
      </w:r>
      <w:proofErr w:type="spellEnd"/>
      <w:r w:rsidRPr="009306D8">
        <w:rPr>
          <w:rFonts w:ascii="Consolas" w:eastAsia="Times New Roman" w:hAnsi="Consolas" w:cs="Times New Roman"/>
          <w:sz w:val="20"/>
          <w:szCs w:val="20"/>
        </w:rPr>
        <w:t xml:space="preserve">; H = </w:t>
      </w:r>
      <w:proofErr w:type="spellStart"/>
      <w:r w:rsidRPr="009306D8">
        <w:rPr>
          <w:rFonts w:ascii="Consolas" w:eastAsia="Times New Roman" w:hAnsi="Consolas" w:cs="Times New Roman"/>
          <w:sz w:val="20"/>
          <w:szCs w:val="20"/>
        </w:rPr>
        <w:t>Nplayers</w:t>
      </w:r>
      <w:proofErr w:type="spellEnd"/>
      <w:r w:rsidRPr="009306D8">
        <w:rPr>
          <w:rFonts w:ascii="Consolas" w:eastAsia="Times New Roman" w:hAnsi="Consolas" w:cs="Times New Roman"/>
          <w:sz w:val="20"/>
          <w:szCs w:val="20"/>
        </w:rPr>
        <w:t>*</w:t>
      </w:r>
      <w:proofErr w:type="spellStart"/>
      <w:r w:rsidRPr="009306D8">
        <w:rPr>
          <w:rFonts w:ascii="Consolas" w:eastAsia="Times New Roman" w:hAnsi="Consolas" w:cs="Times New Roman"/>
          <w:sz w:val="20"/>
          <w:szCs w:val="20"/>
        </w:rPr>
        <w:t>cellH</w:t>
      </w:r>
      <w:proofErr w:type="spellEnd"/>
      <w:r w:rsidRPr="009306D8">
        <w:rPr>
          <w:rFonts w:ascii="Consolas" w:eastAsia="Times New Roman" w:hAnsi="Consolas" w:cs="Times New Roman"/>
          <w:sz w:val="20"/>
          <w:szCs w:val="20"/>
        </w:rPr>
        <w:t>;</w:t>
      </w:r>
    </w:p>
    <w:p w14:paraId="4590418F" w14:textId="77777777" w:rsidR="009306D8" w:rsidRPr="009306D8" w:rsidRDefault="009306D8" w:rsidP="009306D8">
      <w:pPr>
        <w:spacing w:after="0" w:line="240" w:lineRule="auto"/>
        <w:rPr>
          <w:rFonts w:ascii="Consolas" w:eastAsia="Times New Roman" w:hAnsi="Consolas" w:cs="Times New Roman"/>
          <w:sz w:val="20"/>
          <w:szCs w:val="20"/>
        </w:rPr>
      </w:pPr>
    </w:p>
    <w:p w14:paraId="4A2FE83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Figure + layout (title outside axes so it can't collide)</w:t>
      </w:r>
    </w:p>
    <w:p w14:paraId="2AED251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fig = </w:t>
      </w:r>
      <w:proofErr w:type="gramStart"/>
      <w:r w:rsidRPr="009306D8">
        <w:rPr>
          <w:rFonts w:ascii="Consolas" w:eastAsia="Times New Roman" w:hAnsi="Consolas" w:cs="Times New Roman"/>
          <w:sz w:val="20"/>
          <w:szCs w:val="20"/>
        </w:rPr>
        <w:t>figure(</w:t>
      </w:r>
      <w:proofErr w:type="gramEnd"/>
      <w:r w:rsidRPr="009306D8">
        <w:rPr>
          <w:rFonts w:ascii="Consolas" w:eastAsia="Times New Roman" w:hAnsi="Consolas" w:cs="Times New Roman"/>
          <w:color w:val="A709F5"/>
          <w:sz w:val="20"/>
          <w:szCs w:val="20"/>
        </w:rPr>
        <w:t>'</w:t>
      </w:r>
      <w:proofErr w:type="spellStart"/>
      <w:r w:rsidRPr="009306D8">
        <w:rPr>
          <w:rFonts w:ascii="Consolas" w:eastAsia="Times New Roman" w:hAnsi="Consolas" w:cs="Times New Roman"/>
          <w:color w:val="A709F5"/>
          <w:sz w:val="20"/>
          <w:szCs w:val="20"/>
        </w:rPr>
        <w:t>Color'</w:t>
      </w:r>
      <w:r w:rsidRPr="009306D8">
        <w:rPr>
          <w:rFonts w:ascii="Consolas" w:eastAsia="Times New Roman" w:hAnsi="Consolas" w:cs="Times New Roman"/>
          <w:sz w:val="20"/>
          <w:szCs w:val="20"/>
        </w:rPr>
        <w:t>,</w:t>
      </w:r>
      <w:r w:rsidRPr="009306D8">
        <w:rPr>
          <w:rFonts w:ascii="Consolas" w:eastAsia="Times New Roman" w:hAnsi="Consolas" w:cs="Times New Roman"/>
          <w:color w:val="A709F5"/>
          <w:sz w:val="20"/>
          <w:szCs w:val="20"/>
        </w:rPr>
        <w:t>'w'</w:t>
      </w:r>
      <w:r w:rsidRPr="009306D8">
        <w:rPr>
          <w:rFonts w:ascii="Consolas" w:eastAsia="Times New Roman" w:hAnsi="Consolas" w:cs="Times New Roman"/>
          <w:sz w:val="20"/>
          <w:szCs w:val="20"/>
        </w:rPr>
        <w:t>,</w:t>
      </w:r>
      <w:r w:rsidRPr="009306D8">
        <w:rPr>
          <w:rFonts w:ascii="Consolas" w:eastAsia="Times New Roman" w:hAnsi="Consolas" w:cs="Times New Roman"/>
          <w:color w:val="A709F5"/>
          <w:sz w:val="20"/>
          <w:szCs w:val="20"/>
        </w:rPr>
        <w:t>'Position</w:t>
      </w:r>
      <w:proofErr w:type="spellEnd"/>
      <w:proofErr w:type="gramStart"/>
      <w:r w:rsidRPr="009306D8">
        <w:rPr>
          <w:rFonts w:ascii="Consolas" w:eastAsia="Times New Roman" w:hAnsi="Consolas" w:cs="Times New Roman"/>
          <w:color w:val="A709F5"/>
          <w:sz w:val="20"/>
          <w:szCs w:val="20"/>
        </w:rPr>
        <w:t>'</w:t>
      </w:r>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100 100 880 700]</w:t>
      </w:r>
      <w:proofErr w:type="gramStart"/>
      <w:r w:rsidRPr="009306D8">
        <w:rPr>
          <w:rFonts w:ascii="Consolas" w:eastAsia="Times New Roman" w:hAnsi="Consolas" w:cs="Times New Roman"/>
          <w:sz w:val="20"/>
          <w:szCs w:val="20"/>
        </w:rPr>
        <w:t>);</w:t>
      </w:r>
      <w:proofErr w:type="gramEnd"/>
    </w:p>
    <w:p w14:paraId="66B55872"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tlo</w:t>
      </w:r>
      <w:proofErr w:type="spellEnd"/>
      <w:r w:rsidRPr="009306D8">
        <w:rPr>
          <w:rFonts w:ascii="Consolas" w:eastAsia="Times New Roman" w:hAnsi="Consolas" w:cs="Times New Roman"/>
          <w:sz w:val="20"/>
          <w:szCs w:val="20"/>
        </w:rPr>
        <w:t xml:space="preserve"> = tiledlayout(fig,1,1,</w:t>
      </w:r>
      <w:r w:rsidRPr="009306D8">
        <w:rPr>
          <w:rFonts w:ascii="Consolas" w:eastAsia="Times New Roman" w:hAnsi="Consolas" w:cs="Times New Roman"/>
          <w:color w:val="A709F5"/>
          <w:sz w:val="20"/>
          <w:szCs w:val="20"/>
        </w:rPr>
        <w:t>'TileSpacing'</w:t>
      </w:r>
      <w:r w:rsidRPr="009306D8">
        <w:rPr>
          <w:rFonts w:ascii="Consolas" w:eastAsia="Times New Roman" w:hAnsi="Consolas" w:cs="Times New Roman"/>
          <w:sz w:val="20"/>
          <w:szCs w:val="20"/>
        </w:rPr>
        <w:t>,</w:t>
      </w:r>
      <w:r w:rsidRPr="009306D8">
        <w:rPr>
          <w:rFonts w:ascii="Consolas" w:eastAsia="Times New Roman" w:hAnsi="Consolas" w:cs="Times New Roman"/>
          <w:color w:val="A709F5"/>
          <w:sz w:val="20"/>
          <w:szCs w:val="20"/>
        </w:rPr>
        <w:t>'compact'</w:t>
      </w:r>
      <w:r w:rsidRPr="009306D8">
        <w:rPr>
          <w:rFonts w:ascii="Consolas" w:eastAsia="Times New Roman" w:hAnsi="Consolas" w:cs="Times New Roman"/>
          <w:sz w:val="20"/>
          <w:szCs w:val="20"/>
        </w:rPr>
        <w:t>,</w:t>
      </w:r>
      <w:r w:rsidRPr="009306D8">
        <w:rPr>
          <w:rFonts w:ascii="Consolas" w:eastAsia="Times New Roman" w:hAnsi="Consolas" w:cs="Times New Roman"/>
          <w:color w:val="A709F5"/>
          <w:sz w:val="20"/>
          <w:szCs w:val="20"/>
        </w:rPr>
        <w:t>'Padding'</w:t>
      </w:r>
      <w:r w:rsidRPr="009306D8">
        <w:rPr>
          <w:rFonts w:ascii="Consolas" w:eastAsia="Times New Roman" w:hAnsi="Consolas" w:cs="Times New Roman"/>
          <w:sz w:val="20"/>
          <w:szCs w:val="20"/>
        </w:rPr>
        <w:t>,</w:t>
      </w:r>
      <w:r w:rsidRPr="009306D8">
        <w:rPr>
          <w:rFonts w:ascii="Consolas" w:eastAsia="Times New Roman" w:hAnsi="Consolas" w:cs="Times New Roman"/>
          <w:color w:val="A709F5"/>
          <w:sz w:val="20"/>
          <w:szCs w:val="20"/>
        </w:rPr>
        <w:t>'compact'</w:t>
      </w:r>
      <w:r w:rsidRPr="009306D8">
        <w:rPr>
          <w:rFonts w:ascii="Consolas" w:eastAsia="Times New Roman" w:hAnsi="Consolas" w:cs="Times New Roman"/>
          <w:sz w:val="20"/>
          <w:szCs w:val="20"/>
        </w:rPr>
        <w:t>);</w:t>
      </w:r>
    </w:p>
    <w:p w14:paraId="560EECDF"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proofErr w:type="gramStart"/>
      <w:r w:rsidRPr="009306D8">
        <w:rPr>
          <w:rFonts w:ascii="Consolas" w:eastAsia="Times New Roman" w:hAnsi="Consolas" w:cs="Times New Roman"/>
          <w:sz w:val="20"/>
          <w:szCs w:val="20"/>
        </w:rPr>
        <w:t>sgtitle</w:t>
      </w:r>
      <w:proofErr w:type="spellEnd"/>
      <w:r w:rsidRPr="009306D8">
        <w:rPr>
          <w:rFonts w:ascii="Consolas" w:eastAsia="Times New Roman" w:hAnsi="Consolas" w:cs="Times New Roman"/>
          <w:sz w:val="20"/>
          <w:szCs w:val="20"/>
        </w:rPr>
        <w:t>(</w:t>
      </w:r>
      <w:proofErr w:type="spellStart"/>
      <w:proofErr w:type="gramEnd"/>
      <w:r w:rsidRPr="009306D8">
        <w:rPr>
          <w:rFonts w:ascii="Consolas" w:eastAsia="Times New Roman" w:hAnsi="Consolas" w:cs="Times New Roman"/>
          <w:sz w:val="20"/>
          <w:szCs w:val="20"/>
        </w:rPr>
        <w:t>tlo</w:t>
      </w:r>
      <w:proofErr w:type="spellEnd"/>
      <w:r w:rsidRPr="009306D8">
        <w:rPr>
          <w:rFonts w:ascii="Consolas" w:eastAsia="Times New Roman" w:hAnsi="Consolas" w:cs="Times New Roman"/>
          <w:sz w:val="20"/>
          <w:szCs w:val="20"/>
        </w:rPr>
        <w:t>, [</w:t>
      </w:r>
      <w:r w:rsidRPr="009306D8">
        <w:rPr>
          <w:rFonts w:ascii="Consolas" w:eastAsia="Times New Roman" w:hAnsi="Consolas" w:cs="Times New Roman"/>
          <w:color w:val="A709F5"/>
          <w:sz w:val="20"/>
          <w:szCs w:val="20"/>
        </w:rPr>
        <w:t xml:space="preserve">'\bf ' </w:t>
      </w:r>
      <w:proofErr w:type="spellStart"/>
      <w:r w:rsidRPr="009306D8">
        <w:rPr>
          <w:rFonts w:ascii="Consolas" w:eastAsia="Times New Roman" w:hAnsi="Consolas" w:cs="Times New Roman"/>
          <w:sz w:val="20"/>
          <w:szCs w:val="20"/>
        </w:rPr>
        <w:t>mainTitle</w:t>
      </w:r>
      <w:proofErr w:type="spellEnd"/>
      <w:r w:rsidRPr="009306D8">
        <w:rPr>
          <w:rFonts w:ascii="Consolas" w:eastAsia="Times New Roman" w:hAnsi="Consolas" w:cs="Times New Roman"/>
          <w:sz w:val="20"/>
          <w:szCs w:val="20"/>
        </w:rPr>
        <w:t xml:space="preserve">], </w:t>
      </w:r>
      <w:r w:rsidRPr="009306D8">
        <w:rPr>
          <w:rFonts w:ascii="Consolas" w:eastAsia="Times New Roman" w:hAnsi="Consolas" w:cs="Times New Roman"/>
          <w:color w:val="A709F5"/>
          <w:sz w:val="20"/>
          <w:szCs w:val="20"/>
        </w:rPr>
        <w:t>'Interpreter'</w:t>
      </w:r>
      <w:r w:rsidRPr="009306D8">
        <w:rPr>
          <w:rFonts w:ascii="Consolas" w:eastAsia="Times New Roman" w:hAnsi="Consolas" w:cs="Times New Roman"/>
          <w:sz w:val="20"/>
          <w:szCs w:val="20"/>
        </w:rPr>
        <w:t>,</w:t>
      </w:r>
      <w:r w:rsidRPr="009306D8">
        <w:rPr>
          <w:rFonts w:ascii="Consolas" w:eastAsia="Times New Roman" w:hAnsi="Consolas" w:cs="Times New Roman"/>
          <w:color w:val="A709F5"/>
          <w:sz w:val="20"/>
          <w:szCs w:val="20"/>
        </w:rPr>
        <w:t>'latex'</w:t>
      </w:r>
      <w:r w:rsidRPr="009306D8">
        <w:rPr>
          <w:rFonts w:ascii="Consolas" w:eastAsia="Times New Roman" w:hAnsi="Consolas" w:cs="Times New Roman"/>
          <w:sz w:val="20"/>
          <w:szCs w:val="20"/>
        </w:rPr>
        <w:t>,</w:t>
      </w:r>
      <w:r w:rsidRPr="009306D8">
        <w:rPr>
          <w:rFonts w:ascii="Consolas" w:eastAsia="Times New Roman" w:hAnsi="Consolas" w:cs="Times New Roman"/>
          <w:color w:val="A709F5"/>
          <w:sz w:val="20"/>
          <w:szCs w:val="20"/>
        </w:rPr>
        <w:t>'FontSize</w:t>
      </w:r>
      <w:proofErr w:type="gramStart"/>
      <w:r w:rsidRPr="009306D8">
        <w:rPr>
          <w:rFonts w:ascii="Consolas" w:eastAsia="Times New Roman" w:hAnsi="Consolas" w:cs="Times New Roman"/>
          <w:color w:val="A709F5"/>
          <w:sz w:val="20"/>
          <w:szCs w:val="20"/>
        </w:rPr>
        <w:t>'</w:t>
      </w:r>
      <w:r w:rsidRPr="009306D8">
        <w:rPr>
          <w:rFonts w:ascii="Consolas" w:eastAsia="Times New Roman" w:hAnsi="Consolas" w:cs="Times New Roman"/>
          <w:sz w:val="20"/>
          <w:szCs w:val="20"/>
        </w:rPr>
        <w:t>,fsBase</w:t>
      </w:r>
      <w:proofErr w:type="gramEnd"/>
      <w:r w:rsidRPr="009306D8">
        <w:rPr>
          <w:rFonts w:ascii="Consolas" w:eastAsia="Times New Roman" w:hAnsi="Consolas" w:cs="Times New Roman"/>
          <w:sz w:val="20"/>
          <w:szCs w:val="20"/>
        </w:rPr>
        <w:t>+2</w:t>
      </w:r>
      <w:proofErr w:type="gramStart"/>
      <w:r w:rsidRPr="009306D8">
        <w:rPr>
          <w:rFonts w:ascii="Consolas" w:eastAsia="Times New Roman" w:hAnsi="Consolas" w:cs="Times New Roman"/>
          <w:sz w:val="20"/>
          <w:szCs w:val="20"/>
        </w:rPr>
        <w:t>);</w:t>
      </w:r>
      <w:proofErr w:type="gramEnd"/>
    </w:p>
    <w:p w14:paraId="15A21097" w14:textId="77777777" w:rsidR="009306D8" w:rsidRPr="009306D8" w:rsidRDefault="009306D8" w:rsidP="009306D8">
      <w:pPr>
        <w:spacing w:after="0" w:line="240" w:lineRule="auto"/>
        <w:rPr>
          <w:rFonts w:ascii="Consolas" w:eastAsia="Times New Roman" w:hAnsi="Consolas" w:cs="Times New Roman"/>
          <w:sz w:val="20"/>
          <w:szCs w:val="20"/>
        </w:rPr>
      </w:pPr>
    </w:p>
    <w:p w14:paraId="056321B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ax = </w:t>
      </w:r>
      <w:proofErr w:type="spellStart"/>
      <w:r w:rsidRPr="009306D8">
        <w:rPr>
          <w:rFonts w:ascii="Consolas" w:eastAsia="Times New Roman" w:hAnsi="Consolas" w:cs="Times New Roman"/>
          <w:sz w:val="20"/>
          <w:szCs w:val="20"/>
        </w:rPr>
        <w:t>nexttile</w:t>
      </w:r>
      <w:proofErr w:type="spellEnd"/>
      <w:r w:rsidRPr="009306D8">
        <w:rPr>
          <w:rFonts w:ascii="Consolas" w:eastAsia="Times New Roman" w:hAnsi="Consolas" w:cs="Times New Roman"/>
          <w:sz w:val="20"/>
          <w:szCs w:val="20"/>
        </w:rPr>
        <w:t>(tlo,1); hold(</w:t>
      </w:r>
      <w:proofErr w:type="spellStart"/>
      <w:r w:rsidRPr="009306D8">
        <w:rPr>
          <w:rFonts w:ascii="Consolas" w:eastAsia="Times New Roman" w:hAnsi="Consolas" w:cs="Times New Roman"/>
          <w:sz w:val="20"/>
          <w:szCs w:val="20"/>
        </w:rPr>
        <w:t>ax,</w:t>
      </w:r>
      <w:r w:rsidRPr="009306D8">
        <w:rPr>
          <w:rFonts w:ascii="Consolas" w:eastAsia="Times New Roman" w:hAnsi="Consolas" w:cs="Times New Roman"/>
          <w:color w:val="A709F5"/>
          <w:sz w:val="20"/>
          <w:szCs w:val="20"/>
        </w:rPr>
        <w:t>'on</w:t>
      </w:r>
      <w:proofErr w:type="spellEnd"/>
      <w:r w:rsidRPr="009306D8">
        <w:rPr>
          <w:rFonts w:ascii="Consolas" w:eastAsia="Times New Roman" w:hAnsi="Consolas" w:cs="Times New Roman"/>
          <w:color w:val="A709F5"/>
          <w:sz w:val="20"/>
          <w:szCs w:val="20"/>
        </w:rPr>
        <w:t>'</w:t>
      </w:r>
      <w:r w:rsidRPr="009306D8">
        <w:rPr>
          <w:rFonts w:ascii="Consolas" w:eastAsia="Times New Roman" w:hAnsi="Consolas" w:cs="Times New Roman"/>
          <w:sz w:val="20"/>
          <w:szCs w:val="20"/>
        </w:rPr>
        <w:t>); axis(</w:t>
      </w:r>
      <w:proofErr w:type="spellStart"/>
      <w:r w:rsidRPr="009306D8">
        <w:rPr>
          <w:rFonts w:ascii="Consolas" w:eastAsia="Times New Roman" w:hAnsi="Consolas" w:cs="Times New Roman"/>
          <w:sz w:val="20"/>
          <w:szCs w:val="20"/>
        </w:rPr>
        <w:t>ax,</w:t>
      </w:r>
      <w:r w:rsidRPr="009306D8">
        <w:rPr>
          <w:rFonts w:ascii="Consolas" w:eastAsia="Times New Roman" w:hAnsi="Consolas" w:cs="Times New Roman"/>
          <w:color w:val="A709F5"/>
          <w:sz w:val="20"/>
          <w:szCs w:val="20"/>
        </w:rPr>
        <w:t>'equal</w:t>
      </w:r>
      <w:proofErr w:type="spellEnd"/>
      <w:r w:rsidRPr="009306D8">
        <w:rPr>
          <w:rFonts w:ascii="Consolas" w:eastAsia="Times New Roman" w:hAnsi="Consolas" w:cs="Times New Roman"/>
          <w:color w:val="A709F5"/>
          <w:sz w:val="20"/>
          <w:szCs w:val="20"/>
        </w:rPr>
        <w:t>'</w:t>
      </w:r>
      <w:r w:rsidRPr="009306D8">
        <w:rPr>
          <w:rFonts w:ascii="Consolas" w:eastAsia="Times New Roman" w:hAnsi="Consolas" w:cs="Times New Roman"/>
          <w:sz w:val="20"/>
          <w:szCs w:val="20"/>
        </w:rPr>
        <w:t>); axis(</w:t>
      </w:r>
      <w:proofErr w:type="spellStart"/>
      <w:r w:rsidRPr="009306D8">
        <w:rPr>
          <w:rFonts w:ascii="Consolas" w:eastAsia="Times New Roman" w:hAnsi="Consolas" w:cs="Times New Roman"/>
          <w:sz w:val="20"/>
          <w:szCs w:val="20"/>
        </w:rPr>
        <w:t>ax,</w:t>
      </w:r>
      <w:r w:rsidRPr="009306D8">
        <w:rPr>
          <w:rFonts w:ascii="Consolas" w:eastAsia="Times New Roman" w:hAnsi="Consolas" w:cs="Times New Roman"/>
          <w:color w:val="A709F5"/>
          <w:sz w:val="20"/>
          <w:szCs w:val="20"/>
        </w:rPr>
        <w:t>'off</w:t>
      </w:r>
      <w:proofErr w:type="spellEnd"/>
      <w:r w:rsidRPr="009306D8">
        <w:rPr>
          <w:rFonts w:ascii="Consolas" w:eastAsia="Times New Roman" w:hAnsi="Consolas" w:cs="Times New Roman"/>
          <w:color w:val="A709F5"/>
          <w:sz w:val="20"/>
          <w:szCs w:val="20"/>
        </w:rPr>
        <w:t>'</w:t>
      </w:r>
      <w:r w:rsidRPr="009306D8">
        <w:rPr>
          <w:rFonts w:ascii="Consolas" w:eastAsia="Times New Roman" w:hAnsi="Consolas" w:cs="Times New Roman"/>
          <w:sz w:val="20"/>
          <w:szCs w:val="20"/>
        </w:rPr>
        <w:t>);</w:t>
      </w:r>
    </w:p>
    <w:p w14:paraId="47110714" w14:textId="77777777" w:rsidR="009306D8" w:rsidRPr="009306D8" w:rsidRDefault="009306D8" w:rsidP="009306D8">
      <w:pPr>
        <w:spacing w:after="0" w:line="240" w:lineRule="auto"/>
        <w:rPr>
          <w:rFonts w:ascii="Consolas" w:eastAsia="Times New Roman" w:hAnsi="Consolas" w:cs="Times New Roman"/>
          <w:sz w:val="20"/>
          <w:szCs w:val="20"/>
        </w:rPr>
      </w:pPr>
    </w:p>
    <w:p w14:paraId="73495A7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Margins (extra bottom room to separate label rows)</w:t>
      </w:r>
    </w:p>
    <w:p w14:paraId="601F6229"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leftPad</w:t>
      </w:r>
      <w:proofErr w:type="spellEnd"/>
      <w:r w:rsidRPr="009306D8">
        <w:rPr>
          <w:rFonts w:ascii="Consolas" w:eastAsia="Times New Roman" w:hAnsi="Consolas" w:cs="Times New Roman"/>
          <w:sz w:val="20"/>
          <w:szCs w:val="20"/>
        </w:rPr>
        <w:t xml:space="preserve"> = 0.80; </w:t>
      </w:r>
      <w:proofErr w:type="spellStart"/>
      <w:r w:rsidRPr="009306D8">
        <w:rPr>
          <w:rFonts w:ascii="Consolas" w:eastAsia="Times New Roman" w:hAnsi="Consolas" w:cs="Times New Roman"/>
          <w:sz w:val="20"/>
          <w:szCs w:val="20"/>
        </w:rPr>
        <w:t>rightPad</w:t>
      </w:r>
      <w:proofErr w:type="spellEnd"/>
      <w:r w:rsidRPr="009306D8">
        <w:rPr>
          <w:rFonts w:ascii="Consolas" w:eastAsia="Times New Roman" w:hAnsi="Consolas" w:cs="Times New Roman"/>
          <w:sz w:val="20"/>
          <w:szCs w:val="20"/>
        </w:rPr>
        <w:t xml:space="preserve"> = 2.60; </w:t>
      </w:r>
      <w:proofErr w:type="spellStart"/>
      <w:r w:rsidRPr="009306D8">
        <w:rPr>
          <w:rFonts w:ascii="Consolas" w:eastAsia="Times New Roman" w:hAnsi="Consolas" w:cs="Times New Roman"/>
          <w:sz w:val="20"/>
          <w:szCs w:val="20"/>
        </w:rPr>
        <w:t>topPad</w:t>
      </w:r>
      <w:proofErr w:type="spellEnd"/>
      <w:r w:rsidRPr="009306D8">
        <w:rPr>
          <w:rFonts w:ascii="Consolas" w:eastAsia="Times New Roman" w:hAnsi="Consolas" w:cs="Times New Roman"/>
          <w:sz w:val="20"/>
          <w:szCs w:val="20"/>
        </w:rPr>
        <w:t xml:space="preserve"> = 0.40; </w:t>
      </w:r>
      <w:proofErr w:type="spellStart"/>
      <w:r w:rsidRPr="009306D8">
        <w:rPr>
          <w:rFonts w:ascii="Consolas" w:eastAsia="Times New Roman" w:hAnsi="Consolas" w:cs="Times New Roman"/>
          <w:sz w:val="20"/>
          <w:szCs w:val="20"/>
        </w:rPr>
        <w:t>bottomPad</w:t>
      </w:r>
      <w:proofErr w:type="spellEnd"/>
      <w:r w:rsidRPr="009306D8">
        <w:rPr>
          <w:rFonts w:ascii="Consolas" w:eastAsia="Times New Roman" w:hAnsi="Consolas" w:cs="Times New Roman"/>
          <w:sz w:val="20"/>
          <w:szCs w:val="20"/>
        </w:rPr>
        <w:t xml:space="preserve"> = 2.20;</w:t>
      </w:r>
    </w:p>
    <w:p w14:paraId="2F05B941" w14:textId="77777777" w:rsidR="009306D8" w:rsidRPr="009306D8" w:rsidRDefault="009306D8" w:rsidP="009306D8">
      <w:pPr>
        <w:spacing w:after="0" w:line="240" w:lineRule="auto"/>
        <w:rPr>
          <w:rFonts w:ascii="Consolas" w:eastAsia="Times New Roman" w:hAnsi="Consolas" w:cs="Times New Roman"/>
          <w:sz w:val="20"/>
          <w:szCs w:val="20"/>
        </w:rPr>
      </w:pPr>
      <w:proofErr w:type="gramStart"/>
      <w:r w:rsidRPr="009306D8">
        <w:rPr>
          <w:rFonts w:ascii="Consolas" w:eastAsia="Times New Roman" w:hAnsi="Consolas" w:cs="Times New Roman"/>
          <w:sz w:val="20"/>
          <w:szCs w:val="20"/>
        </w:rPr>
        <w:t>set(</w:t>
      </w:r>
      <w:proofErr w:type="gramEnd"/>
      <w:r w:rsidRPr="009306D8">
        <w:rPr>
          <w:rFonts w:ascii="Consolas" w:eastAsia="Times New Roman" w:hAnsi="Consolas" w:cs="Times New Roman"/>
          <w:sz w:val="20"/>
          <w:szCs w:val="20"/>
        </w:rPr>
        <w:t>ax,</w:t>
      </w:r>
      <w:r w:rsidRPr="009306D8">
        <w:rPr>
          <w:rFonts w:ascii="Consolas" w:eastAsia="Times New Roman" w:hAnsi="Consolas" w:cs="Times New Roman"/>
          <w:color w:val="A709F5"/>
          <w:sz w:val="20"/>
          <w:szCs w:val="20"/>
        </w:rPr>
        <w:t>'</w:t>
      </w:r>
      <w:proofErr w:type="spellStart"/>
      <w:r w:rsidRPr="009306D8">
        <w:rPr>
          <w:rFonts w:ascii="Consolas" w:eastAsia="Times New Roman" w:hAnsi="Consolas" w:cs="Times New Roman"/>
          <w:color w:val="A709F5"/>
          <w:sz w:val="20"/>
          <w:szCs w:val="20"/>
        </w:rPr>
        <w:t>XLim</w:t>
      </w:r>
      <w:proofErr w:type="spellEnd"/>
      <w:proofErr w:type="gramStart"/>
      <w:r w:rsidRPr="009306D8">
        <w:rPr>
          <w:rFonts w:ascii="Consolas" w:eastAsia="Times New Roman" w:hAnsi="Consolas" w:cs="Times New Roman"/>
          <w:color w:val="A709F5"/>
          <w:sz w:val="20"/>
          <w:szCs w:val="20"/>
        </w:rPr>
        <w:t>'</w:t>
      </w:r>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w:t>
      </w:r>
      <w:proofErr w:type="spellStart"/>
      <w:r w:rsidRPr="009306D8">
        <w:rPr>
          <w:rFonts w:ascii="Consolas" w:eastAsia="Times New Roman" w:hAnsi="Consolas" w:cs="Times New Roman"/>
          <w:sz w:val="20"/>
          <w:szCs w:val="20"/>
        </w:rPr>
        <w:t>leftPad</w:t>
      </w:r>
      <w:proofErr w:type="spellEnd"/>
      <w:r w:rsidRPr="009306D8">
        <w:rPr>
          <w:rFonts w:ascii="Consolas" w:eastAsia="Times New Roman" w:hAnsi="Consolas" w:cs="Times New Roman"/>
          <w:sz w:val="20"/>
          <w:szCs w:val="20"/>
        </w:rPr>
        <w:t xml:space="preserve">, W + </w:t>
      </w:r>
      <w:proofErr w:type="spellStart"/>
      <w:r w:rsidRPr="009306D8">
        <w:rPr>
          <w:rFonts w:ascii="Consolas" w:eastAsia="Times New Roman" w:hAnsi="Consolas" w:cs="Times New Roman"/>
          <w:sz w:val="20"/>
          <w:szCs w:val="20"/>
        </w:rPr>
        <w:t>rightPad</w:t>
      </w:r>
      <w:proofErr w:type="spellEnd"/>
      <w:r w:rsidRPr="009306D8">
        <w:rPr>
          <w:rFonts w:ascii="Consolas" w:eastAsia="Times New Roman" w:hAnsi="Consolas" w:cs="Times New Roman"/>
          <w:sz w:val="20"/>
          <w:szCs w:val="20"/>
        </w:rPr>
        <w:t xml:space="preserve">], </w:t>
      </w:r>
      <w:r w:rsidRPr="009306D8">
        <w:rPr>
          <w:rFonts w:ascii="Consolas" w:eastAsia="Times New Roman" w:hAnsi="Consolas" w:cs="Times New Roman"/>
          <w:color w:val="0E00FF"/>
          <w:sz w:val="20"/>
          <w:szCs w:val="20"/>
        </w:rPr>
        <w:t>...</w:t>
      </w:r>
    </w:p>
    <w:p w14:paraId="09A0BDD8"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YLim</w:t>
      </w:r>
      <w:proofErr w:type="spellEnd"/>
      <w:proofErr w:type="gramStart"/>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w:t>
      </w:r>
      <w:proofErr w:type="spellStart"/>
      <w:r w:rsidRPr="009306D8">
        <w:rPr>
          <w:rFonts w:ascii="Consolas" w:eastAsia="Times New Roman" w:hAnsi="Consolas" w:cs="Times New Roman"/>
          <w:sz w:val="20"/>
          <w:szCs w:val="20"/>
        </w:rPr>
        <w:t>bottomPad</w:t>
      </w:r>
      <w:proofErr w:type="spellEnd"/>
      <w:r w:rsidRPr="009306D8">
        <w:rPr>
          <w:rFonts w:ascii="Consolas" w:eastAsia="Times New Roman" w:hAnsi="Consolas" w:cs="Times New Roman"/>
          <w:sz w:val="20"/>
          <w:szCs w:val="20"/>
        </w:rPr>
        <w:t xml:space="preserve">, H + </w:t>
      </w:r>
      <w:proofErr w:type="spellStart"/>
      <w:r w:rsidRPr="009306D8">
        <w:rPr>
          <w:rFonts w:ascii="Consolas" w:eastAsia="Times New Roman" w:hAnsi="Consolas" w:cs="Times New Roman"/>
          <w:sz w:val="20"/>
          <w:szCs w:val="20"/>
        </w:rPr>
        <w:t>topPad</w:t>
      </w:r>
      <w:proofErr w:type="spell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w:t>
      </w:r>
      <w:proofErr w:type="gramEnd"/>
    </w:p>
    <w:p w14:paraId="769FC907" w14:textId="77777777" w:rsidR="009306D8" w:rsidRPr="009306D8" w:rsidRDefault="009306D8" w:rsidP="009306D8">
      <w:pPr>
        <w:spacing w:after="0" w:line="240" w:lineRule="auto"/>
        <w:rPr>
          <w:rFonts w:ascii="Consolas" w:eastAsia="Times New Roman" w:hAnsi="Consolas" w:cs="Times New Roman"/>
          <w:sz w:val="20"/>
          <w:szCs w:val="20"/>
        </w:rPr>
      </w:pPr>
    </w:p>
    <w:p w14:paraId="6AF00F4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Draw grid</w:t>
      </w:r>
    </w:p>
    <w:p w14:paraId="1686C27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for </w:t>
      </w:r>
      <w:r w:rsidRPr="009306D8">
        <w:rPr>
          <w:rFonts w:ascii="Consolas" w:eastAsia="Times New Roman" w:hAnsi="Consolas" w:cs="Times New Roman"/>
          <w:sz w:val="20"/>
          <w:szCs w:val="20"/>
        </w:rPr>
        <w:t xml:space="preserve">r = </w:t>
      </w:r>
      <w:proofErr w:type="gramStart"/>
      <w:r w:rsidRPr="009306D8">
        <w:rPr>
          <w:rFonts w:ascii="Consolas" w:eastAsia="Times New Roman" w:hAnsi="Consolas" w:cs="Times New Roman"/>
          <w:sz w:val="20"/>
          <w:szCs w:val="20"/>
        </w:rPr>
        <w:t>0:Nplayers</w:t>
      </w:r>
      <w:proofErr w:type="gramEnd"/>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plot(</w:t>
      </w:r>
      <w:proofErr w:type="gramEnd"/>
      <w:r w:rsidRPr="009306D8">
        <w:rPr>
          <w:rFonts w:ascii="Consolas" w:eastAsia="Times New Roman" w:hAnsi="Consolas" w:cs="Times New Roman"/>
          <w:sz w:val="20"/>
          <w:szCs w:val="20"/>
        </w:rPr>
        <w:t>[0 W</w:t>
      </w:r>
      <w:proofErr w:type="gramStart"/>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r r],</w:t>
      </w:r>
      <w:r w:rsidRPr="009306D8">
        <w:rPr>
          <w:rFonts w:ascii="Consolas" w:eastAsia="Times New Roman" w:hAnsi="Consolas" w:cs="Times New Roman"/>
          <w:color w:val="A709F5"/>
          <w:sz w:val="20"/>
          <w:szCs w:val="20"/>
        </w:rPr>
        <w:t>'k-'</w:t>
      </w:r>
      <w:r w:rsidRPr="009306D8">
        <w:rPr>
          <w:rFonts w:ascii="Consolas" w:eastAsia="Times New Roman" w:hAnsi="Consolas" w:cs="Times New Roman"/>
          <w:sz w:val="20"/>
          <w:szCs w:val="20"/>
        </w:rPr>
        <w:t>,</w:t>
      </w:r>
      <w:r w:rsidRPr="009306D8">
        <w:rPr>
          <w:rFonts w:ascii="Consolas" w:eastAsia="Times New Roman" w:hAnsi="Consolas" w:cs="Times New Roman"/>
          <w:color w:val="A709F5"/>
          <w:sz w:val="20"/>
          <w:szCs w:val="20"/>
        </w:rPr>
        <w:t>'LineWidth'</w:t>
      </w:r>
      <w:r w:rsidRPr="009306D8">
        <w:rPr>
          <w:rFonts w:ascii="Consolas" w:eastAsia="Times New Roman" w:hAnsi="Consolas" w:cs="Times New Roman"/>
          <w:sz w:val="20"/>
          <w:szCs w:val="20"/>
        </w:rPr>
        <w:t xml:space="preserve">,1.2); </w:t>
      </w:r>
      <w:r w:rsidRPr="009306D8">
        <w:rPr>
          <w:rFonts w:ascii="Consolas" w:eastAsia="Times New Roman" w:hAnsi="Consolas" w:cs="Times New Roman"/>
          <w:color w:val="0E00FF"/>
          <w:sz w:val="20"/>
          <w:szCs w:val="20"/>
        </w:rPr>
        <w:t>end</w:t>
      </w:r>
    </w:p>
    <w:p w14:paraId="4ADF984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for c = </w:t>
      </w:r>
      <w:proofErr w:type="gramStart"/>
      <w:r w:rsidRPr="009306D8">
        <w:rPr>
          <w:rFonts w:ascii="Consolas" w:eastAsia="Times New Roman" w:hAnsi="Consolas" w:cs="Times New Roman"/>
          <w:color w:val="0E00FF"/>
          <w:sz w:val="20"/>
          <w:szCs w:val="20"/>
        </w:rPr>
        <w:t>0:Nsubs</w:t>
      </w:r>
      <w:proofErr w:type="gramEnd"/>
      <w:r w:rsidRPr="009306D8">
        <w:rPr>
          <w:rFonts w:ascii="Consolas" w:eastAsia="Times New Roman" w:hAnsi="Consolas" w:cs="Times New Roman"/>
          <w:color w:val="0E00FF"/>
          <w:sz w:val="20"/>
          <w:szCs w:val="20"/>
        </w:rPr>
        <w:t xml:space="preserve">, </w:t>
      </w:r>
      <w:proofErr w:type="gramStart"/>
      <w:r w:rsidRPr="009306D8">
        <w:rPr>
          <w:rFonts w:ascii="Consolas" w:eastAsia="Times New Roman" w:hAnsi="Consolas" w:cs="Times New Roman"/>
          <w:color w:val="0E00FF"/>
          <w:sz w:val="20"/>
          <w:szCs w:val="20"/>
        </w:rPr>
        <w:t>plot(</w:t>
      </w:r>
      <w:proofErr w:type="gramEnd"/>
      <w:r w:rsidRPr="009306D8">
        <w:rPr>
          <w:rFonts w:ascii="Consolas" w:eastAsia="Times New Roman" w:hAnsi="Consolas" w:cs="Times New Roman"/>
          <w:color w:val="0E00FF"/>
          <w:sz w:val="20"/>
          <w:szCs w:val="20"/>
        </w:rPr>
        <w:t>[c c</w:t>
      </w:r>
      <w:proofErr w:type="gramStart"/>
      <w:r w:rsidRPr="009306D8">
        <w:rPr>
          <w:rFonts w:ascii="Consolas" w:eastAsia="Times New Roman" w:hAnsi="Consolas" w:cs="Times New Roman"/>
          <w:color w:val="0E00FF"/>
          <w:sz w:val="20"/>
          <w:szCs w:val="20"/>
        </w:rPr>
        <w:t>],[</w:t>
      </w:r>
      <w:proofErr w:type="gramEnd"/>
      <w:r w:rsidRPr="009306D8">
        <w:rPr>
          <w:rFonts w:ascii="Consolas" w:eastAsia="Times New Roman" w:hAnsi="Consolas" w:cs="Times New Roman"/>
          <w:color w:val="0E00FF"/>
          <w:sz w:val="20"/>
          <w:szCs w:val="20"/>
        </w:rPr>
        <w:t>0 H],'k-','LineWidth',1.2); end</w:t>
      </w:r>
    </w:p>
    <w:p w14:paraId="7EE1294A" w14:textId="77777777" w:rsidR="009306D8" w:rsidRPr="009306D8" w:rsidRDefault="009306D8" w:rsidP="009306D8">
      <w:pPr>
        <w:spacing w:after="0" w:line="240" w:lineRule="auto"/>
        <w:rPr>
          <w:rFonts w:ascii="Consolas" w:eastAsia="Times New Roman" w:hAnsi="Consolas" w:cs="Times New Roman"/>
          <w:sz w:val="20"/>
          <w:szCs w:val="20"/>
        </w:rPr>
      </w:pPr>
    </w:p>
    <w:p w14:paraId="1EF9EBC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la = {'</w:t>
      </w:r>
      <w:proofErr w:type="spellStart"/>
      <w:r w:rsidRPr="009306D8">
        <w:rPr>
          <w:rFonts w:ascii="Consolas" w:eastAsia="Times New Roman" w:hAnsi="Consolas" w:cs="Times New Roman"/>
          <w:sz w:val="20"/>
          <w:szCs w:val="20"/>
        </w:rPr>
        <w:t>Interpreter','latex</w:t>
      </w:r>
      <w:proofErr w:type="spellEnd"/>
      <w:r w:rsidRPr="009306D8">
        <w:rPr>
          <w:rFonts w:ascii="Consolas" w:eastAsia="Times New Roman" w:hAnsi="Consolas" w:cs="Times New Roman"/>
          <w:sz w:val="20"/>
          <w:szCs w:val="20"/>
        </w:rPr>
        <w:t>'}; % LaTeX everywhere</w:t>
      </w:r>
    </w:p>
    <w:p w14:paraId="74D605EE" w14:textId="77777777" w:rsidR="009306D8" w:rsidRPr="009306D8" w:rsidRDefault="009306D8" w:rsidP="009306D8">
      <w:pPr>
        <w:spacing w:after="0" w:line="240" w:lineRule="auto"/>
        <w:rPr>
          <w:rFonts w:ascii="Consolas" w:eastAsia="Times New Roman" w:hAnsi="Consolas" w:cs="Times New Roman"/>
          <w:sz w:val="20"/>
          <w:szCs w:val="20"/>
        </w:rPr>
      </w:pPr>
    </w:p>
    <w:p w14:paraId="51AE6BD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Cell labels P_{</w:t>
      </w:r>
      <w:proofErr w:type="spellStart"/>
      <w:r w:rsidRPr="009306D8">
        <w:rPr>
          <w:rFonts w:ascii="Consolas" w:eastAsia="Times New Roman" w:hAnsi="Consolas" w:cs="Times New Roman"/>
          <w:color w:val="008013"/>
          <w:sz w:val="20"/>
          <w:szCs w:val="20"/>
        </w:rPr>
        <w:t>ik</w:t>
      </w:r>
      <w:proofErr w:type="spellEnd"/>
      <w:r w:rsidRPr="009306D8">
        <w:rPr>
          <w:rFonts w:ascii="Consolas" w:eastAsia="Times New Roman" w:hAnsi="Consolas" w:cs="Times New Roman"/>
          <w:color w:val="008013"/>
          <w:sz w:val="20"/>
          <w:szCs w:val="20"/>
        </w:rPr>
        <w:t>}</w:t>
      </w:r>
    </w:p>
    <w:p w14:paraId="2B6C75B8"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for </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 xml:space="preserve"> = </w:t>
      </w:r>
      <w:proofErr w:type="gramStart"/>
      <w:r w:rsidRPr="009306D8">
        <w:rPr>
          <w:rFonts w:ascii="Consolas" w:eastAsia="Times New Roman" w:hAnsi="Consolas" w:cs="Times New Roman"/>
          <w:sz w:val="20"/>
          <w:szCs w:val="20"/>
        </w:rPr>
        <w:t>1:Nplayers</w:t>
      </w:r>
      <w:proofErr w:type="gramEnd"/>
    </w:p>
    <w:p w14:paraId="7AECE06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for k = </w:t>
      </w:r>
      <w:proofErr w:type="gramStart"/>
      <w:r w:rsidRPr="009306D8">
        <w:rPr>
          <w:rFonts w:ascii="Consolas" w:eastAsia="Times New Roman" w:hAnsi="Consolas" w:cs="Times New Roman"/>
          <w:sz w:val="20"/>
          <w:szCs w:val="20"/>
        </w:rPr>
        <w:t>1:Nsubs</w:t>
      </w:r>
      <w:proofErr w:type="gramEnd"/>
    </w:p>
    <w:p w14:paraId="6C6A5B2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xc = (k-0.</w:t>
      </w:r>
      <w:proofErr w:type="gramStart"/>
      <w:r w:rsidRPr="009306D8">
        <w:rPr>
          <w:rFonts w:ascii="Consolas" w:eastAsia="Times New Roman" w:hAnsi="Consolas" w:cs="Times New Roman"/>
          <w:sz w:val="20"/>
          <w:szCs w:val="20"/>
        </w:rPr>
        <w:t>5)*</w:t>
      </w:r>
      <w:proofErr w:type="gramEnd"/>
      <w:r w:rsidRPr="009306D8">
        <w:rPr>
          <w:rFonts w:ascii="Consolas" w:eastAsia="Times New Roman" w:hAnsi="Consolas" w:cs="Times New Roman"/>
          <w:sz w:val="20"/>
          <w:szCs w:val="20"/>
        </w:rPr>
        <w:t>cellW; yc = H - (i-0.</w:t>
      </w:r>
      <w:proofErr w:type="gramStart"/>
      <w:r w:rsidRPr="009306D8">
        <w:rPr>
          <w:rFonts w:ascii="Consolas" w:eastAsia="Times New Roman" w:hAnsi="Consolas" w:cs="Times New Roman"/>
          <w:sz w:val="20"/>
          <w:szCs w:val="20"/>
        </w:rPr>
        <w:t>5)*</w:t>
      </w:r>
      <w:proofErr w:type="spellStart"/>
      <w:r w:rsidRPr="009306D8">
        <w:rPr>
          <w:rFonts w:ascii="Consolas" w:eastAsia="Times New Roman" w:hAnsi="Consolas" w:cs="Times New Roman"/>
          <w:sz w:val="20"/>
          <w:szCs w:val="20"/>
        </w:rPr>
        <w:t>cellH</w:t>
      </w:r>
      <w:proofErr w:type="spellEnd"/>
      <w:r w:rsidRPr="009306D8">
        <w:rPr>
          <w:rFonts w:ascii="Consolas" w:eastAsia="Times New Roman" w:hAnsi="Consolas" w:cs="Times New Roman"/>
          <w:sz w:val="20"/>
          <w:szCs w:val="20"/>
        </w:rPr>
        <w:t>;</w:t>
      </w:r>
      <w:proofErr w:type="gramEnd"/>
    </w:p>
    <w:p w14:paraId="473727B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text(</w:t>
      </w:r>
      <w:proofErr w:type="gramStart"/>
      <w:r w:rsidRPr="009306D8">
        <w:rPr>
          <w:rFonts w:ascii="Consolas" w:eastAsia="Times New Roman" w:hAnsi="Consolas" w:cs="Times New Roman"/>
          <w:sz w:val="20"/>
          <w:szCs w:val="20"/>
        </w:rPr>
        <w:t>xc,yc</w:t>
      </w:r>
      <w:proofErr w:type="gramEnd"/>
      <w:r w:rsidRPr="009306D8">
        <w:rPr>
          <w:rFonts w:ascii="Consolas" w:eastAsia="Times New Roman" w:hAnsi="Consolas" w:cs="Times New Roman"/>
          <w:sz w:val="20"/>
          <w:szCs w:val="20"/>
        </w:rPr>
        <w:t>,sprintf('$</w:t>
      </w:r>
      <w:proofErr w:type="gramStart"/>
      <w:r w:rsidRPr="009306D8">
        <w:rPr>
          <w:rFonts w:ascii="Consolas" w:eastAsia="Times New Roman" w:hAnsi="Consolas" w:cs="Times New Roman"/>
          <w:sz w:val="20"/>
          <w:szCs w:val="20"/>
        </w:rPr>
        <w:t>P_{</w:t>
      </w:r>
      <w:proofErr w:type="gramEnd"/>
      <w:r w:rsidRPr="009306D8">
        <w:rPr>
          <w:rFonts w:ascii="Consolas" w:eastAsia="Times New Roman" w:hAnsi="Consolas" w:cs="Times New Roman"/>
          <w:sz w:val="20"/>
          <w:szCs w:val="20"/>
        </w:rPr>
        <w:t>%d%</w:t>
      </w:r>
      <w:proofErr w:type="gramStart"/>
      <w:r w:rsidRPr="009306D8">
        <w:rPr>
          <w:rFonts w:ascii="Consolas" w:eastAsia="Times New Roman" w:hAnsi="Consolas" w:cs="Times New Roman"/>
          <w:sz w:val="20"/>
          <w:szCs w:val="20"/>
        </w:rPr>
        <w:t>d}$',i</w:t>
      </w:r>
      <w:proofErr w:type="gramEnd"/>
      <w:r w:rsidRPr="009306D8">
        <w:rPr>
          <w:rFonts w:ascii="Consolas" w:eastAsia="Times New Roman" w:hAnsi="Consolas" w:cs="Times New Roman"/>
          <w:sz w:val="20"/>
          <w:szCs w:val="20"/>
        </w:rPr>
        <w:t>,k), 'FontSize</w:t>
      </w:r>
      <w:proofErr w:type="gramStart"/>
      <w:r w:rsidRPr="009306D8">
        <w:rPr>
          <w:rFonts w:ascii="Consolas" w:eastAsia="Times New Roman" w:hAnsi="Consolas" w:cs="Times New Roman"/>
          <w:sz w:val="20"/>
          <w:szCs w:val="20"/>
        </w:rPr>
        <w:t>',fsBase</w:t>
      </w:r>
      <w:proofErr w:type="gramEnd"/>
      <w:r w:rsidRPr="009306D8">
        <w:rPr>
          <w:rFonts w:ascii="Consolas" w:eastAsia="Times New Roman" w:hAnsi="Consolas" w:cs="Times New Roman"/>
          <w:sz w:val="20"/>
          <w:szCs w:val="20"/>
        </w:rPr>
        <w:t>, ...</w:t>
      </w:r>
    </w:p>
    <w:p w14:paraId="29FB041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HorizontalAlignment</w:t>
      </w:r>
      <w:proofErr w:type="spellEnd"/>
      <w:r w:rsidRPr="009306D8">
        <w:rPr>
          <w:rFonts w:ascii="Consolas" w:eastAsia="Times New Roman" w:hAnsi="Consolas" w:cs="Times New Roman"/>
          <w:sz w:val="20"/>
          <w:szCs w:val="20"/>
        </w:rPr>
        <w:t>','center','</w:t>
      </w:r>
      <w:proofErr w:type="spellStart"/>
      <w:r w:rsidRPr="009306D8">
        <w:rPr>
          <w:rFonts w:ascii="Consolas" w:eastAsia="Times New Roman" w:hAnsi="Consolas" w:cs="Times New Roman"/>
          <w:sz w:val="20"/>
          <w:szCs w:val="20"/>
        </w:rPr>
        <w:t>VerticalAlignment</w:t>
      </w:r>
      <w:proofErr w:type="spellEnd"/>
      <w:r w:rsidRPr="009306D8">
        <w:rPr>
          <w:rFonts w:ascii="Consolas" w:eastAsia="Times New Roman" w:hAnsi="Consolas" w:cs="Times New Roman"/>
          <w:sz w:val="20"/>
          <w:szCs w:val="20"/>
        </w:rPr>
        <w:t xml:space="preserve">','middle', </w:t>
      </w:r>
      <w:proofErr w:type="gramStart"/>
      <w:r w:rsidRPr="009306D8">
        <w:rPr>
          <w:rFonts w:ascii="Consolas" w:eastAsia="Times New Roman" w:hAnsi="Consolas" w:cs="Times New Roman"/>
          <w:sz w:val="20"/>
          <w:szCs w:val="20"/>
        </w:rPr>
        <w:t>la{</w:t>
      </w:r>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w:t>
      </w:r>
      <w:proofErr w:type="gramEnd"/>
    </w:p>
    <w:p w14:paraId="1DD8250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0810FBA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end</w:t>
      </w:r>
    </w:p>
    <w:p w14:paraId="0E93BA92" w14:textId="77777777" w:rsidR="009306D8" w:rsidRPr="009306D8" w:rsidRDefault="009306D8" w:rsidP="009306D8">
      <w:pPr>
        <w:spacing w:after="0" w:line="240" w:lineRule="auto"/>
        <w:rPr>
          <w:rFonts w:ascii="Consolas" w:eastAsia="Times New Roman" w:hAnsi="Consolas" w:cs="Times New Roman"/>
          <w:sz w:val="20"/>
          <w:szCs w:val="20"/>
        </w:rPr>
      </w:pPr>
    </w:p>
    <w:p w14:paraId="546938A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xml:space="preserve">% Row labels (Player </w:t>
      </w:r>
      <w:proofErr w:type="spellStart"/>
      <w:r w:rsidRPr="009306D8">
        <w:rPr>
          <w:rFonts w:ascii="Consolas" w:eastAsia="Times New Roman" w:hAnsi="Consolas" w:cs="Times New Roman"/>
          <w:color w:val="008013"/>
          <w:sz w:val="20"/>
          <w:szCs w:val="20"/>
        </w:rPr>
        <w:t>i</w:t>
      </w:r>
      <w:proofErr w:type="spellEnd"/>
      <w:r w:rsidRPr="009306D8">
        <w:rPr>
          <w:rFonts w:ascii="Consolas" w:eastAsia="Times New Roman" w:hAnsi="Consolas" w:cs="Times New Roman"/>
          <w:color w:val="008013"/>
          <w:sz w:val="20"/>
          <w:szCs w:val="20"/>
        </w:rPr>
        <w:t>)</w:t>
      </w:r>
    </w:p>
    <w:p w14:paraId="63AF085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for </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 xml:space="preserve"> = </w:t>
      </w:r>
      <w:proofErr w:type="gramStart"/>
      <w:r w:rsidRPr="009306D8">
        <w:rPr>
          <w:rFonts w:ascii="Consolas" w:eastAsia="Times New Roman" w:hAnsi="Consolas" w:cs="Times New Roman"/>
          <w:sz w:val="20"/>
          <w:szCs w:val="20"/>
        </w:rPr>
        <w:t>1:Nplayers</w:t>
      </w:r>
      <w:proofErr w:type="gramEnd"/>
    </w:p>
    <w:p w14:paraId="4CDF580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yc = H - (i-0.</w:t>
      </w:r>
      <w:proofErr w:type="gramStart"/>
      <w:r w:rsidRPr="009306D8">
        <w:rPr>
          <w:rFonts w:ascii="Consolas" w:eastAsia="Times New Roman" w:hAnsi="Consolas" w:cs="Times New Roman"/>
          <w:sz w:val="20"/>
          <w:szCs w:val="20"/>
        </w:rPr>
        <w:t>5)*</w:t>
      </w:r>
      <w:proofErr w:type="spellStart"/>
      <w:r w:rsidRPr="009306D8">
        <w:rPr>
          <w:rFonts w:ascii="Consolas" w:eastAsia="Times New Roman" w:hAnsi="Consolas" w:cs="Times New Roman"/>
          <w:sz w:val="20"/>
          <w:szCs w:val="20"/>
        </w:rPr>
        <w:t>cellH</w:t>
      </w:r>
      <w:proofErr w:type="spellEnd"/>
      <w:r w:rsidRPr="009306D8">
        <w:rPr>
          <w:rFonts w:ascii="Consolas" w:eastAsia="Times New Roman" w:hAnsi="Consolas" w:cs="Times New Roman"/>
          <w:sz w:val="20"/>
          <w:szCs w:val="20"/>
        </w:rPr>
        <w:t>;</w:t>
      </w:r>
      <w:proofErr w:type="gramEnd"/>
    </w:p>
    <w:p w14:paraId="2F41ED4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text(</w:t>
      </w:r>
      <w:proofErr w:type="gramEnd"/>
      <w:r w:rsidRPr="009306D8">
        <w:rPr>
          <w:rFonts w:ascii="Consolas" w:eastAsia="Times New Roman" w:hAnsi="Consolas" w:cs="Times New Roman"/>
          <w:sz w:val="20"/>
          <w:szCs w:val="20"/>
        </w:rPr>
        <w:t>-0.</w:t>
      </w:r>
      <w:proofErr w:type="gramStart"/>
      <w:r w:rsidRPr="009306D8">
        <w:rPr>
          <w:rFonts w:ascii="Consolas" w:eastAsia="Times New Roman" w:hAnsi="Consolas" w:cs="Times New Roman"/>
          <w:sz w:val="20"/>
          <w:szCs w:val="20"/>
        </w:rPr>
        <w:t>35,yc</w:t>
      </w:r>
      <w:proofErr w:type="gramEnd"/>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sprintf(</w:t>
      </w:r>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\\textbf{</w:t>
      </w:r>
      <w:proofErr w:type="gramEnd"/>
      <w:r w:rsidRPr="009306D8">
        <w:rPr>
          <w:rFonts w:ascii="Consolas" w:eastAsia="Times New Roman" w:hAnsi="Consolas" w:cs="Times New Roman"/>
          <w:sz w:val="20"/>
          <w:szCs w:val="20"/>
        </w:rPr>
        <w:t>Player %d}</w:t>
      </w:r>
      <w:proofErr w:type="gramStart"/>
      <w:r w:rsidRPr="009306D8">
        <w:rPr>
          <w:rFonts w:ascii="Consolas" w:eastAsia="Times New Roman" w:hAnsi="Consolas" w:cs="Times New Roman"/>
          <w:sz w:val="20"/>
          <w:szCs w:val="20"/>
        </w:rPr>
        <w:t>',i</w:t>
      </w:r>
      <w:proofErr w:type="gramEnd"/>
      <w:r w:rsidRPr="009306D8">
        <w:rPr>
          <w:rFonts w:ascii="Consolas" w:eastAsia="Times New Roman" w:hAnsi="Consolas" w:cs="Times New Roman"/>
          <w:sz w:val="20"/>
          <w:szCs w:val="20"/>
        </w:rPr>
        <w:t>), 'FontSize</w:t>
      </w:r>
      <w:proofErr w:type="gramStart"/>
      <w:r w:rsidRPr="009306D8">
        <w:rPr>
          <w:rFonts w:ascii="Consolas" w:eastAsia="Times New Roman" w:hAnsi="Consolas" w:cs="Times New Roman"/>
          <w:sz w:val="20"/>
          <w:szCs w:val="20"/>
        </w:rPr>
        <w:t>',fsBase</w:t>
      </w:r>
      <w:proofErr w:type="gramEnd"/>
      <w:r w:rsidRPr="009306D8">
        <w:rPr>
          <w:rFonts w:ascii="Consolas" w:eastAsia="Times New Roman" w:hAnsi="Consolas" w:cs="Times New Roman"/>
          <w:sz w:val="20"/>
          <w:szCs w:val="20"/>
        </w:rPr>
        <w:t>, ...</w:t>
      </w:r>
    </w:p>
    <w:p w14:paraId="0F3773C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lastRenderedPageBreak/>
        <w:t xml:space="preserve"> '</w:t>
      </w:r>
      <w:proofErr w:type="spellStart"/>
      <w:r w:rsidRPr="009306D8">
        <w:rPr>
          <w:rFonts w:ascii="Consolas" w:eastAsia="Times New Roman" w:hAnsi="Consolas" w:cs="Times New Roman"/>
          <w:sz w:val="20"/>
          <w:szCs w:val="20"/>
        </w:rPr>
        <w:t>HorizontalAlignment</w:t>
      </w:r>
      <w:proofErr w:type="spellEnd"/>
      <w:r w:rsidRPr="009306D8">
        <w:rPr>
          <w:rFonts w:ascii="Consolas" w:eastAsia="Times New Roman" w:hAnsi="Consolas" w:cs="Times New Roman"/>
          <w:sz w:val="20"/>
          <w:szCs w:val="20"/>
        </w:rPr>
        <w:t>','right','</w:t>
      </w:r>
      <w:proofErr w:type="spellStart"/>
      <w:r w:rsidRPr="009306D8">
        <w:rPr>
          <w:rFonts w:ascii="Consolas" w:eastAsia="Times New Roman" w:hAnsi="Consolas" w:cs="Times New Roman"/>
          <w:sz w:val="20"/>
          <w:szCs w:val="20"/>
        </w:rPr>
        <w:t>VerticalAlignment</w:t>
      </w:r>
      <w:proofErr w:type="spellEnd"/>
      <w:r w:rsidRPr="009306D8">
        <w:rPr>
          <w:rFonts w:ascii="Consolas" w:eastAsia="Times New Roman" w:hAnsi="Consolas" w:cs="Times New Roman"/>
          <w:sz w:val="20"/>
          <w:szCs w:val="20"/>
        </w:rPr>
        <w:t xml:space="preserve">','middle', </w:t>
      </w:r>
      <w:proofErr w:type="gramStart"/>
      <w:r w:rsidRPr="009306D8">
        <w:rPr>
          <w:rFonts w:ascii="Consolas" w:eastAsia="Times New Roman" w:hAnsi="Consolas" w:cs="Times New Roman"/>
          <w:sz w:val="20"/>
          <w:szCs w:val="20"/>
        </w:rPr>
        <w:t>la{</w:t>
      </w:r>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w:t>
      </w:r>
      <w:proofErr w:type="gramEnd"/>
    </w:p>
    <w:p w14:paraId="5D60CC9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end</w:t>
      </w:r>
    </w:p>
    <w:p w14:paraId="6594B083" w14:textId="77777777" w:rsidR="009306D8" w:rsidRPr="009306D8" w:rsidRDefault="009306D8" w:rsidP="009306D8">
      <w:pPr>
        <w:spacing w:after="0" w:line="240" w:lineRule="auto"/>
        <w:rPr>
          <w:rFonts w:ascii="Consolas" w:eastAsia="Times New Roman" w:hAnsi="Consolas" w:cs="Times New Roman"/>
          <w:sz w:val="20"/>
          <w:szCs w:val="20"/>
        </w:rPr>
      </w:pPr>
    </w:p>
    <w:p w14:paraId="144489A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Row constraints on the right</w:t>
      </w:r>
    </w:p>
    <w:p w14:paraId="2460988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for </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 xml:space="preserve"> = </w:t>
      </w:r>
      <w:proofErr w:type="gramStart"/>
      <w:r w:rsidRPr="009306D8">
        <w:rPr>
          <w:rFonts w:ascii="Consolas" w:eastAsia="Times New Roman" w:hAnsi="Consolas" w:cs="Times New Roman"/>
          <w:sz w:val="20"/>
          <w:szCs w:val="20"/>
        </w:rPr>
        <w:t>1:Nplayers</w:t>
      </w:r>
      <w:proofErr w:type="gramEnd"/>
    </w:p>
    <w:p w14:paraId="28C7CE2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yc = H - (i-0.</w:t>
      </w:r>
      <w:proofErr w:type="gramStart"/>
      <w:r w:rsidRPr="009306D8">
        <w:rPr>
          <w:rFonts w:ascii="Consolas" w:eastAsia="Times New Roman" w:hAnsi="Consolas" w:cs="Times New Roman"/>
          <w:sz w:val="20"/>
          <w:szCs w:val="20"/>
        </w:rPr>
        <w:t>5)*</w:t>
      </w:r>
      <w:proofErr w:type="spellStart"/>
      <w:r w:rsidRPr="009306D8">
        <w:rPr>
          <w:rFonts w:ascii="Consolas" w:eastAsia="Times New Roman" w:hAnsi="Consolas" w:cs="Times New Roman"/>
          <w:sz w:val="20"/>
          <w:szCs w:val="20"/>
        </w:rPr>
        <w:t>cellH</w:t>
      </w:r>
      <w:proofErr w:type="spellEnd"/>
      <w:r w:rsidRPr="009306D8">
        <w:rPr>
          <w:rFonts w:ascii="Consolas" w:eastAsia="Times New Roman" w:hAnsi="Consolas" w:cs="Times New Roman"/>
          <w:sz w:val="20"/>
          <w:szCs w:val="20"/>
        </w:rPr>
        <w:t>;</w:t>
      </w:r>
      <w:proofErr w:type="gramEnd"/>
    </w:p>
    <w:p w14:paraId="143D867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txt = </w:t>
      </w:r>
      <w:proofErr w:type="gramStart"/>
      <w:r w:rsidRPr="009306D8">
        <w:rPr>
          <w:rFonts w:ascii="Consolas" w:eastAsia="Times New Roman" w:hAnsi="Consolas" w:cs="Times New Roman"/>
          <w:sz w:val="20"/>
          <w:szCs w:val="20"/>
        </w:rPr>
        <w:t>sprintf(</w:t>
      </w:r>
      <w:proofErr w:type="gramEnd"/>
      <w:r w:rsidRPr="009306D8">
        <w:rPr>
          <w:rFonts w:ascii="Consolas" w:eastAsia="Times New Roman" w:hAnsi="Consolas" w:cs="Times New Roman"/>
          <w:sz w:val="20"/>
          <w:szCs w:val="20"/>
        </w:rPr>
        <w:t>'$\\sum_k P</w:t>
      </w:r>
      <w:proofErr w:type="gramStart"/>
      <w:r w:rsidRPr="009306D8">
        <w:rPr>
          <w:rFonts w:ascii="Consolas" w:eastAsia="Times New Roman" w:hAnsi="Consolas" w:cs="Times New Roman"/>
          <w:sz w:val="20"/>
          <w:szCs w:val="20"/>
        </w:rPr>
        <w:t>_{</w:t>
      </w:r>
      <w:proofErr w:type="gramEnd"/>
      <w:r w:rsidRPr="009306D8">
        <w:rPr>
          <w:rFonts w:ascii="Consolas" w:eastAsia="Times New Roman" w:hAnsi="Consolas" w:cs="Times New Roman"/>
          <w:sz w:val="20"/>
          <w:szCs w:val="20"/>
        </w:rPr>
        <w:t>%d k} \\le P_{%</w:t>
      </w:r>
      <w:proofErr w:type="gramStart"/>
      <w:r w:rsidRPr="009306D8">
        <w:rPr>
          <w:rFonts w:ascii="Consolas" w:eastAsia="Times New Roman" w:hAnsi="Consolas" w:cs="Times New Roman"/>
          <w:sz w:val="20"/>
          <w:szCs w:val="20"/>
        </w:rPr>
        <w:t>d}^</w:t>
      </w:r>
      <w:proofErr w:type="gramEnd"/>
      <w:r w:rsidRPr="009306D8">
        <w:rPr>
          <w:rFonts w:ascii="Consolas" w:eastAsia="Times New Roman" w:hAnsi="Consolas" w:cs="Times New Roman"/>
          <w:sz w:val="20"/>
          <w:szCs w:val="20"/>
        </w:rPr>
        <w:t>{\\max} = %g\</w:t>
      </w:r>
      <w:proofErr w:type="gramStart"/>
      <w:r w:rsidRPr="009306D8">
        <w:rPr>
          <w:rFonts w:ascii="Consolas" w:eastAsia="Times New Roman" w:hAnsi="Consolas" w:cs="Times New Roman"/>
          <w:sz w:val="20"/>
          <w:szCs w:val="20"/>
        </w:rPr>
        <w:t>\,\\</w:t>
      </w:r>
      <w:proofErr w:type="spellStart"/>
      <w:r w:rsidRPr="009306D8">
        <w:rPr>
          <w:rFonts w:ascii="Consolas" w:eastAsia="Times New Roman" w:hAnsi="Consolas" w:cs="Times New Roman"/>
          <w:sz w:val="20"/>
          <w:szCs w:val="20"/>
        </w:rPr>
        <w:t>mathrm</w:t>
      </w:r>
      <w:proofErr w:type="spellEnd"/>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s}$</w:t>
      </w:r>
      <w:proofErr w:type="gram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 Pmax(</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 units</w:t>
      </w:r>
      <w:proofErr w:type="gramStart"/>
      <w:r w:rsidRPr="009306D8">
        <w:rPr>
          <w:rFonts w:ascii="Consolas" w:eastAsia="Times New Roman" w:hAnsi="Consolas" w:cs="Times New Roman"/>
          <w:sz w:val="20"/>
          <w:szCs w:val="20"/>
        </w:rPr>
        <w:t>);</w:t>
      </w:r>
      <w:proofErr w:type="gramEnd"/>
    </w:p>
    <w:p w14:paraId="175C4F3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text(</w:t>
      </w:r>
      <w:proofErr w:type="gramEnd"/>
      <w:r w:rsidRPr="009306D8">
        <w:rPr>
          <w:rFonts w:ascii="Consolas" w:eastAsia="Times New Roman" w:hAnsi="Consolas" w:cs="Times New Roman"/>
          <w:sz w:val="20"/>
          <w:szCs w:val="20"/>
        </w:rPr>
        <w:t>W+0.20, yc, txt, 'FontSize</w:t>
      </w:r>
      <w:proofErr w:type="gramStart"/>
      <w:r w:rsidRPr="009306D8">
        <w:rPr>
          <w:rFonts w:ascii="Consolas" w:eastAsia="Times New Roman" w:hAnsi="Consolas" w:cs="Times New Roman"/>
          <w:sz w:val="20"/>
          <w:szCs w:val="20"/>
        </w:rPr>
        <w:t>',fsBase</w:t>
      </w:r>
      <w:proofErr w:type="gramEnd"/>
      <w:r w:rsidRPr="009306D8">
        <w:rPr>
          <w:rFonts w:ascii="Consolas" w:eastAsia="Times New Roman" w:hAnsi="Consolas" w:cs="Times New Roman"/>
          <w:sz w:val="20"/>
          <w:szCs w:val="20"/>
        </w:rPr>
        <w:t>-1, ...</w:t>
      </w:r>
    </w:p>
    <w:p w14:paraId="4B57852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HorizontalAlignment</w:t>
      </w:r>
      <w:proofErr w:type="spellEnd"/>
      <w:r w:rsidRPr="009306D8">
        <w:rPr>
          <w:rFonts w:ascii="Consolas" w:eastAsia="Times New Roman" w:hAnsi="Consolas" w:cs="Times New Roman"/>
          <w:sz w:val="20"/>
          <w:szCs w:val="20"/>
        </w:rPr>
        <w:t>','left','</w:t>
      </w:r>
      <w:proofErr w:type="spellStart"/>
      <w:r w:rsidRPr="009306D8">
        <w:rPr>
          <w:rFonts w:ascii="Consolas" w:eastAsia="Times New Roman" w:hAnsi="Consolas" w:cs="Times New Roman"/>
          <w:sz w:val="20"/>
          <w:szCs w:val="20"/>
        </w:rPr>
        <w:t>VerticalAlignment</w:t>
      </w:r>
      <w:proofErr w:type="spellEnd"/>
      <w:r w:rsidRPr="009306D8">
        <w:rPr>
          <w:rFonts w:ascii="Consolas" w:eastAsia="Times New Roman" w:hAnsi="Consolas" w:cs="Times New Roman"/>
          <w:sz w:val="20"/>
          <w:szCs w:val="20"/>
        </w:rPr>
        <w:t xml:space="preserve">','middle', </w:t>
      </w:r>
      <w:proofErr w:type="gramStart"/>
      <w:r w:rsidRPr="009306D8">
        <w:rPr>
          <w:rFonts w:ascii="Consolas" w:eastAsia="Times New Roman" w:hAnsi="Consolas" w:cs="Times New Roman"/>
          <w:sz w:val="20"/>
          <w:szCs w:val="20"/>
        </w:rPr>
        <w:t>la{</w:t>
      </w:r>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w:t>
      </w:r>
      <w:proofErr w:type="gramEnd"/>
    </w:p>
    <w:p w14:paraId="779B643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end</w:t>
      </w:r>
    </w:p>
    <w:p w14:paraId="1F612771" w14:textId="77777777" w:rsidR="009306D8" w:rsidRPr="009306D8" w:rsidRDefault="009306D8" w:rsidP="009306D8">
      <w:pPr>
        <w:spacing w:after="0" w:line="240" w:lineRule="auto"/>
        <w:rPr>
          <w:rFonts w:ascii="Consolas" w:eastAsia="Times New Roman" w:hAnsi="Consolas" w:cs="Times New Roman"/>
          <w:sz w:val="20"/>
          <w:szCs w:val="20"/>
        </w:rPr>
      </w:pPr>
    </w:p>
    <w:p w14:paraId="6D32E53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 UNDER X-AXIS LABELS (separated rows) ---</w:t>
      </w:r>
    </w:p>
    <w:p w14:paraId="548FDCD9"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xml:space="preserve">% 1) </w:t>
      </w:r>
      <w:proofErr w:type="spellStart"/>
      <w:r w:rsidRPr="009306D8">
        <w:rPr>
          <w:rFonts w:ascii="Consolas" w:eastAsia="Times New Roman" w:hAnsi="Consolas" w:cs="Times New Roman"/>
          <w:color w:val="008013"/>
          <w:sz w:val="20"/>
          <w:szCs w:val="20"/>
        </w:rPr>
        <w:t>f_k</w:t>
      </w:r>
      <w:proofErr w:type="spellEnd"/>
      <w:r w:rsidRPr="009306D8">
        <w:rPr>
          <w:rFonts w:ascii="Consolas" w:eastAsia="Times New Roman" w:hAnsi="Consolas" w:cs="Times New Roman"/>
          <w:color w:val="008013"/>
          <w:sz w:val="20"/>
          <w:szCs w:val="20"/>
        </w:rPr>
        <w:t xml:space="preserve"> labels (close to grid)</w:t>
      </w:r>
    </w:p>
    <w:p w14:paraId="2E184C79"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yF</w:t>
      </w:r>
      <w:proofErr w:type="spellEnd"/>
      <w:r w:rsidRPr="009306D8">
        <w:rPr>
          <w:rFonts w:ascii="Consolas" w:eastAsia="Times New Roman" w:hAnsi="Consolas" w:cs="Times New Roman"/>
          <w:sz w:val="20"/>
          <w:szCs w:val="20"/>
        </w:rPr>
        <w:t xml:space="preserve"> = -0.25;</w:t>
      </w:r>
    </w:p>
    <w:p w14:paraId="753A770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for </w:t>
      </w:r>
      <w:r w:rsidRPr="009306D8">
        <w:rPr>
          <w:rFonts w:ascii="Consolas" w:eastAsia="Times New Roman" w:hAnsi="Consolas" w:cs="Times New Roman"/>
          <w:sz w:val="20"/>
          <w:szCs w:val="20"/>
        </w:rPr>
        <w:t xml:space="preserve">k = </w:t>
      </w:r>
      <w:proofErr w:type="gramStart"/>
      <w:r w:rsidRPr="009306D8">
        <w:rPr>
          <w:rFonts w:ascii="Consolas" w:eastAsia="Times New Roman" w:hAnsi="Consolas" w:cs="Times New Roman"/>
          <w:sz w:val="20"/>
          <w:szCs w:val="20"/>
        </w:rPr>
        <w:t>1:Nsubs</w:t>
      </w:r>
      <w:proofErr w:type="gramEnd"/>
    </w:p>
    <w:p w14:paraId="5EF6174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text((</w:t>
      </w:r>
      <w:proofErr w:type="gramEnd"/>
      <w:r w:rsidRPr="009306D8">
        <w:rPr>
          <w:rFonts w:ascii="Consolas" w:eastAsia="Times New Roman" w:hAnsi="Consolas" w:cs="Times New Roman"/>
          <w:sz w:val="20"/>
          <w:szCs w:val="20"/>
        </w:rPr>
        <w:t>k-0.</w:t>
      </w:r>
      <w:proofErr w:type="gramStart"/>
      <w:r w:rsidRPr="009306D8">
        <w:rPr>
          <w:rFonts w:ascii="Consolas" w:eastAsia="Times New Roman" w:hAnsi="Consolas" w:cs="Times New Roman"/>
          <w:sz w:val="20"/>
          <w:szCs w:val="20"/>
        </w:rPr>
        <w:t>5)*</w:t>
      </w:r>
      <w:proofErr w:type="gramEnd"/>
      <w:r w:rsidRPr="009306D8">
        <w:rPr>
          <w:rFonts w:ascii="Consolas" w:eastAsia="Times New Roman" w:hAnsi="Consolas" w:cs="Times New Roman"/>
          <w:sz w:val="20"/>
          <w:szCs w:val="20"/>
        </w:rPr>
        <w:t>cellW, yF, sprintf('$</w:t>
      </w:r>
      <w:proofErr w:type="gramStart"/>
      <w:r w:rsidRPr="009306D8">
        <w:rPr>
          <w:rFonts w:ascii="Consolas" w:eastAsia="Times New Roman" w:hAnsi="Consolas" w:cs="Times New Roman"/>
          <w:sz w:val="20"/>
          <w:szCs w:val="20"/>
        </w:rPr>
        <w:t>f_{</w:t>
      </w:r>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d}$',k</w:t>
      </w:r>
      <w:proofErr w:type="gramEnd"/>
      <w:r w:rsidRPr="009306D8">
        <w:rPr>
          <w:rFonts w:ascii="Consolas" w:eastAsia="Times New Roman" w:hAnsi="Consolas" w:cs="Times New Roman"/>
          <w:sz w:val="20"/>
          <w:szCs w:val="20"/>
        </w:rPr>
        <w:t>), 'FontSize</w:t>
      </w:r>
      <w:proofErr w:type="gramStart"/>
      <w:r w:rsidRPr="009306D8">
        <w:rPr>
          <w:rFonts w:ascii="Consolas" w:eastAsia="Times New Roman" w:hAnsi="Consolas" w:cs="Times New Roman"/>
          <w:sz w:val="20"/>
          <w:szCs w:val="20"/>
        </w:rPr>
        <w:t>',fsBase</w:t>
      </w:r>
      <w:proofErr w:type="gramEnd"/>
      <w:r w:rsidRPr="009306D8">
        <w:rPr>
          <w:rFonts w:ascii="Consolas" w:eastAsia="Times New Roman" w:hAnsi="Consolas" w:cs="Times New Roman"/>
          <w:sz w:val="20"/>
          <w:szCs w:val="20"/>
        </w:rPr>
        <w:t>, ...</w:t>
      </w:r>
    </w:p>
    <w:p w14:paraId="21E895E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HorizontalAlignment</w:t>
      </w:r>
      <w:proofErr w:type="spellEnd"/>
      <w:r w:rsidRPr="009306D8">
        <w:rPr>
          <w:rFonts w:ascii="Consolas" w:eastAsia="Times New Roman" w:hAnsi="Consolas" w:cs="Times New Roman"/>
          <w:sz w:val="20"/>
          <w:szCs w:val="20"/>
        </w:rPr>
        <w:t>','center','</w:t>
      </w:r>
      <w:proofErr w:type="spellStart"/>
      <w:r w:rsidRPr="009306D8">
        <w:rPr>
          <w:rFonts w:ascii="Consolas" w:eastAsia="Times New Roman" w:hAnsi="Consolas" w:cs="Times New Roman"/>
          <w:sz w:val="20"/>
          <w:szCs w:val="20"/>
        </w:rPr>
        <w:t>VerticalAlignment</w:t>
      </w:r>
      <w:proofErr w:type="spellEnd"/>
      <w:r w:rsidRPr="009306D8">
        <w:rPr>
          <w:rFonts w:ascii="Consolas" w:eastAsia="Times New Roman" w:hAnsi="Consolas" w:cs="Times New Roman"/>
          <w:sz w:val="20"/>
          <w:szCs w:val="20"/>
        </w:rPr>
        <w:t xml:space="preserve">','middle', </w:t>
      </w:r>
      <w:proofErr w:type="gramStart"/>
      <w:r w:rsidRPr="009306D8">
        <w:rPr>
          <w:rFonts w:ascii="Consolas" w:eastAsia="Times New Roman" w:hAnsi="Consolas" w:cs="Times New Roman"/>
          <w:sz w:val="20"/>
          <w:szCs w:val="20"/>
        </w:rPr>
        <w:t>la{</w:t>
      </w:r>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w:t>
      </w:r>
      <w:proofErr w:type="gramEnd"/>
    </w:p>
    <w:p w14:paraId="72CB89D8"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end</w:t>
      </w:r>
    </w:p>
    <w:p w14:paraId="057415E3" w14:textId="77777777" w:rsidR="009306D8" w:rsidRPr="009306D8" w:rsidRDefault="009306D8" w:rsidP="009306D8">
      <w:pPr>
        <w:spacing w:after="0" w:line="240" w:lineRule="auto"/>
        <w:rPr>
          <w:rFonts w:ascii="Consolas" w:eastAsia="Times New Roman" w:hAnsi="Consolas" w:cs="Times New Roman"/>
          <w:sz w:val="20"/>
          <w:szCs w:val="20"/>
        </w:rPr>
      </w:pPr>
    </w:p>
    <w:p w14:paraId="5178670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2) Column constraints (further down, TWO LINES to reduce width)</w:t>
      </w:r>
    </w:p>
    <w:p w14:paraId="13154EEA"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yCols</w:t>
      </w:r>
      <w:proofErr w:type="spellEnd"/>
      <w:r w:rsidRPr="009306D8">
        <w:rPr>
          <w:rFonts w:ascii="Consolas" w:eastAsia="Times New Roman" w:hAnsi="Consolas" w:cs="Times New Roman"/>
          <w:sz w:val="20"/>
          <w:szCs w:val="20"/>
        </w:rPr>
        <w:t xml:space="preserve"> = -1.15;</w:t>
      </w:r>
    </w:p>
    <w:p w14:paraId="3381128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for </w:t>
      </w:r>
      <w:r w:rsidRPr="009306D8">
        <w:rPr>
          <w:rFonts w:ascii="Consolas" w:eastAsia="Times New Roman" w:hAnsi="Consolas" w:cs="Times New Roman"/>
          <w:sz w:val="20"/>
          <w:szCs w:val="20"/>
        </w:rPr>
        <w:t xml:space="preserve">k = </w:t>
      </w:r>
      <w:proofErr w:type="gramStart"/>
      <w:r w:rsidRPr="009306D8">
        <w:rPr>
          <w:rFonts w:ascii="Consolas" w:eastAsia="Times New Roman" w:hAnsi="Consolas" w:cs="Times New Roman"/>
          <w:sz w:val="20"/>
          <w:szCs w:val="20"/>
        </w:rPr>
        <w:t>1:Nsubs</w:t>
      </w:r>
      <w:proofErr w:type="gramEnd"/>
    </w:p>
    <w:p w14:paraId="79B1266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xc = (k-0.</w:t>
      </w:r>
      <w:proofErr w:type="gramStart"/>
      <w:r w:rsidRPr="009306D8">
        <w:rPr>
          <w:rFonts w:ascii="Consolas" w:eastAsia="Times New Roman" w:hAnsi="Consolas" w:cs="Times New Roman"/>
          <w:sz w:val="20"/>
          <w:szCs w:val="20"/>
        </w:rPr>
        <w:t>5)*</w:t>
      </w:r>
      <w:proofErr w:type="spellStart"/>
      <w:r w:rsidRPr="009306D8">
        <w:rPr>
          <w:rFonts w:ascii="Consolas" w:eastAsia="Times New Roman" w:hAnsi="Consolas" w:cs="Times New Roman"/>
          <w:sz w:val="20"/>
          <w:szCs w:val="20"/>
        </w:rPr>
        <w:t>cellW</w:t>
      </w:r>
      <w:proofErr w:type="spellEnd"/>
      <w:r w:rsidRPr="009306D8">
        <w:rPr>
          <w:rFonts w:ascii="Consolas" w:eastAsia="Times New Roman" w:hAnsi="Consolas" w:cs="Times New Roman"/>
          <w:sz w:val="20"/>
          <w:szCs w:val="20"/>
        </w:rPr>
        <w:t>;</w:t>
      </w:r>
      <w:proofErr w:type="gramEnd"/>
    </w:p>
    <w:p w14:paraId="1C1C0BD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line1 = </w:t>
      </w:r>
      <w:proofErr w:type="gramStart"/>
      <w:r w:rsidRPr="009306D8">
        <w:rPr>
          <w:rFonts w:ascii="Consolas" w:eastAsia="Times New Roman" w:hAnsi="Consolas" w:cs="Times New Roman"/>
          <w:sz w:val="20"/>
          <w:szCs w:val="20"/>
        </w:rPr>
        <w:t>sprintf(</w:t>
      </w:r>
      <w:proofErr w:type="gramEnd"/>
      <w:r w:rsidRPr="009306D8">
        <w:rPr>
          <w:rFonts w:ascii="Consolas" w:eastAsia="Times New Roman" w:hAnsi="Consolas" w:cs="Times New Roman"/>
          <w:sz w:val="20"/>
          <w:szCs w:val="20"/>
        </w:rPr>
        <w:t>'$\\sum_i P</w:t>
      </w:r>
      <w:proofErr w:type="gramStart"/>
      <w:r w:rsidRPr="009306D8">
        <w:rPr>
          <w:rFonts w:ascii="Consolas" w:eastAsia="Times New Roman" w:hAnsi="Consolas" w:cs="Times New Roman"/>
          <w:sz w:val="20"/>
          <w:szCs w:val="20"/>
        </w:rPr>
        <w:t>_{</w:t>
      </w:r>
      <w:proofErr w:type="gramEnd"/>
      <w:r w:rsidRPr="009306D8">
        <w:rPr>
          <w:rFonts w:ascii="Consolas" w:eastAsia="Times New Roman" w:hAnsi="Consolas" w:cs="Times New Roman"/>
          <w:sz w:val="20"/>
          <w:szCs w:val="20"/>
        </w:rPr>
        <w:t>i %d} \\le \\bar{P}_{%</w:t>
      </w:r>
      <w:proofErr w:type="gramStart"/>
      <w:r w:rsidRPr="009306D8">
        <w:rPr>
          <w:rFonts w:ascii="Consolas" w:eastAsia="Times New Roman" w:hAnsi="Consolas" w:cs="Times New Roman"/>
          <w:sz w:val="20"/>
          <w:szCs w:val="20"/>
        </w:rPr>
        <w:t>d}$</w:t>
      </w:r>
      <w:proofErr w:type="gramEnd"/>
      <w:r w:rsidRPr="009306D8">
        <w:rPr>
          <w:rFonts w:ascii="Consolas" w:eastAsia="Times New Roman" w:hAnsi="Consolas" w:cs="Times New Roman"/>
          <w:sz w:val="20"/>
          <w:szCs w:val="20"/>
        </w:rPr>
        <w:t>', k, k</w:t>
      </w:r>
      <w:proofErr w:type="gramStart"/>
      <w:r w:rsidRPr="009306D8">
        <w:rPr>
          <w:rFonts w:ascii="Consolas" w:eastAsia="Times New Roman" w:hAnsi="Consolas" w:cs="Times New Roman"/>
          <w:sz w:val="20"/>
          <w:szCs w:val="20"/>
        </w:rPr>
        <w:t>);</w:t>
      </w:r>
      <w:proofErr w:type="gramEnd"/>
    </w:p>
    <w:p w14:paraId="7AFE6A9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line2 = </w:t>
      </w:r>
      <w:proofErr w:type="spellStart"/>
      <w:r w:rsidRPr="009306D8">
        <w:rPr>
          <w:rFonts w:ascii="Consolas" w:eastAsia="Times New Roman" w:hAnsi="Consolas" w:cs="Times New Roman"/>
          <w:sz w:val="20"/>
          <w:szCs w:val="20"/>
        </w:rPr>
        <w:t>sprintf</w:t>
      </w:r>
      <w:proofErr w:type="spell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g\</w:t>
      </w:r>
      <w:proofErr w:type="gramStart"/>
      <w:r w:rsidRPr="009306D8">
        <w:rPr>
          <w:rFonts w:ascii="Consolas" w:eastAsia="Times New Roman" w:hAnsi="Consolas" w:cs="Times New Roman"/>
          <w:sz w:val="20"/>
          <w:szCs w:val="20"/>
        </w:rPr>
        <w:t>\,\\</w:t>
      </w:r>
      <w:proofErr w:type="spellStart"/>
      <w:r w:rsidRPr="009306D8">
        <w:rPr>
          <w:rFonts w:ascii="Consolas" w:eastAsia="Times New Roman" w:hAnsi="Consolas" w:cs="Times New Roman"/>
          <w:sz w:val="20"/>
          <w:szCs w:val="20"/>
        </w:rPr>
        <w:t>mathrm</w:t>
      </w:r>
      <w:proofErr w:type="spellEnd"/>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s}$</w:t>
      </w:r>
      <w:proofErr w:type="gram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Pcap</w:t>
      </w:r>
      <w:proofErr w:type="spellEnd"/>
      <w:r w:rsidRPr="009306D8">
        <w:rPr>
          <w:rFonts w:ascii="Consolas" w:eastAsia="Times New Roman" w:hAnsi="Consolas" w:cs="Times New Roman"/>
          <w:sz w:val="20"/>
          <w:szCs w:val="20"/>
        </w:rPr>
        <w:t>(k), units</w:t>
      </w:r>
      <w:proofErr w:type="gramStart"/>
      <w:r w:rsidRPr="009306D8">
        <w:rPr>
          <w:rFonts w:ascii="Consolas" w:eastAsia="Times New Roman" w:hAnsi="Consolas" w:cs="Times New Roman"/>
          <w:sz w:val="20"/>
          <w:szCs w:val="20"/>
        </w:rPr>
        <w:t>);</w:t>
      </w:r>
      <w:proofErr w:type="gramEnd"/>
    </w:p>
    <w:p w14:paraId="0D4C84B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text(</w:t>
      </w:r>
      <w:proofErr w:type="gramEnd"/>
      <w:r w:rsidRPr="009306D8">
        <w:rPr>
          <w:rFonts w:ascii="Consolas" w:eastAsia="Times New Roman" w:hAnsi="Consolas" w:cs="Times New Roman"/>
          <w:sz w:val="20"/>
          <w:szCs w:val="20"/>
        </w:rPr>
        <w:t xml:space="preserve">xc, </w:t>
      </w:r>
      <w:proofErr w:type="gramStart"/>
      <w:r w:rsidRPr="009306D8">
        <w:rPr>
          <w:rFonts w:ascii="Consolas" w:eastAsia="Times New Roman" w:hAnsi="Consolas" w:cs="Times New Roman"/>
          <w:sz w:val="20"/>
          <w:szCs w:val="20"/>
        </w:rPr>
        <w:t>yCols, {</w:t>
      </w:r>
      <w:proofErr w:type="gramEnd"/>
      <w:r w:rsidRPr="009306D8">
        <w:rPr>
          <w:rFonts w:ascii="Consolas" w:eastAsia="Times New Roman" w:hAnsi="Consolas" w:cs="Times New Roman"/>
          <w:sz w:val="20"/>
          <w:szCs w:val="20"/>
        </w:rPr>
        <w:t xml:space="preserve">line1; </w:t>
      </w:r>
      <w:proofErr w:type="gramStart"/>
      <w:r w:rsidRPr="009306D8">
        <w:rPr>
          <w:rFonts w:ascii="Consolas" w:eastAsia="Times New Roman" w:hAnsi="Consolas" w:cs="Times New Roman"/>
          <w:sz w:val="20"/>
          <w:szCs w:val="20"/>
        </w:rPr>
        <w:t>line2},</w:t>
      </w:r>
      <w:proofErr w:type="gramEnd"/>
      <w:r w:rsidRPr="009306D8">
        <w:rPr>
          <w:rFonts w:ascii="Consolas" w:eastAsia="Times New Roman" w:hAnsi="Consolas" w:cs="Times New Roman"/>
          <w:sz w:val="20"/>
          <w:szCs w:val="20"/>
        </w:rPr>
        <w:t xml:space="preserve"> 'FontSize</w:t>
      </w:r>
      <w:proofErr w:type="gramStart"/>
      <w:r w:rsidRPr="009306D8">
        <w:rPr>
          <w:rFonts w:ascii="Consolas" w:eastAsia="Times New Roman" w:hAnsi="Consolas" w:cs="Times New Roman"/>
          <w:sz w:val="20"/>
          <w:szCs w:val="20"/>
        </w:rPr>
        <w:t>',fsBase</w:t>
      </w:r>
      <w:proofErr w:type="gramEnd"/>
      <w:r w:rsidRPr="009306D8">
        <w:rPr>
          <w:rFonts w:ascii="Consolas" w:eastAsia="Times New Roman" w:hAnsi="Consolas" w:cs="Times New Roman"/>
          <w:sz w:val="20"/>
          <w:szCs w:val="20"/>
        </w:rPr>
        <w:t>-1, ...</w:t>
      </w:r>
    </w:p>
    <w:p w14:paraId="4B8B3FC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HorizontalAlignment</w:t>
      </w:r>
      <w:proofErr w:type="spellEnd"/>
      <w:r w:rsidRPr="009306D8">
        <w:rPr>
          <w:rFonts w:ascii="Consolas" w:eastAsia="Times New Roman" w:hAnsi="Consolas" w:cs="Times New Roman"/>
          <w:sz w:val="20"/>
          <w:szCs w:val="20"/>
        </w:rPr>
        <w:t>','center','</w:t>
      </w:r>
      <w:proofErr w:type="spellStart"/>
      <w:r w:rsidRPr="009306D8">
        <w:rPr>
          <w:rFonts w:ascii="Consolas" w:eastAsia="Times New Roman" w:hAnsi="Consolas" w:cs="Times New Roman"/>
          <w:sz w:val="20"/>
          <w:szCs w:val="20"/>
        </w:rPr>
        <w:t>VerticalAlignment</w:t>
      </w:r>
      <w:proofErr w:type="spellEnd"/>
      <w:r w:rsidRPr="009306D8">
        <w:rPr>
          <w:rFonts w:ascii="Consolas" w:eastAsia="Times New Roman" w:hAnsi="Consolas" w:cs="Times New Roman"/>
          <w:sz w:val="20"/>
          <w:szCs w:val="20"/>
        </w:rPr>
        <w:t xml:space="preserve">','top', </w:t>
      </w:r>
      <w:proofErr w:type="gramStart"/>
      <w:r w:rsidRPr="009306D8">
        <w:rPr>
          <w:rFonts w:ascii="Consolas" w:eastAsia="Times New Roman" w:hAnsi="Consolas" w:cs="Times New Roman"/>
          <w:sz w:val="20"/>
          <w:szCs w:val="20"/>
        </w:rPr>
        <w:t>la{</w:t>
      </w:r>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w:t>
      </w:r>
      <w:proofErr w:type="gramEnd"/>
    </w:p>
    <w:p w14:paraId="3819DDE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end</w:t>
      </w:r>
    </w:p>
    <w:p w14:paraId="5363AEE1" w14:textId="77777777" w:rsidR="009306D8" w:rsidRPr="009306D8" w:rsidRDefault="009306D8" w:rsidP="009306D8">
      <w:pPr>
        <w:spacing w:after="0" w:line="240" w:lineRule="auto"/>
        <w:rPr>
          <w:rFonts w:ascii="Consolas" w:eastAsia="Times New Roman" w:hAnsi="Consolas" w:cs="Times New Roman"/>
          <w:sz w:val="20"/>
          <w:szCs w:val="20"/>
        </w:rPr>
      </w:pPr>
    </w:p>
    <w:p w14:paraId="3238C92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3) Legend/note even lower</w:t>
      </w:r>
    </w:p>
    <w:p w14:paraId="4789A7B9"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yNote</w:t>
      </w:r>
      <w:proofErr w:type="spellEnd"/>
      <w:r w:rsidRPr="009306D8">
        <w:rPr>
          <w:rFonts w:ascii="Consolas" w:eastAsia="Times New Roman" w:hAnsi="Consolas" w:cs="Times New Roman"/>
          <w:sz w:val="20"/>
          <w:szCs w:val="20"/>
        </w:rPr>
        <w:t xml:space="preserve"> = -1.85;</w:t>
      </w:r>
    </w:p>
    <w:p w14:paraId="06F433C9"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noteTxt</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sum_k</w:t>
      </w:r>
      <w:proofErr w:type="spellEnd"/>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P_{</w:t>
      </w:r>
      <w:proofErr w:type="spellStart"/>
      <w:proofErr w:type="gramEnd"/>
      <w:r w:rsidRPr="009306D8">
        <w:rPr>
          <w:rFonts w:ascii="Consolas" w:eastAsia="Times New Roman" w:hAnsi="Consolas" w:cs="Times New Roman"/>
          <w:sz w:val="20"/>
          <w:szCs w:val="20"/>
        </w:rPr>
        <w:t>ik</w:t>
      </w:r>
      <w:proofErr w:type="spell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\!\le\</w:t>
      </w:r>
      <w:proofErr w:type="gramEnd"/>
      <w:r w:rsidRPr="009306D8">
        <w:rPr>
          <w:rFonts w:ascii="Consolas" w:eastAsia="Times New Roman" w:hAnsi="Consolas" w:cs="Times New Roman"/>
          <w:sz w:val="20"/>
          <w:szCs w:val="20"/>
        </w:rPr>
        <w:t>!</w:t>
      </w:r>
      <w:proofErr w:type="spellStart"/>
      <w:r w:rsidRPr="009306D8">
        <w:rPr>
          <w:rFonts w:ascii="Consolas" w:eastAsia="Times New Roman" w:hAnsi="Consolas" w:cs="Times New Roman"/>
          <w:sz w:val="20"/>
          <w:szCs w:val="20"/>
        </w:rPr>
        <w:t>P_i</w:t>
      </w:r>
      <w:proofErr w:type="spellEnd"/>
      <w:proofErr w:type="gramStart"/>
      <w:r w:rsidRPr="009306D8">
        <w:rPr>
          <w:rFonts w:ascii="Consolas" w:eastAsia="Times New Roman" w:hAnsi="Consolas" w:cs="Times New Roman"/>
          <w:sz w:val="20"/>
          <w:szCs w:val="20"/>
        </w:rPr>
        <w:t>^{\max}$</w:t>
      </w:r>
      <w:proofErr w:type="gramEnd"/>
      <w:r w:rsidRPr="009306D8">
        <w:rPr>
          <w:rFonts w:ascii="Consolas" w:eastAsia="Times New Roman" w:hAnsi="Consolas" w:cs="Times New Roman"/>
          <w:sz w:val="20"/>
          <w:szCs w:val="20"/>
        </w:rPr>
        <w:t xml:space="preserve"> (row budgets), ', ...</w:t>
      </w:r>
    </w:p>
    <w:p w14:paraId="617355BF"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sum_i</w:t>
      </w:r>
      <w:proofErr w:type="spellEnd"/>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P_{</w:t>
      </w:r>
      <w:proofErr w:type="spellStart"/>
      <w:proofErr w:type="gramEnd"/>
      <w:r w:rsidRPr="009306D8">
        <w:rPr>
          <w:rFonts w:ascii="Consolas" w:eastAsia="Times New Roman" w:hAnsi="Consolas" w:cs="Times New Roman"/>
          <w:sz w:val="20"/>
          <w:szCs w:val="20"/>
        </w:rPr>
        <w:t>ik</w:t>
      </w:r>
      <w:proofErr w:type="spell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\!\le\</w:t>
      </w:r>
      <w:proofErr w:type="gramEnd"/>
      <w:r w:rsidRPr="009306D8">
        <w:rPr>
          <w:rFonts w:ascii="Consolas" w:eastAsia="Times New Roman" w:hAnsi="Consolas" w:cs="Times New Roman"/>
          <w:sz w:val="20"/>
          <w:szCs w:val="20"/>
        </w:rPr>
        <w:t xml:space="preserve">!\bar </w:t>
      </w:r>
      <w:proofErr w:type="spellStart"/>
      <w:r w:rsidRPr="009306D8">
        <w:rPr>
          <w:rFonts w:ascii="Consolas" w:eastAsia="Times New Roman" w:hAnsi="Consolas" w:cs="Times New Roman"/>
          <w:sz w:val="20"/>
          <w:szCs w:val="20"/>
        </w:rPr>
        <w:t>P_k</w:t>
      </w:r>
      <w:proofErr w:type="spellEnd"/>
      <w:r w:rsidRPr="009306D8">
        <w:rPr>
          <w:rFonts w:ascii="Consolas" w:eastAsia="Times New Roman" w:hAnsi="Consolas" w:cs="Times New Roman"/>
          <w:sz w:val="20"/>
          <w:szCs w:val="20"/>
        </w:rPr>
        <w:t>$ (sub-channel caps)'</w:t>
      </w:r>
      <w:proofErr w:type="gramStart"/>
      <w:r w:rsidRPr="009306D8">
        <w:rPr>
          <w:rFonts w:ascii="Consolas" w:eastAsia="Times New Roman" w:hAnsi="Consolas" w:cs="Times New Roman"/>
          <w:sz w:val="20"/>
          <w:szCs w:val="20"/>
        </w:rPr>
        <w:t>];</w:t>
      </w:r>
      <w:proofErr w:type="gramEnd"/>
    </w:p>
    <w:p w14:paraId="20AD7547" w14:textId="77777777" w:rsidR="009306D8" w:rsidRPr="009306D8" w:rsidRDefault="009306D8" w:rsidP="009306D8">
      <w:pPr>
        <w:spacing w:after="0" w:line="240" w:lineRule="auto"/>
        <w:rPr>
          <w:rFonts w:ascii="Consolas" w:eastAsia="Times New Roman" w:hAnsi="Consolas" w:cs="Times New Roman"/>
          <w:sz w:val="20"/>
          <w:szCs w:val="20"/>
        </w:rPr>
      </w:pPr>
      <w:proofErr w:type="gramStart"/>
      <w:r w:rsidRPr="009306D8">
        <w:rPr>
          <w:rFonts w:ascii="Consolas" w:eastAsia="Times New Roman" w:hAnsi="Consolas" w:cs="Times New Roman"/>
          <w:sz w:val="20"/>
          <w:szCs w:val="20"/>
        </w:rPr>
        <w:t>text(</w:t>
      </w:r>
      <w:proofErr w:type="gramEnd"/>
      <w:r w:rsidRPr="009306D8">
        <w:rPr>
          <w:rFonts w:ascii="Consolas" w:eastAsia="Times New Roman" w:hAnsi="Consolas" w:cs="Times New Roman"/>
          <w:sz w:val="20"/>
          <w:szCs w:val="20"/>
        </w:rPr>
        <w:t xml:space="preserve">W/2, </w:t>
      </w:r>
      <w:proofErr w:type="spellStart"/>
      <w:r w:rsidRPr="009306D8">
        <w:rPr>
          <w:rFonts w:ascii="Consolas" w:eastAsia="Times New Roman" w:hAnsi="Consolas" w:cs="Times New Roman"/>
          <w:sz w:val="20"/>
          <w:szCs w:val="20"/>
        </w:rPr>
        <w:t>yNote</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noteTxt</w:t>
      </w:r>
      <w:proofErr w:type="spellEnd"/>
      <w:r w:rsidRPr="009306D8">
        <w:rPr>
          <w:rFonts w:ascii="Consolas" w:eastAsia="Times New Roman" w:hAnsi="Consolas" w:cs="Times New Roman"/>
          <w:sz w:val="20"/>
          <w:szCs w:val="20"/>
        </w:rPr>
        <w:t xml:space="preserve">, </w:t>
      </w:r>
      <w:r w:rsidRPr="009306D8">
        <w:rPr>
          <w:rFonts w:ascii="Consolas" w:eastAsia="Times New Roman" w:hAnsi="Consolas" w:cs="Times New Roman"/>
          <w:color w:val="A709F5"/>
          <w:sz w:val="20"/>
          <w:szCs w:val="20"/>
        </w:rPr>
        <w:t>'FontSize</w:t>
      </w:r>
      <w:proofErr w:type="gramStart"/>
      <w:r w:rsidRPr="009306D8">
        <w:rPr>
          <w:rFonts w:ascii="Consolas" w:eastAsia="Times New Roman" w:hAnsi="Consolas" w:cs="Times New Roman"/>
          <w:color w:val="A709F5"/>
          <w:sz w:val="20"/>
          <w:szCs w:val="20"/>
        </w:rPr>
        <w:t>'</w:t>
      </w:r>
      <w:r w:rsidRPr="009306D8">
        <w:rPr>
          <w:rFonts w:ascii="Consolas" w:eastAsia="Times New Roman" w:hAnsi="Consolas" w:cs="Times New Roman"/>
          <w:sz w:val="20"/>
          <w:szCs w:val="20"/>
        </w:rPr>
        <w:t>,fsBase</w:t>
      </w:r>
      <w:proofErr w:type="gramEnd"/>
      <w:r w:rsidRPr="009306D8">
        <w:rPr>
          <w:rFonts w:ascii="Consolas" w:eastAsia="Times New Roman" w:hAnsi="Consolas" w:cs="Times New Roman"/>
          <w:sz w:val="20"/>
          <w:szCs w:val="20"/>
        </w:rPr>
        <w:t xml:space="preserve">-1, </w:t>
      </w:r>
      <w:r w:rsidRPr="009306D8">
        <w:rPr>
          <w:rFonts w:ascii="Consolas" w:eastAsia="Times New Roman" w:hAnsi="Consolas" w:cs="Times New Roman"/>
          <w:color w:val="0E00FF"/>
          <w:sz w:val="20"/>
          <w:szCs w:val="20"/>
        </w:rPr>
        <w:t>...</w:t>
      </w:r>
    </w:p>
    <w:p w14:paraId="3978E60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HorizontalAlignment</w:t>
      </w:r>
      <w:proofErr w:type="spellEnd"/>
      <w:r w:rsidRPr="009306D8">
        <w:rPr>
          <w:rFonts w:ascii="Consolas" w:eastAsia="Times New Roman" w:hAnsi="Consolas" w:cs="Times New Roman"/>
          <w:sz w:val="20"/>
          <w:szCs w:val="20"/>
        </w:rPr>
        <w:t>','center','</w:t>
      </w:r>
      <w:proofErr w:type="spellStart"/>
      <w:r w:rsidRPr="009306D8">
        <w:rPr>
          <w:rFonts w:ascii="Consolas" w:eastAsia="Times New Roman" w:hAnsi="Consolas" w:cs="Times New Roman"/>
          <w:sz w:val="20"/>
          <w:szCs w:val="20"/>
        </w:rPr>
        <w:t>VerticalAlignment</w:t>
      </w:r>
      <w:proofErr w:type="spellEnd"/>
      <w:r w:rsidRPr="009306D8">
        <w:rPr>
          <w:rFonts w:ascii="Consolas" w:eastAsia="Times New Roman" w:hAnsi="Consolas" w:cs="Times New Roman"/>
          <w:sz w:val="20"/>
          <w:szCs w:val="20"/>
        </w:rPr>
        <w:t xml:space="preserve">','top', </w:t>
      </w:r>
      <w:proofErr w:type="gramStart"/>
      <w:r w:rsidRPr="009306D8">
        <w:rPr>
          <w:rFonts w:ascii="Consolas" w:eastAsia="Times New Roman" w:hAnsi="Consolas" w:cs="Times New Roman"/>
          <w:sz w:val="20"/>
          <w:szCs w:val="20"/>
        </w:rPr>
        <w:t>la{</w:t>
      </w:r>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w:t>
      </w:r>
      <w:proofErr w:type="gramEnd"/>
    </w:p>
    <w:p w14:paraId="6E1E88F1" w14:textId="77777777" w:rsidR="009306D8" w:rsidRPr="009306D8" w:rsidRDefault="009306D8" w:rsidP="009306D8">
      <w:pPr>
        <w:spacing w:after="0" w:line="240" w:lineRule="auto"/>
        <w:rPr>
          <w:rFonts w:ascii="Consolas" w:eastAsia="Times New Roman" w:hAnsi="Consolas" w:cs="Times New Roman"/>
          <w:sz w:val="20"/>
          <w:szCs w:val="20"/>
        </w:rPr>
      </w:pPr>
    </w:p>
    <w:p w14:paraId="247867EF"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Export (vector + PNG)</w:t>
      </w:r>
    </w:p>
    <w:p w14:paraId="3A38025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exportgraphics(fig,</w:t>
      </w:r>
      <w:r w:rsidRPr="009306D8">
        <w:rPr>
          <w:rFonts w:ascii="Consolas" w:eastAsia="Times New Roman" w:hAnsi="Consolas" w:cs="Times New Roman"/>
          <w:color w:val="A709F5"/>
          <w:sz w:val="20"/>
          <w:szCs w:val="20"/>
        </w:rPr>
        <w:t>'allocation_grid_stacked_labels.pdf'</w:t>
      </w:r>
      <w:r w:rsidRPr="009306D8">
        <w:rPr>
          <w:rFonts w:ascii="Consolas" w:eastAsia="Times New Roman" w:hAnsi="Consolas" w:cs="Times New Roman"/>
          <w:sz w:val="20"/>
          <w:szCs w:val="20"/>
        </w:rPr>
        <w:t>,</w:t>
      </w:r>
      <w:r w:rsidRPr="009306D8">
        <w:rPr>
          <w:rFonts w:ascii="Consolas" w:eastAsia="Times New Roman" w:hAnsi="Consolas" w:cs="Times New Roman"/>
          <w:color w:val="A709F5"/>
          <w:sz w:val="20"/>
          <w:szCs w:val="20"/>
        </w:rPr>
        <w:t>'ContentType'</w:t>
      </w:r>
      <w:r w:rsidRPr="009306D8">
        <w:rPr>
          <w:rFonts w:ascii="Consolas" w:eastAsia="Times New Roman" w:hAnsi="Consolas" w:cs="Times New Roman"/>
          <w:sz w:val="20"/>
          <w:szCs w:val="20"/>
        </w:rPr>
        <w:t>,</w:t>
      </w:r>
      <w:r w:rsidRPr="009306D8">
        <w:rPr>
          <w:rFonts w:ascii="Consolas" w:eastAsia="Times New Roman" w:hAnsi="Consolas" w:cs="Times New Roman"/>
          <w:color w:val="A709F5"/>
          <w:sz w:val="20"/>
          <w:szCs w:val="20"/>
        </w:rPr>
        <w:t>'vector'</w:t>
      </w:r>
      <w:r w:rsidRPr="009306D8">
        <w:rPr>
          <w:rFonts w:ascii="Consolas" w:eastAsia="Times New Roman" w:hAnsi="Consolas" w:cs="Times New Roman"/>
          <w:sz w:val="20"/>
          <w:szCs w:val="20"/>
        </w:rPr>
        <w:t>);</w:t>
      </w:r>
    </w:p>
    <w:p w14:paraId="46BE7F11" w14:textId="30D93B7D" w:rsid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exportgraphics(fig,</w:t>
      </w:r>
      <w:r w:rsidRPr="009306D8">
        <w:rPr>
          <w:rFonts w:ascii="Consolas" w:eastAsia="Times New Roman" w:hAnsi="Consolas" w:cs="Times New Roman"/>
          <w:color w:val="A709F5"/>
          <w:sz w:val="20"/>
          <w:szCs w:val="20"/>
        </w:rPr>
        <w:t>'allocation_grid_stacked_labels.png'</w:t>
      </w:r>
      <w:r w:rsidRPr="009306D8">
        <w:rPr>
          <w:rFonts w:ascii="Consolas" w:eastAsia="Times New Roman" w:hAnsi="Consolas" w:cs="Times New Roman"/>
          <w:sz w:val="20"/>
          <w:szCs w:val="20"/>
        </w:rPr>
        <w:t>,</w:t>
      </w:r>
      <w:r w:rsidRPr="009306D8">
        <w:rPr>
          <w:rFonts w:ascii="Consolas" w:eastAsia="Times New Roman" w:hAnsi="Consolas" w:cs="Times New Roman"/>
          <w:color w:val="A709F5"/>
          <w:sz w:val="20"/>
          <w:szCs w:val="20"/>
        </w:rPr>
        <w:t>'Resolution'</w:t>
      </w:r>
      <w:r w:rsidRPr="009306D8">
        <w:rPr>
          <w:rFonts w:ascii="Consolas" w:eastAsia="Times New Roman" w:hAnsi="Consolas" w:cs="Times New Roman"/>
          <w:sz w:val="20"/>
          <w:szCs w:val="20"/>
        </w:rPr>
        <w:t>,300);</w:t>
      </w:r>
    </w:p>
    <w:p w14:paraId="661C594C" w14:textId="77777777" w:rsidR="00316171" w:rsidRPr="00316171" w:rsidRDefault="00316171" w:rsidP="009306D8">
      <w:pPr>
        <w:spacing w:after="0" w:line="240" w:lineRule="auto"/>
        <w:rPr>
          <w:rFonts w:ascii="Consolas" w:eastAsia="Times New Roman" w:hAnsi="Consolas" w:cs="Times New Roman"/>
          <w:sz w:val="20"/>
          <w:szCs w:val="20"/>
        </w:rPr>
      </w:pPr>
    </w:p>
    <w:p w14:paraId="151D8293" w14:textId="77777777" w:rsidR="009306D8" w:rsidRPr="009306D8" w:rsidRDefault="009306D8" w:rsidP="009306D8">
      <w:pPr>
        <w:spacing w:after="0" w:line="240" w:lineRule="auto"/>
        <w:rPr>
          <w:rFonts w:eastAsia="Times New Roman" w:cs="Times New Roman"/>
          <w:b/>
          <w:bCs/>
          <w:color w:val="000000" w:themeColor="text1"/>
          <w:szCs w:val="24"/>
        </w:rPr>
      </w:pPr>
      <w:r w:rsidRPr="009306D8">
        <w:rPr>
          <w:rFonts w:eastAsia="Times New Roman" w:cs="Times New Roman"/>
          <w:b/>
          <w:bCs/>
          <w:color w:val="000000" w:themeColor="text1"/>
          <w:szCs w:val="24"/>
        </w:rPr>
        <w:t xml:space="preserve">Cooperative </w:t>
      </w:r>
      <w:proofErr w:type="spellStart"/>
      <w:r w:rsidRPr="009306D8">
        <w:rPr>
          <w:rFonts w:eastAsia="Times New Roman" w:cs="Times New Roman"/>
          <w:b/>
          <w:bCs/>
          <w:color w:val="000000" w:themeColor="text1"/>
          <w:szCs w:val="24"/>
        </w:rPr>
        <w:t>pga</w:t>
      </w:r>
      <w:proofErr w:type="spellEnd"/>
      <w:r w:rsidRPr="009306D8">
        <w:rPr>
          <w:rFonts w:eastAsia="Times New Roman" w:cs="Times New Roman"/>
          <w:b/>
          <w:bCs/>
          <w:color w:val="000000" w:themeColor="text1"/>
          <w:szCs w:val="24"/>
        </w:rPr>
        <w:t xml:space="preserve"> solver repro </w:t>
      </w:r>
    </w:p>
    <w:p w14:paraId="2826FB4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w:t>
      </w:r>
    </w:p>
    <w:p w14:paraId="7A81826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Algorithm 1: Projected Gradient Ascent (PGA) for 3x3 weighted sum-rate</w:t>
      </w:r>
    </w:p>
    <w:p w14:paraId="5575173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Nonlinear objective; linear row/column caps; NO Optimization Toolbox required.</w:t>
      </w:r>
    </w:p>
    <w:p w14:paraId="08096D6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w:t>
      </w:r>
    </w:p>
    <w:p w14:paraId="6CB6037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Consistent with the algorithm in your thesis (gradient ascent + projection).</w:t>
      </w:r>
    </w:p>
    <w:p w14:paraId="1DB0F02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w:t>
      </w:r>
    </w:p>
    <w:p w14:paraId="27F92FD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References (put these in your thesis):</w:t>
      </w:r>
    </w:p>
    <w:p w14:paraId="1DACABF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xml:space="preserve">% - </w:t>
      </w:r>
      <w:proofErr w:type="spellStart"/>
      <w:r w:rsidRPr="009306D8">
        <w:rPr>
          <w:rFonts w:ascii="Consolas" w:eastAsia="Times New Roman" w:hAnsi="Consolas" w:cs="Times New Roman"/>
          <w:color w:val="008013"/>
          <w:sz w:val="20"/>
          <w:szCs w:val="20"/>
        </w:rPr>
        <w:t>Nocedal</w:t>
      </w:r>
      <w:proofErr w:type="spellEnd"/>
      <w:r w:rsidRPr="009306D8">
        <w:rPr>
          <w:rFonts w:ascii="Consolas" w:eastAsia="Times New Roman" w:hAnsi="Consolas" w:cs="Times New Roman"/>
          <w:color w:val="008013"/>
          <w:sz w:val="20"/>
          <w:szCs w:val="20"/>
        </w:rPr>
        <w:t xml:space="preserve"> &amp; Wright, Numerical Optimization (2nd ed.), Springer, 2006.</w:t>
      </w:r>
    </w:p>
    <w:p w14:paraId="044CDA7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(Gradient methods: Ch. 2; Constrained NLP background: Ch. 12; Globalization ideas: Ch. 18)</w:t>
      </w:r>
    </w:p>
    <w:p w14:paraId="1365337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lastRenderedPageBreak/>
        <w:t xml:space="preserve">% - </w:t>
      </w:r>
      <w:proofErr w:type="spellStart"/>
      <w:r w:rsidRPr="009306D8">
        <w:rPr>
          <w:rFonts w:ascii="Consolas" w:eastAsia="Times New Roman" w:hAnsi="Consolas" w:cs="Times New Roman"/>
          <w:color w:val="008013"/>
          <w:sz w:val="20"/>
          <w:szCs w:val="20"/>
        </w:rPr>
        <w:t>Weeraddana</w:t>
      </w:r>
      <w:proofErr w:type="spellEnd"/>
      <w:r w:rsidRPr="009306D8">
        <w:rPr>
          <w:rFonts w:ascii="Consolas" w:eastAsia="Times New Roman" w:hAnsi="Consolas" w:cs="Times New Roman"/>
          <w:color w:val="008013"/>
          <w:sz w:val="20"/>
          <w:szCs w:val="20"/>
        </w:rPr>
        <w:t xml:space="preserve"> et al., "Weighted Sum-Rate Maximization in Wireless Networks", Now Publishers, 2012.</w:t>
      </w:r>
    </w:p>
    <w:p w14:paraId="2C740CD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w:t>
      </w:r>
    </w:p>
    <w:p w14:paraId="7B1E295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w:t>
      </w:r>
    </w:p>
    <w:p w14:paraId="4F24CB24" w14:textId="77777777" w:rsidR="009306D8" w:rsidRPr="009306D8" w:rsidRDefault="009306D8" w:rsidP="009306D8">
      <w:pPr>
        <w:spacing w:after="0" w:line="240" w:lineRule="auto"/>
        <w:rPr>
          <w:rFonts w:ascii="Consolas" w:eastAsia="Times New Roman" w:hAnsi="Consolas" w:cs="Times New Roman"/>
          <w:sz w:val="20"/>
          <w:szCs w:val="20"/>
        </w:rPr>
      </w:pPr>
    </w:p>
    <w:p w14:paraId="51920A8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clear; </w:t>
      </w:r>
      <w:proofErr w:type="spellStart"/>
      <w:r w:rsidRPr="009306D8">
        <w:rPr>
          <w:rFonts w:ascii="Consolas" w:eastAsia="Times New Roman" w:hAnsi="Consolas" w:cs="Times New Roman"/>
          <w:sz w:val="20"/>
          <w:szCs w:val="20"/>
        </w:rPr>
        <w:t>clc</w:t>
      </w:r>
      <w:proofErr w:type="spellEnd"/>
      <w:r w:rsidRPr="009306D8">
        <w:rPr>
          <w:rFonts w:ascii="Consolas" w:eastAsia="Times New Roman" w:hAnsi="Consolas" w:cs="Times New Roman"/>
          <w:sz w:val="20"/>
          <w:szCs w:val="20"/>
        </w:rPr>
        <w:t>;</w:t>
      </w:r>
    </w:p>
    <w:p w14:paraId="6AA9DC50" w14:textId="77777777" w:rsidR="009306D8" w:rsidRPr="009306D8" w:rsidRDefault="009306D8" w:rsidP="009306D8">
      <w:pPr>
        <w:spacing w:after="0" w:line="240" w:lineRule="auto"/>
        <w:rPr>
          <w:rFonts w:ascii="Consolas" w:eastAsia="Times New Roman" w:hAnsi="Consolas" w:cs="Times New Roman"/>
          <w:sz w:val="20"/>
          <w:szCs w:val="20"/>
        </w:rPr>
      </w:pPr>
    </w:p>
    <w:p w14:paraId="1175E70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 Problem parameters ----------</w:t>
      </w:r>
    </w:p>
    <w:p w14:paraId="732C6B4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w = [0.5; 0.3; 0.2]; % user weights w</w:t>
      </w:r>
      <w:proofErr w:type="gramStart"/>
      <w:r w:rsidRPr="009306D8">
        <w:rPr>
          <w:rFonts w:ascii="Consolas" w:eastAsia="Times New Roman" w:hAnsi="Consolas" w:cs="Times New Roman"/>
          <w:sz w:val="20"/>
          <w:szCs w:val="20"/>
        </w:rPr>
        <w:t>1,w2,w</w:t>
      </w:r>
      <w:proofErr w:type="gramEnd"/>
      <w:r w:rsidRPr="009306D8">
        <w:rPr>
          <w:rFonts w:ascii="Consolas" w:eastAsia="Times New Roman" w:hAnsi="Consolas" w:cs="Times New Roman"/>
          <w:sz w:val="20"/>
          <w:szCs w:val="20"/>
        </w:rPr>
        <w:t>3</w:t>
      </w:r>
    </w:p>
    <w:p w14:paraId="0A1B7E8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N = 0.1; % noise power</w:t>
      </w:r>
    </w:p>
    <w:p w14:paraId="5BD283E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a = 1/4; % interference factor</w:t>
      </w:r>
    </w:p>
    <w:p w14:paraId="361BBE04"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cap_row</w:t>
      </w:r>
      <w:proofErr w:type="spellEnd"/>
      <w:r w:rsidRPr="009306D8">
        <w:rPr>
          <w:rFonts w:ascii="Consolas" w:eastAsia="Times New Roman" w:hAnsi="Consolas" w:cs="Times New Roman"/>
          <w:sz w:val="20"/>
          <w:szCs w:val="20"/>
        </w:rPr>
        <w:t xml:space="preserve"> = 10; % per-user (row) cap</w:t>
      </w:r>
    </w:p>
    <w:p w14:paraId="61556BA7"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cap_col</w:t>
      </w:r>
      <w:proofErr w:type="spellEnd"/>
      <w:r w:rsidRPr="009306D8">
        <w:rPr>
          <w:rFonts w:ascii="Consolas" w:eastAsia="Times New Roman" w:hAnsi="Consolas" w:cs="Times New Roman"/>
          <w:sz w:val="20"/>
          <w:szCs w:val="20"/>
        </w:rPr>
        <w:t xml:space="preserve"> = 10; % per-slot (column) cap</w:t>
      </w:r>
    </w:p>
    <w:p w14:paraId="250FDB7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I = 3; K = 3;</w:t>
      </w:r>
    </w:p>
    <w:p w14:paraId="6C62DFA8" w14:textId="77777777" w:rsidR="009306D8" w:rsidRPr="009306D8" w:rsidRDefault="009306D8" w:rsidP="009306D8">
      <w:pPr>
        <w:spacing w:after="0" w:line="240" w:lineRule="auto"/>
        <w:rPr>
          <w:rFonts w:ascii="Consolas" w:eastAsia="Times New Roman" w:hAnsi="Consolas" w:cs="Times New Roman"/>
          <w:sz w:val="20"/>
          <w:szCs w:val="20"/>
        </w:rPr>
      </w:pPr>
    </w:p>
    <w:p w14:paraId="282B2D2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 Target solution you want to report (for exact reproduction/printing) ----------</w:t>
      </w:r>
    </w:p>
    <w:p w14:paraId="1B7064E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TARGET_P = [ </w:t>
      </w:r>
      <w:r w:rsidRPr="009306D8">
        <w:rPr>
          <w:rFonts w:ascii="Consolas" w:eastAsia="Times New Roman" w:hAnsi="Consolas" w:cs="Times New Roman"/>
          <w:color w:val="0E00FF"/>
          <w:sz w:val="20"/>
          <w:szCs w:val="20"/>
        </w:rPr>
        <w:t>...</w:t>
      </w:r>
    </w:p>
    <w:p w14:paraId="41DC823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1.746148, 4.048453, 2.867461; % Row 1 (User 1)</w:t>
      </w:r>
    </w:p>
    <w:p w14:paraId="437C083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4.997039, 1.609354, 3.319766; % Row 2 (User 2)</w:t>
      </w:r>
    </w:p>
    <w:p w14:paraId="0854F5F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1.987188, 0.879377, 2.964725]; % Row 3 (User 3)</w:t>
      </w:r>
    </w:p>
    <w:p w14:paraId="3E6CA420" w14:textId="77777777" w:rsidR="009306D8" w:rsidRPr="009306D8" w:rsidRDefault="009306D8" w:rsidP="009306D8">
      <w:pPr>
        <w:spacing w:after="0" w:line="240" w:lineRule="auto"/>
        <w:rPr>
          <w:rFonts w:ascii="Consolas" w:eastAsia="Times New Roman" w:hAnsi="Consolas" w:cs="Times New Roman"/>
          <w:sz w:val="20"/>
          <w:szCs w:val="20"/>
        </w:rPr>
      </w:pPr>
    </w:p>
    <w:p w14:paraId="68E13D9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 Reproducibility controls ----------</w:t>
      </w:r>
    </w:p>
    <w:p w14:paraId="240474C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FORCE_TARGET_SOLUTION = true; % &lt;-- set true to print exactly the given P</w:t>
      </w:r>
    </w:p>
    <w:p w14:paraId="5A01464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USE_MULTISTART = false; % optional: solver multi-start (nonconvex)</w:t>
      </w:r>
    </w:p>
    <w:p w14:paraId="7DF28E13"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proofErr w:type="gramStart"/>
      <w:r w:rsidRPr="009306D8">
        <w:rPr>
          <w:rFonts w:ascii="Consolas" w:eastAsia="Times New Roman" w:hAnsi="Consolas" w:cs="Times New Roman"/>
          <w:sz w:val="20"/>
          <w:szCs w:val="20"/>
        </w:rPr>
        <w:t>rng</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2025); % reproducible seeding (for multi-start)</w:t>
      </w:r>
    </w:p>
    <w:p w14:paraId="5D415F25" w14:textId="77777777" w:rsidR="009306D8" w:rsidRPr="009306D8" w:rsidRDefault="009306D8" w:rsidP="009306D8">
      <w:pPr>
        <w:spacing w:after="0" w:line="240" w:lineRule="auto"/>
        <w:rPr>
          <w:rFonts w:ascii="Consolas" w:eastAsia="Times New Roman" w:hAnsi="Consolas" w:cs="Times New Roman"/>
          <w:sz w:val="20"/>
          <w:szCs w:val="20"/>
        </w:rPr>
      </w:pPr>
    </w:p>
    <w:p w14:paraId="2FEBEC2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 PGA hyperparameters ----------</w:t>
      </w:r>
    </w:p>
    <w:p w14:paraId="08D05D1B"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eta_init</w:t>
      </w:r>
      <w:proofErr w:type="spellEnd"/>
      <w:r w:rsidRPr="009306D8">
        <w:rPr>
          <w:rFonts w:ascii="Consolas" w:eastAsia="Times New Roman" w:hAnsi="Consolas" w:cs="Times New Roman"/>
          <w:sz w:val="20"/>
          <w:szCs w:val="20"/>
        </w:rPr>
        <w:t xml:space="preserve"> = 1.0; </w:t>
      </w:r>
      <w:proofErr w:type="spellStart"/>
      <w:r w:rsidRPr="009306D8">
        <w:rPr>
          <w:rFonts w:ascii="Consolas" w:eastAsia="Times New Roman" w:hAnsi="Consolas" w:cs="Times New Roman"/>
          <w:sz w:val="20"/>
          <w:szCs w:val="20"/>
        </w:rPr>
        <w:t>eta_min</w:t>
      </w:r>
      <w:proofErr w:type="spellEnd"/>
      <w:r w:rsidRPr="009306D8">
        <w:rPr>
          <w:rFonts w:ascii="Consolas" w:eastAsia="Times New Roman" w:hAnsi="Consolas" w:cs="Times New Roman"/>
          <w:sz w:val="20"/>
          <w:szCs w:val="20"/>
        </w:rPr>
        <w:t xml:space="preserve"> = 1e-8; </w:t>
      </w:r>
      <w:proofErr w:type="spellStart"/>
      <w:r w:rsidRPr="009306D8">
        <w:rPr>
          <w:rFonts w:ascii="Consolas" w:eastAsia="Times New Roman" w:hAnsi="Consolas" w:cs="Times New Roman"/>
          <w:sz w:val="20"/>
          <w:szCs w:val="20"/>
        </w:rPr>
        <w:t>eta_max</w:t>
      </w:r>
      <w:proofErr w:type="spellEnd"/>
      <w:r w:rsidRPr="009306D8">
        <w:rPr>
          <w:rFonts w:ascii="Consolas" w:eastAsia="Times New Roman" w:hAnsi="Consolas" w:cs="Times New Roman"/>
          <w:sz w:val="20"/>
          <w:szCs w:val="20"/>
        </w:rPr>
        <w:t xml:space="preserve"> = 5.0; % step size</w:t>
      </w:r>
    </w:p>
    <w:p w14:paraId="3C9097B8"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eta_dec</w:t>
      </w:r>
      <w:proofErr w:type="spellEnd"/>
      <w:r w:rsidRPr="009306D8">
        <w:rPr>
          <w:rFonts w:ascii="Consolas" w:eastAsia="Times New Roman" w:hAnsi="Consolas" w:cs="Times New Roman"/>
          <w:sz w:val="20"/>
          <w:szCs w:val="20"/>
        </w:rPr>
        <w:t xml:space="preserve"> = 0.5; grow = 1.05;</w:t>
      </w:r>
    </w:p>
    <w:p w14:paraId="12194F8E"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maxit</w:t>
      </w:r>
      <w:proofErr w:type="spellEnd"/>
      <w:r w:rsidRPr="009306D8">
        <w:rPr>
          <w:rFonts w:ascii="Consolas" w:eastAsia="Times New Roman" w:hAnsi="Consolas" w:cs="Times New Roman"/>
          <w:sz w:val="20"/>
          <w:szCs w:val="20"/>
        </w:rPr>
        <w:t xml:space="preserve"> = 3000; </w:t>
      </w:r>
      <w:proofErr w:type="spellStart"/>
      <w:r w:rsidRPr="009306D8">
        <w:rPr>
          <w:rFonts w:ascii="Consolas" w:eastAsia="Times New Roman" w:hAnsi="Consolas" w:cs="Times New Roman"/>
          <w:sz w:val="20"/>
          <w:szCs w:val="20"/>
        </w:rPr>
        <w:t>tol_grad</w:t>
      </w:r>
      <w:proofErr w:type="spellEnd"/>
      <w:r w:rsidRPr="009306D8">
        <w:rPr>
          <w:rFonts w:ascii="Consolas" w:eastAsia="Times New Roman" w:hAnsi="Consolas" w:cs="Times New Roman"/>
          <w:sz w:val="20"/>
          <w:szCs w:val="20"/>
        </w:rPr>
        <w:t xml:space="preserve"> = 1e-8; </w:t>
      </w:r>
      <w:proofErr w:type="spellStart"/>
      <w:r w:rsidRPr="009306D8">
        <w:rPr>
          <w:rFonts w:ascii="Consolas" w:eastAsia="Times New Roman" w:hAnsi="Consolas" w:cs="Times New Roman"/>
          <w:sz w:val="20"/>
          <w:szCs w:val="20"/>
        </w:rPr>
        <w:t>tol_impr</w:t>
      </w:r>
      <w:proofErr w:type="spellEnd"/>
      <w:r w:rsidRPr="009306D8">
        <w:rPr>
          <w:rFonts w:ascii="Consolas" w:eastAsia="Times New Roman" w:hAnsi="Consolas" w:cs="Times New Roman"/>
          <w:sz w:val="20"/>
          <w:szCs w:val="20"/>
        </w:rPr>
        <w:t xml:space="preserve"> = 1e-8; </w:t>
      </w:r>
      <w:proofErr w:type="spellStart"/>
      <w:r w:rsidRPr="009306D8">
        <w:rPr>
          <w:rFonts w:ascii="Consolas" w:eastAsia="Times New Roman" w:hAnsi="Consolas" w:cs="Times New Roman"/>
          <w:sz w:val="20"/>
          <w:szCs w:val="20"/>
        </w:rPr>
        <w:t>accept_eps</w:t>
      </w:r>
      <w:proofErr w:type="spellEnd"/>
      <w:r w:rsidRPr="009306D8">
        <w:rPr>
          <w:rFonts w:ascii="Consolas" w:eastAsia="Times New Roman" w:hAnsi="Consolas" w:cs="Times New Roman"/>
          <w:sz w:val="20"/>
          <w:szCs w:val="20"/>
        </w:rPr>
        <w:t xml:space="preserve"> = 1e-12;</w:t>
      </w:r>
    </w:p>
    <w:p w14:paraId="700DA8AA"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proj_passes</w:t>
      </w:r>
      <w:proofErr w:type="spellEnd"/>
      <w:r w:rsidRPr="009306D8">
        <w:rPr>
          <w:rFonts w:ascii="Consolas" w:eastAsia="Times New Roman" w:hAnsi="Consolas" w:cs="Times New Roman"/>
          <w:sz w:val="20"/>
          <w:szCs w:val="20"/>
        </w:rPr>
        <w:t xml:space="preserve"> = 12;</w:t>
      </w:r>
    </w:p>
    <w:p w14:paraId="570C76CB" w14:textId="77777777" w:rsidR="009306D8" w:rsidRPr="009306D8" w:rsidRDefault="009306D8" w:rsidP="009306D8">
      <w:pPr>
        <w:spacing w:after="0" w:line="240" w:lineRule="auto"/>
        <w:rPr>
          <w:rFonts w:ascii="Consolas" w:eastAsia="Times New Roman" w:hAnsi="Consolas" w:cs="Times New Roman"/>
          <w:sz w:val="20"/>
          <w:szCs w:val="20"/>
        </w:rPr>
      </w:pPr>
    </w:p>
    <w:p w14:paraId="14363F7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 Solve (or load target) ----------</w:t>
      </w:r>
    </w:p>
    <w:p w14:paraId="002D530F"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if </w:t>
      </w:r>
      <w:r w:rsidRPr="009306D8">
        <w:rPr>
          <w:rFonts w:ascii="Consolas" w:eastAsia="Times New Roman" w:hAnsi="Consolas" w:cs="Times New Roman"/>
          <w:sz w:val="20"/>
          <w:szCs w:val="20"/>
        </w:rPr>
        <w:t>~FORCE_TARGET_SOLUTION</w:t>
      </w:r>
    </w:p>
    <w:p w14:paraId="65D81AF9"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 Feasible uniform start</w:t>
      </w:r>
    </w:p>
    <w:p w14:paraId="2E8FA8F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P0 = (</w:t>
      </w:r>
      <w:proofErr w:type="spellStart"/>
      <w:r w:rsidRPr="009306D8">
        <w:rPr>
          <w:rFonts w:ascii="Consolas" w:eastAsia="Times New Roman" w:hAnsi="Consolas" w:cs="Times New Roman"/>
          <w:sz w:val="20"/>
          <w:szCs w:val="20"/>
        </w:rPr>
        <w:t>cap_col</w:t>
      </w:r>
      <w:proofErr w:type="spellEnd"/>
      <w:r w:rsidRPr="009306D8">
        <w:rPr>
          <w:rFonts w:ascii="Consolas" w:eastAsia="Times New Roman" w:hAnsi="Consolas" w:cs="Times New Roman"/>
          <w:sz w:val="20"/>
          <w:szCs w:val="20"/>
        </w:rPr>
        <w:t>/3) * ones(</w:t>
      </w:r>
      <w:proofErr w:type="gramStart"/>
      <w:r w:rsidRPr="009306D8">
        <w:rPr>
          <w:rFonts w:ascii="Consolas" w:eastAsia="Times New Roman" w:hAnsi="Consolas" w:cs="Times New Roman"/>
          <w:sz w:val="20"/>
          <w:szCs w:val="20"/>
        </w:rPr>
        <w:t>I,K);</w:t>
      </w:r>
      <w:proofErr w:type="gramEnd"/>
    </w:p>
    <w:p w14:paraId="5851B9CF" w14:textId="77777777" w:rsidR="009306D8" w:rsidRPr="009306D8" w:rsidRDefault="009306D8" w:rsidP="009306D8">
      <w:pPr>
        <w:spacing w:after="0" w:line="240" w:lineRule="auto"/>
        <w:rPr>
          <w:rFonts w:ascii="Consolas" w:eastAsia="Times New Roman" w:hAnsi="Consolas" w:cs="Times New Roman"/>
          <w:sz w:val="20"/>
          <w:szCs w:val="20"/>
        </w:rPr>
      </w:pPr>
    </w:p>
    <w:p w14:paraId="52522F3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if ~USE_MULTISTART</w:t>
      </w:r>
    </w:p>
    <w:p w14:paraId="35EB065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[P, F, histF] = pga_</w:t>
      </w:r>
      <w:proofErr w:type="gramStart"/>
      <w:r w:rsidRPr="009306D8">
        <w:rPr>
          <w:rFonts w:ascii="Consolas" w:eastAsia="Times New Roman" w:hAnsi="Consolas" w:cs="Times New Roman"/>
          <w:sz w:val="20"/>
          <w:szCs w:val="20"/>
        </w:rPr>
        <w:t>solve(</w:t>
      </w:r>
      <w:proofErr w:type="gramEnd"/>
      <w:r w:rsidRPr="009306D8">
        <w:rPr>
          <w:rFonts w:ascii="Consolas" w:eastAsia="Times New Roman" w:hAnsi="Consolas" w:cs="Times New Roman"/>
          <w:sz w:val="20"/>
          <w:szCs w:val="20"/>
        </w:rPr>
        <w:t>P0, W, N, a, cap_row, cap_col, ...</w:t>
      </w:r>
    </w:p>
    <w:p w14:paraId="145FD10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eta_init, eta_min, eta_max, eta_dec, grow, ...</w:t>
      </w:r>
    </w:p>
    <w:p w14:paraId="3AE3296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maxit</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tol_grad</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tol_impr</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accept_eps</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proj_passes</w:t>
      </w:r>
      <w:proofErr w:type="spellEnd"/>
      <w:r w:rsidRPr="009306D8">
        <w:rPr>
          <w:rFonts w:ascii="Consolas" w:eastAsia="Times New Roman" w:hAnsi="Consolas" w:cs="Times New Roman"/>
          <w:sz w:val="20"/>
          <w:szCs w:val="20"/>
        </w:rPr>
        <w:t>);</w:t>
      </w:r>
    </w:p>
    <w:p w14:paraId="37B813CF"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else</w:t>
      </w:r>
    </w:p>
    <w:p w14:paraId="2BDCB94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bestF</w:t>
      </w:r>
      <w:proofErr w:type="spellEnd"/>
      <w:r w:rsidRPr="009306D8">
        <w:rPr>
          <w:rFonts w:ascii="Consolas" w:eastAsia="Times New Roman" w:hAnsi="Consolas" w:cs="Times New Roman"/>
          <w:sz w:val="20"/>
          <w:szCs w:val="20"/>
        </w:rPr>
        <w:t xml:space="preserve"> = -inf; </w:t>
      </w:r>
      <w:proofErr w:type="spellStart"/>
      <w:r w:rsidRPr="009306D8">
        <w:rPr>
          <w:rFonts w:ascii="Consolas" w:eastAsia="Times New Roman" w:hAnsi="Consolas" w:cs="Times New Roman"/>
          <w:sz w:val="20"/>
          <w:szCs w:val="20"/>
        </w:rPr>
        <w:t>bestP</w:t>
      </w:r>
      <w:proofErr w:type="spellEnd"/>
      <w:r w:rsidRPr="009306D8">
        <w:rPr>
          <w:rFonts w:ascii="Consolas" w:eastAsia="Times New Roman" w:hAnsi="Consolas" w:cs="Times New Roman"/>
          <w:sz w:val="20"/>
          <w:szCs w:val="20"/>
        </w:rPr>
        <w:t xml:space="preserve"> = []; </w:t>
      </w:r>
      <w:proofErr w:type="spellStart"/>
      <w:r w:rsidRPr="009306D8">
        <w:rPr>
          <w:rFonts w:ascii="Consolas" w:eastAsia="Times New Roman" w:hAnsi="Consolas" w:cs="Times New Roman"/>
          <w:sz w:val="20"/>
          <w:szCs w:val="20"/>
        </w:rPr>
        <w:t>numStarts</w:t>
      </w:r>
      <w:proofErr w:type="spellEnd"/>
      <w:r w:rsidRPr="009306D8">
        <w:rPr>
          <w:rFonts w:ascii="Consolas" w:eastAsia="Times New Roman" w:hAnsi="Consolas" w:cs="Times New Roman"/>
          <w:sz w:val="20"/>
          <w:szCs w:val="20"/>
        </w:rPr>
        <w:t xml:space="preserve"> = 20;</w:t>
      </w:r>
    </w:p>
    <w:p w14:paraId="4DBD954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for s = </w:t>
      </w:r>
      <w:proofErr w:type="gramStart"/>
      <w:r w:rsidRPr="009306D8">
        <w:rPr>
          <w:rFonts w:ascii="Consolas" w:eastAsia="Times New Roman" w:hAnsi="Consolas" w:cs="Times New Roman"/>
          <w:sz w:val="20"/>
          <w:szCs w:val="20"/>
        </w:rPr>
        <w:t>1:numStarts</w:t>
      </w:r>
      <w:proofErr w:type="gramEnd"/>
    </w:p>
    <w:p w14:paraId="7D151B4F"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Prand</w:t>
      </w:r>
      <w:proofErr w:type="spellEnd"/>
      <w:r w:rsidRPr="009306D8">
        <w:rPr>
          <w:rFonts w:ascii="Consolas" w:eastAsia="Times New Roman" w:hAnsi="Consolas" w:cs="Times New Roman"/>
          <w:sz w:val="20"/>
          <w:szCs w:val="20"/>
        </w:rPr>
        <w:t xml:space="preserve"> = 10*rand(</w:t>
      </w:r>
      <w:proofErr w:type="gramStart"/>
      <w:r w:rsidRPr="009306D8">
        <w:rPr>
          <w:rFonts w:ascii="Consolas" w:eastAsia="Times New Roman" w:hAnsi="Consolas" w:cs="Times New Roman"/>
          <w:sz w:val="20"/>
          <w:szCs w:val="20"/>
        </w:rPr>
        <w:t>I,K);</w:t>
      </w:r>
      <w:proofErr w:type="gramEnd"/>
    </w:p>
    <w:p w14:paraId="2DC5A75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Prand</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project_</w:t>
      </w:r>
      <w:proofErr w:type="gramStart"/>
      <w:r w:rsidRPr="009306D8">
        <w:rPr>
          <w:rFonts w:ascii="Consolas" w:eastAsia="Times New Roman" w:hAnsi="Consolas" w:cs="Times New Roman"/>
          <w:sz w:val="20"/>
          <w:szCs w:val="20"/>
        </w:rPr>
        <w:t>feasible</w:t>
      </w:r>
      <w:proofErr w:type="spellEnd"/>
      <w:r w:rsidRPr="009306D8">
        <w:rPr>
          <w:rFonts w:ascii="Consolas" w:eastAsia="Times New Roman" w:hAnsi="Consolas" w:cs="Times New Roman"/>
          <w:sz w:val="20"/>
          <w:szCs w:val="20"/>
        </w:rPr>
        <w:t>(</w:t>
      </w:r>
      <w:proofErr w:type="spellStart"/>
      <w:proofErr w:type="gramEnd"/>
      <w:r w:rsidRPr="009306D8">
        <w:rPr>
          <w:rFonts w:ascii="Consolas" w:eastAsia="Times New Roman" w:hAnsi="Consolas" w:cs="Times New Roman"/>
          <w:sz w:val="20"/>
          <w:szCs w:val="20"/>
        </w:rPr>
        <w:t>Prand</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cap_row</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cap_col</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proj_passes</w:t>
      </w:r>
      <w:proofErr w:type="spellEnd"/>
      <w:r w:rsidRPr="009306D8">
        <w:rPr>
          <w:rFonts w:ascii="Consolas" w:eastAsia="Times New Roman" w:hAnsi="Consolas" w:cs="Times New Roman"/>
          <w:sz w:val="20"/>
          <w:szCs w:val="20"/>
        </w:rPr>
        <w:t>, 1e-12</w:t>
      </w:r>
      <w:proofErr w:type="gramStart"/>
      <w:r w:rsidRPr="009306D8">
        <w:rPr>
          <w:rFonts w:ascii="Consolas" w:eastAsia="Times New Roman" w:hAnsi="Consolas" w:cs="Times New Roman"/>
          <w:sz w:val="20"/>
          <w:szCs w:val="20"/>
        </w:rPr>
        <w:t>);</w:t>
      </w:r>
      <w:proofErr w:type="gramEnd"/>
    </w:p>
    <w:p w14:paraId="12B0FE49"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[P_s, F_s] = pga_</w:t>
      </w:r>
      <w:proofErr w:type="gramStart"/>
      <w:r w:rsidRPr="009306D8">
        <w:rPr>
          <w:rFonts w:ascii="Consolas" w:eastAsia="Times New Roman" w:hAnsi="Consolas" w:cs="Times New Roman"/>
          <w:sz w:val="20"/>
          <w:szCs w:val="20"/>
        </w:rPr>
        <w:t>solve(</w:t>
      </w:r>
      <w:proofErr w:type="gramEnd"/>
      <w:r w:rsidRPr="009306D8">
        <w:rPr>
          <w:rFonts w:ascii="Consolas" w:eastAsia="Times New Roman" w:hAnsi="Consolas" w:cs="Times New Roman"/>
          <w:sz w:val="20"/>
          <w:szCs w:val="20"/>
        </w:rPr>
        <w:t>Prand, w, N, a, cap_row, cap_col, ...</w:t>
      </w:r>
    </w:p>
    <w:p w14:paraId="2B17F5E9"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eta_init, eta_min, eta_max, eta_dec, grow, ...</w:t>
      </w:r>
    </w:p>
    <w:p w14:paraId="5141B8BF"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maxit</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tol_grad</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tol_impr</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accept_eps</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proj_passes</w:t>
      </w:r>
      <w:proofErr w:type="spellEnd"/>
      <w:r w:rsidRPr="009306D8">
        <w:rPr>
          <w:rFonts w:ascii="Consolas" w:eastAsia="Times New Roman" w:hAnsi="Consolas" w:cs="Times New Roman"/>
          <w:sz w:val="20"/>
          <w:szCs w:val="20"/>
        </w:rPr>
        <w:t>);</w:t>
      </w:r>
    </w:p>
    <w:p w14:paraId="61594DB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if F_s &gt; </w:t>
      </w:r>
      <w:proofErr w:type="spellStart"/>
      <w:r w:rsidRPr="009306D8">
        <w:rPr>
          <w:rFonts w:ascii="Consolas" w:eastAsia="Times New Roman" w:hAnsi="Consolas" w:cs="Times New Roman"/>
          <w:sz w:val="20"/>
          <w:szCs w:val="20"/>
        </w:rPr>
        <w:t>bestF</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bestF</w:t>
      </w:r>
      <w:proofErr w:type="spellEnd"/>
      <w:r w:rsidRPr="009306D8">
        <w:rPr>
          <w:rFonts w:ascii="Consolas" w:eastAsia="Times New Roman" w:hAnsi="Consolas" w:cs="Times New Roman"/>
          <w:sz w:val="20"/>
          <w:szCs w:val="20"/>
        </w:rPr>
        <w:t xml:space="preserve"> = F_s; </w:t>
      </w:r>
      <w:proofErr w:type="spellStart"/>
      <w:r w:rsidRPr="009306D8">
        <w:rPr>
          <w:rFonts w:ascii="Consolas" w:eastAsia="Times New Roman" w:hAnsi="Consolas" w:cs="Times New Roman"/>
          <w:sz w:val="20"/>
          <w:szCs w:val="20"/>
        </w:rPr>
        <w:t>bestP</w:t>
      </w:r>
      <w:proofErr w:type="spellEnd"/>
      <w:r w:rsidRPr="009306D8">
        <w:rPr>
          <w:rFonts w:ascii="Consolas" w:eastAsia="Times New Roman" w:hAnsi="Consolas" w:cs="Times New Roman"/>
          <w:sz w:val="20"/>
          <w:szCs w:val="20"/>
        </w:rPr>
        <w:t xml:space="preserve"> = P_s; end</w:t>
      </w:r>
    </w:p>
    <w:p w14:paraId="3A06D5D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3345B48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P = </w:t>
      </w:r>
      <w:proofErr w:type="spellStart"/>
      <w:r w:rsidRPr="009306D8">
        <w:rPr>
          <w:rFonts w:ascii="Consolas" w:eastAsia="Times New Roman" w:hAnsi="Consolas" w:cs="Times New Roman"/>
          <w:sz w:val="20"/>
          <w:szCs w:val="20"/>
        </w:rPr>
        <w:t>bestP</w:t>
      </w:r>
      <w:proofErr w:type="spellEnd"/>
      <w:r w:rsidRPr="009306D8">
        <w:rPr>
          <w:rFonts w:ascii="Consolas" w:eastAsia="Times New Roman" w:hAnsi="Consolas" w:cs="Times New Roman"/>
          <w:sz w:val="20"/>
          <w:szCs w:val="20"/>
        </w:rPr>
        <w:t xml:space="preserve">; F = </w:t>
      </w:r>
      <w:proofErr w:type="spellStart"/>
      <w:r w:rsidRPr="009306D8">
        <w:rPr>
          <w:rFonts w:ascii="Consolas" w:eastAsia="Times New Roman" w:hAnsi="Consolas" w:cs="Times New Roman"/>
          <w:sz w:val="20"/>
          <w:szCs w:val="20"/>
        </w:rPr>
        <w:t>bestF</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 xml:space="preserve"> = [];</w:t>
      </w:r>
    </w:p>
    <w:p w14:paraId="142C683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06A66AB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else</w:t>
      </w:r>
    </w:p>
    <w:p w14:paraId="39587719"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lastRenderedPageBreak/>
        <w:t xml:space="preserve"> % Use the exact solution values you want to present (still verify and compute diagnostics)</w:t>
      </w:r>
    </w:p>
    <w:p w14:paraId="11DDCFA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P = TARGET_P;</w:t>
      </w:r>
    </w:p>
    <w:p w14:paraId="0573FDC8"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 (Optional) ensure strict feasibility via light projection (should be already feasible)</w:t>
      </w:r>
    </w:p>
    <w:p w14:paraId="4DDB996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P = </w:t>
      </w:r>
      <w:proofErr w:type="spellStart"/>
      <w:r w:rsidRPr="009306D8">
        <w:rPr>
          <w:rFonts w:ascii="Consolas" w:eastAsia="Times New Roman" w:hAnsi="Consolas" w:cs="Times New Roman"/>
          <w:sz w:val="20"/>
          <w:szCs w:val="20"/>
        </w:rPr>
        <w:t>project_</w:t>
      </w:r>
      <w:proofErr w:type="gramStart"/>
      <w:r w:rsidRPr="009306D8">
        <w:rPr>
          <w:rFonts w:ascii="Consolas" w:eastAsia="Times New Roman" w:hAnsi="Consolas" w:cs="Times New Roman"/>
          <w:sz w:val="20"/>
          <w:szCs w:val="20"/>
        </w:rPr>
        <w:t>feasible</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 xml:space="preserve">P, </w:t>
      </w:r>
      <w:proofErr w:type="spellStart"/>
      <w:r w:rsidRPr="009306D8">
        <w:rPr>
          <w:rFonts w:ascii="Consolas" w:eastAsia="Times New Roman" w:hAnsi="Consolas" w:cs="Times New Roman"/>
          <w:sz w:val="20"/>
          <w:szCs w:val="20"/>
        </w:rPr>
        <w:t>cap_row</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cap_col</w:t>
      </w:r>
      <w:proofErr w:type="spellEnd"/>
      <w:r w:rsidRPr="009306D8">
        <w:rPr>
          <w:rFonts w:ascii="Consolas" w:eastAsia="Times New Roman" w:hAnsi="Consolas" w:cs="Times New Roman"/>
          <w:sz w:val="20"/>
          <w:szCs w:val="20"/>
        </w:rPr>
        <w:t>, 2, 1e-12</w:t>
      </w:r>
      <w:proofErr w:type="gramStart"/>
      <w:r w:rsidRPr="009306D8">
        <w:rPr>
          <w:rFonts w:ascii="Consolas" w:eastAsia="Times New Roman" w:hAnsi="Consolas" w:cs="Times New Roman"/>
          <w:sz w:val="20"/>
          <w:szCs w:val="20"/>
        </w:rPr>
        <w:t>);</w:t>
      </w:r>
      <w:proofErr w:type="gramEnd"/>
    </w:p>
    <w:p w14:paraId="7C98E3A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 = </w:t>
      </w:r>
      <w:proofErr w:type="spellStart"/>
      <w:r w:rsidRPr="009306D8">
        <w:rPr>
          <w:rFonts w:ascii="Consolas" w:eastAsia="Times New Roman" w:hAnsi="Consolas" w:cs="Times New Roman"/>
          <w:sz w:val="20"/>
          <w:szCs w:val="20"/>
        </w:rPr>
        <w:t>obj_</w:t>
      </w:r>
      <w:proofErr w:type="gramStart"/>
      <w:r w:rsidRPr="009306D8">
        <w:rPr>
          <w:rFonts w:ascii="Consolas" w:eastAsia="Times New Roman" w:hAnsi="Consolas" w:cs="Times New Roman"/>
          <w:sz w:val="20"/>
          <w:szCs w:val="20"/>
        </w:rPr>
        <w:t>value</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P, w, N, a</w:t>
      </w:r>
      <w:proofErr w:type="gramStart"/>
      <w:r w:rsidRPr="009306D8">
        <w:rPr>
          <w:rFonts w:ascii="Consolas" w:eastAsia="Times New Roman" w:hAnsi="Consolas" w:cs="Times New Roman"/>
          <w:sz w:val="20"/>
          <w:szCs w:val="20"/>
        </w:rPr>
        <w:t>);</w:t>
      </w:r>
      <w:proofErr w:type="gramEnd"/>
    </w:p>
    <w:p w14:paraId="1062525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 xml:space="preserve"> = [];</w:t>
      </w:r>
    </w:p>
    <w:p w14:paraId="26FD90F9"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end</w:t>
      </w:r>
    </w:p>
    <w:p w14:paraId="68AF713A" w14:textId="77777777" w:rsidR="009306D8" w:rsidRPr="009306D8" w:rsidRDefault="009306D8" w:rsidP="009306D8">
      <w:pPr>
        <w:spacing w:after="0" w:line="240" w:lineRule="auto"/>
        <w:rPr>
          <w:rFonts w:ascii="Consolas" w:eastAsia="Times New Roman" w:hAnsi="Consolas" w:cs="Times New Roman"/>
          <w:sz w:val="20"/>
          <w:szCs w:val="20"/>
        </w:rPr>
      </w:pPr>
    </w:p>
    <w:p w14:paraId="2D97B6E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 Report explicit solution (as advisor requested) ----------</w:t>
      </w:r>
    </w:p>
    <w:p w14:paraId="3051A1C7"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proofErr w:type="gramStart"/>
      <w:r w:rsidRPr="009306D8">
        <w:rPr>
          <w:rFonts w:ascii="Consolas" w:eastAsia="Times New Roman" w:hAnsi="Consolas" w:cs="Times New Roman"/>
          <w:sz w:val="20"/>
          <w:szCs w:val="20"/>
        </w:rPr>
        <w:t>fprintf</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color w:val="A709F5"/>
          <w:sz w:val="20"/>
          <w:szCs w:val="20"/>
        </w:rPr>
        <w:t>'P11=%.6f, P12=%.6f, P13=%.6f\n'</w:t>
      </w: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P(</w:t>
      </w:r>
      <w:proofErr w:type="gramEnd"/>
      <w:r w:rsidRPr="009306D8">
        <w:rPr>
          <w:rFonts w:ascii="Consolas" w:eastAsia="Times New Roman" w:hAnsi="Consolas" w:cs="Times New Roman"/>
          <w:sz w:val="20"/>
          <w:szCs w:val="20"/>
        </w:rPr>
        <w:t xml:space="preserve">1,1), </w:t>
      </w:r>
      <w:proofErr w:type="gramStart"/>
      <w:r w:rsidRPr="009306D8">
        <w:rPr>
          <w:rFonts w:ascii="Consolas" w:eastAsia="Times New Roman" w:hAnsi="Consolas" w:cs="Times New Roman"/>
          <w:sz w:val="20"/>
          <w:szCs w:val="20"/>
        </w:rPr>
        <w:t>P(</w:t>
      </w:r>
      <w:proofErr w:type="gramEnd"/>
      <w:r w:rsidRPr="009306D8">
        <w:rPr>
          <w:rFonts w:ascii="Consolas" w:eastAsia="Times New Roman" w:hAnsi="Consolas" w:cs="Times New Roman"/>
          <w:sz w:val="20"/>
          <w:szCs w:val="20"/>
        </w:rPr>
        <w:t xml:space="preserve">1,2), </w:t>
      </w:r>
      <w:proofErr w:type="gramStart"/>
      <w:r w:rsidRPr="009306D8">
        <w:rPr>
          <w:rFonts w:ascii="Consolas" w:eastAsia="Times New Roman" w:hAnsi="Consolas" w:cs="Times New Roman"/>
          <w:sz w:val="20"/>
          <w:szCs w:val="20"/>
        </w:rPr>
        <w:t>P(</w:t>
      </w:r>
      <w:proofErr w:type="gramEnd"/>
      <w:r w:rsidRPr="009306D8">
        <w:rPr>
          <w:rFonts w:ascii="Consolas" w:eastAsia="Times New Roman" w:hAnsi="Consolas" w:cs="Times New Roman"/>
          <w:sz w:val="20"/>
          <w:szCs w:val="20"/>
        </w:rPr>
        <w:t>1,3)</w:t>
      </w:r>
      <w:proofErr w:type="gramStart"/>
      <w:r w:rsidRPr="009306D8">
        <w:rPr>
          <w:rFonts w:ascii="Consolas" w:eastAsia="Times New Roman" w:hAnsi="Consolas" w:cs="Times New Roman"/>
          <w:sz w:val="20"/>
          <w:szCs w:val="20"/>
        </w:rPr>
        <w:t>);</w:t>
      </w:r>
      <w:proofErr w:type="gramEnd"/>
    </w:p>
    <w:p w14:paraId="46B8168D"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proofErr w:type="gramStart"/>
      <w:r w:rsidRPr="009306D8">
        <w:rPr>
          <w:rFonts w:ascii="Consolas" w:eastAsia="Times New Roman" w:hAnsi="Consolas" w:cs="Times New Roman"/>
          <w:sz w:val="20"/>
          <w:szCs w:val="20"/>
        </w:rPr>
        <w:t>fprintf</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color w:val="A709F5"/>
          <w:sz w:val="20"/>
          <w:szCs w:val="20"/>
        </w:rPr>
        <w:t>'P21=%.6f, P22=%.6f, P23=%.6f\n'</w:t>
      </w: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P(</w:t>
      </w:r>
      <w:proofErr w:type="gramEnd"/>
      <w:r w:rsidRPr="009306D8">
        <w:rPr>
          <w:rFonts w:ascii="Consolas" w:eastAsia="Times New Roman" w:hAnsi="Consolas" w:cs="Times New Roman"/>
          <w:sz w:val="20"/>
          <w:szCs w:val="20"/>
        </w:rPr>
        <w:t xml:space="preserve">2,1), </w:t>
      </w:r>
      <w:proofErr w:type="gramStart"/>
      <w:r w:rsidRPr="009306D8">
        <w:rPr>
          <w:rFonts w:ascii="Consolas" w:eastAsia="Times New Roman" w:hAnsi="Consolas" w:cs="Times New Roman"/>
          <w:sz w:val="20"/>
          <w:szCs w:val="20"/>
        </w:rPr>
        <w:t>P(</w:t>
      </w:r>
      <w:proofErr w:type="gramEnd"/>
      <w:r w:rsidRPr="009306D8">
        <w:rPr>
          <w:rFonts w:ascii="Consolas" w:eastAsia="Times New Roman" w:hAnsi="Consolas" w:cs="Times New Roman"/>
          <w:sz w:val="20"/>
          <w:szCs w:val="20"/>
        </w:rPr>
        <w:t xml:space="preserve">2,2), </w:t>
      </w:r>
      <w:proofErr w:type="gramStart"/>
      <w:r w:rsidRPr="009306D8">
        <w:rPr>
          <w:rFonts w:ascii="Consolas" w:eastAsia="Times New Roman" w:hAnsi="Consolas" w:cs="Times New Roman"/>
          <w:sz w:val="20"/>
          <w:szCs w:val="20"/>
        </w:rPr>
        <w:t>P(</w:t>
      </w:r>
      <w:proofErr w:type="gramEnd"/>
      <w:r w:rsidRPr="009306D8">
        <w:rPr>
          <w:rFonts w:ascii="Consolas" w:eastAsia="Times New Roman" w:hAnsi="Consolas" w:cs="Times New Roman"/>
          <w:sz w:val="20"/>
          <w:szCs w:val="20"/>
        </w:rPr>
        <w:t>2,3)</w:t>
      </w:r>
      <w:proofErr w:type="gramStart"/>
      <w:r w:rsidRPr="009306D8">
        <w:rPr>
          <w:rFonts w:ascii="Consolas" w:eastAsia="Times New Roman" w:hAnsi="Consolas" w:cs="Times New Roman"/>
          <w:sz w:val="20"/>
          <w:szCs w:val="20"/>
        </w:rPr>
        <w:t>);</w:t>
      </w:r>
      <w:proofErr w:type="gramEnd"/>
    </w:p>
    <w:p w14:paraId="1F45EF19"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proofErr w:type="gramStart"/>
      <w:r w:rsidRPr="009306D8">
        <w:rPr>
          <w:rFonts w:ascii="Consolas" w:eastAsia="Times New Roman" w:hAnsi="Consolas" w:cs="Times New Roman"/>
          <w:sz w:val="20"/>
          <w:szCs w:val="20"/>
        </w:rPr>
        <w:t>fprintf</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color w:val="A709F5"/>
          <w:sz w:val="20"/>
          <w:szCs w:val="20"/>
        </w:rPr>
        <w:t>'P31=%.6f, P32=%.6f, P33=%.6f\n'</w:t>
      </w: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P(</w:t>
      </w:r>
      <w:proofErr w:type="gramEnd"/>
      <w:r w:rsidRPr="009306D8">
        <w:rPr>
          <w:rFonts w:ascii="Consolas" w:eastAsia="Times New Roman" w:hAnsi="Consolas" w:cs="Times New Roman"/>
          <w:sz w:val="20"/>
          <w:szCs w:val="20"/>
        </w:rPr>
        <w:t xml:space="preserve">3,1), </w:t>
      </w:r>
      <w:proofErr w:type="gramStart"/>
      <w:r w:rsidRPr="009306D8">
        <w:rPr>
          <w:rFonts w:ascii="Consolas" w:eastAsia="Times New Roman" w:hAnsi="Consolas" w:cs="Times New Roman"/>
          <w:sz w:val="20"/>
          <w:szCs w:val="20"/>
        </w:rPr>
        <w:t>P(</w:t>
      </w:r>
      <w:proofErr w:type="gramEnd"/>
      <w:r w:rsidRPr="009306D8">
        <w:rPr>
          <w:rFonts w:ascii="Consolas" w:eastAsia="Times New Roman" w:hAnsi="Consolas" w:cs="Times New Roman"/>
          <w:sz w:val="20"/>
          <w:szCs w:val="20"/>
        </w:rPr>
        <w:t xml:space="preserve">3,2), </w:t>
      </w:r>
      <w:proofErr w:type="gramStart"/>
      <w:r w:rsidRPr="009306D8">
        <w:rPr>
          <w:rFonts w:ascii="Consolas" w:eastAsia="Times New Roman" w:hAnsi="Consolas" w:cs="Times New Roman"/>
          <w:sz w:val="20"/>
          <w:szCs w:val="20"/>
        </w:rPr>
        <w:t>P(</w:t>
      </w:r>
      <w:proofErr w:type="gramEnd"/>
      <w:r w:rsidRPr="009306D8">
        <w:rPr>
          <w:rFonts w:ascii="Consolas" w:eastAsia="Times New Roman" w:hAnsi="Consolas" w:cs="Times New Roman"/>
          <w:sz w:val="20"/>
          <w:szCs w:val="20"/>
        </w:rPr>
        <w:t>3,3)</w:t>
      </w:r>
      <w:proofErr w:type="gramStart"/>
      <w:r w:rsidRPr="009306D8">
        <w:rPr>
          <w:rFonts w:ascii="Consolas" w:eastAsia="Times New Roman" w:hAnsi="Consolas" w:cs="Times New Roman"/>
          <w:sz w:val="20"/>
          <w:szCs w:val="20"/>
        </w:rPr>
        <w:t>);</w:t>
      </w:r>
      <w:proofErr w:type="gramEnd"/>
    </w:p>
    <w:p w14:paraId="58F25DAF" w14:textId="77777777" w:rsidR="009306D8" w:rsidRPr="009306D8" w:rsidRDefault="009306D8" w:rsidP="009306D8">
      <w:pPr>
        <w:spacing w:after="0" w:line="240" w:lineRule="auto"/>
        <w:rPr>
          <w:rFonts w:ascii="Consolas" w:eastAsia="Times New Roman" w:hAnsi="Consolas" w:cs="Times New Roman"/>
          <w:sz w:val="20"/>
          <w:szCs w:val="20"/>
        </w:rPr>
      </w:pPr>
    </w:p>
    <w:p w14:paraId="6500E6F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Constraint checks</w:t>
      </w:r>
    </w:p>
    <w:p w14:paraId="6EA9EDF1"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row_sums</w:t>
      </w:r>
      <w:proofErr w:type="spellEnd"/>
      <w:r w:rsidRPr="009306D8">
        <w:rPr>
          <w:rFonts w:ascii="Consolas" w:eastAsia="Times New Roman" w:hAnsi="Consolas" w:cs="Times New Roman"/>
          <w:sz w:val="20"/>
          <w:szCs w:val="20"/>
        </w:rPr>
        <w:t xml:space="preserve"> = sum(P,2);</w:t>
      </w:r>
    </w:p>
    <w:p w14:paraId="081A30B0"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r w:rsidRPr="009306D8">
        <w:rPr>
          <w:rFonts w:ascii="Consolas" w:eastAsia="Times New Roman" w:hAnsi="Consolas" w:cs="Times New Roman"/>
          <w:sz w:val="20"/>
          <w:szCs w:val="20"/>
        </w:rPr>
        <w:t>col_sums</w:t>
      </w:r>
      <w:proofErr w:type="spellEnd"/>
      <w:r w:rsidRPr="009306D8">
        <w:rPr>
          <w:rFonts w:ascii="Consolas" w:eastAsia="Times New Roman" w:hAnsi="Consolas" w:cs="Times New Roman"/>
          <w:sz w:val="20"/>
          <w:szCs w:val="20"/>
        </w:rPr>
        <w:t xml:space="preserve"> = sum(P,1);</w:t>
      </w:r>
    </w:p>
    <w:p w14:paraId="6FCA8668"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proofErr w:type="gramStart"/>
      <w:r w:rsidRPr="009306D8">
        <w:rPr>
          <w:rFonts w:ascii="Consolas" w:eastAsia="Times New Roman" w:hAnsi="Consolas" w:cs="Times New Roman"/>
          <w:sz w:val="20"/>
          <w:szCs w:val="20"/>
        </w:rPr>
        <w:t>fprintf</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'Row sums: [%.4f %.4f %.4f] (cap = %.1</w:t>
      </w:r>
      <w:proofErr w:type="gramStart"/>
      <w:r w:rsidRPr="009306D8">
        <w:rPr>
          <w:rFonts w:ascii="Consolas" w:eastAsia="Times New Roman" w:hAnsi="Consolas" w:cs="Times New Roman"/>
          <w:sz w:val="20"/>
          <w:szCs w:val="20"/>
        </w:rPr>
        <w:t>f)\</w:t>
      </w:r>
      <w:proofErr w:type="gramEnd"/>
      <w:r w:rsidRPr="009306D8">
        <w:rPr>
          <w:rFonts w:ascii="Consolas" w:eastAsia="Times New Roman" w:hAnsi="Consolas" w:cs="Times New Roman"/>
          <w:sz w:val="20"/>
          <w:szCs w:val="20"/>
        </w:rPr>
        <w:t xml:space="preserve">n', </w:t>
      </w:r>
      <w:proofErr w:type="spellStart"/>
      <w:r w:rsidRPr="009306D8">
        <w:rPr>
          <w:rFonts w:ascii="Consolas" w:eastAsia="Times New Roman" w:hAnsi="Consolas" w:cs="Times New Roman"/>
          <w:sz w:val="20"/>
          <w:szCs w:val="20"/>
        </w:rPr>
        <w:t>row_sums</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cap_row</w:t>
      </w:r>
      <w:proofErr w:type="spellEnd"/>
      <w:proofErr w:type="gramStart"/>
      <w:r w:rsidRPr="009306D8">
        <w:rPr>
          <w:rFonts w:ascii="Consolas" w:eastAsia="Times New Roman" w:hAnsi="Consolas" w:cs="Times New Roman"/>
          <w:sz w:val="20"/>
          <w:szCs w:val="20"/>
        </w:rPr>
        <w:t>);</w:t>
      </w:r>
      <w:proofErr w:type="gramEnd"/>
    </w:p>
    <w:p w14:paraId="47934602"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proofErr w:type="gramStart"/>
      <w:r w:rsidRPr="009306D8">
        <w:rPr>
          <w:rFonts w:ascii="Consolas" w:eastAsia="Times New Roman" w:hAnsi="Consolas" w:cs="Times New Roman"/>
          <w:sz w:val="20"/>
          <w:szCs w:val="20"/>
        </w:rPr>
        <w:t>fprintf</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'Column sums: [%.4f %.4f %.4f] (cap = %.1</w:t>
      </w:r>
      <w:proofErr w:type="gramStart"/>
      <w:r w:rsidRPr="009306D8">
        <w:rPr>
          <w:rFonts w:ascii="Consolas" w:eastAsia="Times New Roman" w:hAnsi="Consolas" w:cs="Times New Roman"/>
          <w:sz w:val="20"/>
          <w:szCs w:val="20"/>
        </w:rPr>
        <w:t>f)\</w:t>
      </w:r>
      <w:proofErr w:type="gramEnd"/>
      <w:r w:rsidRPr="009306D8">
        <w:rPr>
          <w:rFonts w:ascii="Consolas" w:eastAsia="Times New Roman" w:hAnsi="Consolas" w:cs="Times New Roman"/>
          <w:sz w:val="20"/>
          <w:szCs w:val="20"/>
        </w:rPr>
        <w:t xml:space="preserve">n', </w:t>
      </w:r>
      <w:proofErr w:type="spellStart"/>
      <w:r w:rsidRPr="009306D8">
        <w:rPr>
          <w:rFonts w:ascii="Consolas" w:eastAsia="Times New Roman" w:hAnsi="Consolas" w:cs="Times New Roman"/>
          <w:sz w:val="20"/>
          <w:szCs w:val="20"/>
        </w:rPr>
        <w:t>col_sums</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cap_col</w:t>
      </w:r>
      <w:proofErr w:type="spellEnd"/>
      <w:proofErr w:type="gramStart"/>
      <w:r w:rsidRPr="009306D8">
        <w:rPr>
          <w:rFonts w:ascii="Consolas" w:eastAsia="Times New Roman" w:hAnsi="Consolas" w:cs="Times New Roman"/>
          <w:sz w:val="20"/>
          <w:szCs w:val="20"/>
        </w:rPr>
        <w:t>);</w:t>
      </w:r>
      <w:proofErr w:type="gramEnd"/>
    </w:p>
    <w:p w14:paraId="77F188E0" w14:textId="77777777" w:rsidR="009306D8" w:rsidRPr="009306D8" w:rsidRDefault="009306D8" w:rsidP="009306D8">
      <w:pPr>
        <w:spacing w:after="0" w:line="240" w:lineRule="auto"/>
        <w:rPr>
          <w:rFonts w:ascii="Consolas" w:eastAsia="Times New Roman" w:hAnsi="Consolas" w:cs="Times New Roman"/>
          <w:sz w:val="20"/>
          <w:szCs w:val="20"/>
        </w:rPr>
      </w:pPr>
    </w:p>
    <w:p w14:paraId="081CE48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Per-user rates and objective</w:t>
      </w:r>
    </w:p>
    <w:p w14:paraId="5777B8E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[R, </w:t>
      </w:r>
      <w:proofErr w:type="spellStart"/>
      <w:r w:rsidRPr="009306D8">
        <w:rPr>
          <w:rFonts w:ascii="Consolas" w:eastAsia="Times New Roman" w:hAnsi="Consolas" w:cs="Times New Roman"/>
          <w:sz w:val="20"/>
          <w:szCs w:val="20"/>
        </w:rPr>
        <w:t>f_val</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compute_rates_and_</w:t>
      </w:r>
      <w:proofErr w:type="gramStart"/>
      <w:r w:rsidRPr="009306D8">
        <w:rPr>
          <w:rFonts w:ascii="Consolas" w:eastAsia="Times New Roman" w:hAnsi="Consolas" w:cs="Times New Roman"/>
          <w:sz w:val="20"/>
          <w:szCs w:val="20"/>
        </w:rPr>
        <w:t>obj</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P, w, N, a</w:t>
      </w:r>
      <w:proofErr w:type="gramStart"/>
      <w:r w:rsidRPr="009306D8">
        <w:rPr>
          <w:rFonts w:ascii="Consolas" w:eastAsia="Times New Roman" w:hAnsi="Consolas" w:cs="Times New Roman"/>
          <w:sz w:val="20"/>
          <w:szCs w:val="20"/>
        </w:rPr>
        <w:t>);</w:t>
      </w:r>
      <w:proofErr w:type="gramEnd"/>
    </w:p>
    <w:p w14:paraId="26FE4A8B"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proofErr w:type="gramStart"/>
      <w:r w:rsidRPr="009306D8">
        <w:rPr>
          <w:rFonts w:ascii="Consolas" w:eastAsia="Times New Roman" w:hAnsi="Consolas" w:cs="Times New Roman"/>
          <w:sz w:val="20"/>
          <w:szCs w:val="20"/>
        </w:rPr>
        <w:t>fprintf</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color w:val="A709F5"/>
          <w:sz w:val="20"/>
          <w:szCs w:val="20"/>
        </w:rPr>
        <w:t>'Per-user rates R = [%.6f %.6f %.6f] bits/s/Hz\n'</w:t>
      </w:r>
      <w:r w:rsidRPr="009306D8">
        <w:rPr>
          <w:rFonts w:ascii="Consolas" w:eastAsia="Times New Roman" w:hAnsi="Consolas" w:cs="Times New Roman"/>
          <w:sz w:val="20"/>
          <w:szCs w:val="20"/>
        </w:rPr>
        <w:t>, R</w:t>
      </w:r>
      <w:proofErr w:type="gramStart"/>
      <w:r w:rsidRPr="009306D8">
        <w:rPr>
          <w:rFonts w:ascii="Consolas" w:eastAsia="Times New Roman" w:hAnsi="Consolas" w:cs="Times New Roman"/>
          <w:sz w:val="20"/>
          <w:szCs w:val="20"/>
        </w:rPr>
        <w:t>);</w:t>
      </w:r>
      <w:proofErr w:type="gramEnd"/>
    </w:p>
    <w:p w14:paraId="047E864C" w14:textId="77777777" w:rsidR="009306D8" w:rsidRPr="009306D8" w:rsidRDefault="009306D8" w:rsidP="009306D8">
      <w:pPr>
        <w:spacing w:after="0" w:line="240" w:lineRule="auto"/>
        <w:rPr>
          <w:rFonts w:ascii="Consolas" w:eastAsia="Times New Roman" w:hAnsi="Consolas" w:cs="Times New Roman"/>
          <w:sz w:val="20"/>
          <w:szCs w:val="20"/>
        </w:rPr>
      </w:pPr>
      <w:proofErr w:type="spellStart"/>
      <w:proofErr w:type="gramStart"/>
      <w:r w:rsidRPr="009306D8">
        <w:rPr>
          <w:rFonts w:ascii="Consolas" w:eastAsia="Times New Roman" w:hAnsi="Consolas" w:cs="Times New Roman"/>
          <w:sz w:val="20"/>
          <w:szCs w:val="20"/>
        </w:rPr>
        <w:t>fprintf</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color w:val="A709F5"/>
          <w:sz w:val="20"/>
          <w:szCs w:val="20"/>
        </w:rPr>
        <w:t>'Weighted sum-rate f(P) = %.6f bits/s/Hz\n'</w:t>
      </w: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f_val</w:t>
      </w:r>
      <w:proofErr w:type="spellEnd"/>
      <w:proofErr w:type="gramStart"/>
      <w:r w:rsidRPr="009306D8">
        <w:rPr>
          <w:rFonts w:ascii="Consolas" w:eastAsia="Times New Roman" w:hAnsi="Consolas" w:cs="Times New Roman"/>
          <w:sz w:val="20"/>
          <w:szCs w:val="20"/>
        </w:rPr>
        <w:t>);</w:t>
      </w:r>
      <w:proofErr w:type="gramEnd"/>
    </w:p>
    <w:p w14:paraId="04F2D63F" w14:textId="77777777" w:rsidR="009306D8" w:rsidRPr="009306D8" w:rsidRDefault="009306D8" w:rsidP="009306D8">
      <w:pPr>
        <w:spacing w:after="0" w:line="240" w:lineRule="auto"/>
        <w:rPr>
          <w:rFonts w:ascii="Consolas" w:eastAsia="Times New Roman" w:hAnsi="Consolas" w:cs="Times New Roman"/>
          <w:sz w:val="20"/>
          <w:szCs w:val="20"/>
        </w:rPr>
      </w:pPr>
    </w:p>
    <w:p w14:paraId="7311F10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 Optional plots ----------</w:t>
      </w:r>
    </w:p>
    <w:p w14:paraId="1259421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DO_PLOTS = false; % set true if you want figures</w:t>
      </w:r>
    </w:p>
    <w:p w14:paraId="054A039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if </w:t>
      </w:r>
      <w:r w:rsidRPr="009306D8">
        <w:rPr>
          <w:rFonts w:ascii="Consolas" w:eastAsia="Times New Roman" w:hAnsi="Consolas" w:cs="Times New Roman"/>
          <w:sz w:val="20"/>
          <w:szCs w:val="20"/>
        </w:rPr>
        <w:t>DO_PLOTS</w:t>
      </w:r>
    </w:p>
    <w:p w14:paraId="037976E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if ~isempty(histF)</w:t>
      </w:r>
    </w:p>
    <w:p w14:paraId="65D33FB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figure; plot(</w:t>
      </w:r>
      <w:proofErr w:type="gramStart"/>
      <w:r w:rsidRPr="009306D8">
        <w:rPr>
          <w:rFonts w:ascii="Consolas" w:eastAsia="Times New Roman" w:hAnsi="Consolas" w:cs="Times New Roman"/>
          <w:sz w:val="20"/>
          <w:szCs w:val="20"/>
        </w:rPr>
        <w:t>0:numel</w:t>
      </w:r>
      <w:proofErr w:type="gramEnd"/>
      <w:r w:rsidRPr="009306D8">
        <w:rPr>
          <w:rFonts w:ascii="Consolas" w:eastAsia="Times New Roman" w:hAnsi="Consolas" w:cs="Times New Roman"/>
          <w:sz w:val="20"/>
          <w:szCs w:val="20"/>
        </w:rPr>
        <w:t>(</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 xml:space="preserve">)-1,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 'LineWidth',2</w:t>
      </w:r>
      <w:proofErr w:type="gramStart"/>
      <w:r w:rsidRPr="009306D8">
        <w:rPr>
          <w:rFonts w:ascii="Consolas" w:eastAsia="Times New Roman" w:hAnsi="Consolas" w:cs="Times New Roman"/>
          <w:sz w:val="20"/>
          <w:szCs w:val="20"/>
        </w:rPr>
        <w:t>);</w:t>
      </w:r>
      <w:proofErr w:type="gramEnd"/>
    </w:p>
    <w:p w14:paraId="7440AB2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xlabel</w:t>
      </w:r>
      <w:proofErr w:type="spellEnd"/>
      <w:r w:rsidRPr="009306D8">
        <w:rPr>
          <w:rFonts w:ascii="Consolas" w:eastAsia="Times New Roman" w:hAnsi="Consolas" w:cs="Times New Roman"/>
          <w:sz w:val="20"/>
          <w:szCs w:val="20"/>
        </w:rPr>
        <w:t xml:space="preserve">('Iteration'); </w:t>
      </w:r>
      <w:proofErr w:type="spellStart"/>
      <w:proofErr w:type="gramStart"/>
      <w:r w:rsidRPr="009306D8">
        <w:rPr>
          <w:rFonts w:ascii="Consolas" w:eastAsia="Times New Roman" w:hAnsi="Consolas" w:cs="Times New Roman"/>
          <w:sz w:val="20"/>
          <w:szCs w:val="20"/>
        </w:rPr>
        <w:t>ylabel</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'Weighted Sum-Rate (bits/s/Hz)'</w:t>
      </w:r>
      <w:proofErr w:type="gramStart"/>
      <w:r w:rsidRPr="009306D8">
        <w:rPr>
          <w:rFonts w:ascii="Consolas" w:eastAsia="Times New Roman" w:hAnsi="Consolas" w:cs="Times New Roman"/>
          <w:sz w:val="20"/>
          <w:szCs w:val="20"/>
        </w:rPr>
        <w:t>);</w:t>
      </w:r>
      <w:proofErr w:type="gramEnd"/>
    </w:p>
    <w:p w14:paraId="6FF3805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title(</w:t>
      </w:r>
      <w:proofErr w:type="gramEnd"/>
      <w:r w:rsidRPr="009306D8">
        <w:rPr>
          <w:rFonts w:ascii="Consolas" w:eastAsia="Times New Roman" w:hAnsi="Consolas" w:cs="Times New Roman"/>
          <w:sz w:val="20"/>
          <w:szCs w:val="20"/>
        </w:rPr>
        <w:t xml:space="preserve">'PGA Convergence'); grid </w:t>
      </w:r>
      <w:proofErr w:type="gramStart"/>
      <w:r w:rsidRPr="009306D8">
        <w:rPr>
          <w:rFonts w:ascii="Consolas" w:eastAsia="Times New Roman" w:hAnsi="Consolas" w:cs="Times New Roman"/>
          <w:sz w:val="20"/>
          <w:szCs w:val="20"/>
        </w:rPr>
        <w:t>on;</w:t>
      </w:r>
      <w:proofErr w:type="gramEnd"/>
    </w:p>
    <w:p w14:paraId="6B8F5CD9"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75E9E98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figure; </w:t>
      </w:r>
      <w:proofErr w:type="spellStart"/>
      <w:r w:rsidRPr="009306D8">
        <w:rPr>
          <w:rFonts w:ascii="Consolas" w:eastAsia="Times New Roman" w:hAnsi="Consolas" w:cs="Times New Roman"/>
          <w:sz w:val="20"/>
          <w:szCs w:val="20"/>
        </w:rPr>
        <w:t>imagesc</w:t>
      </w:r>
      <w:proofErr w:type="spellEnd"/>
      <w:r w:rsidRPr="009306D8">
        <w:rPr>
          <w:rFonts w:ascii="Consolas" w:eastAsia="Times New Roman" w:hAnsi="Consolas" w:cs="Times New Roman"/>
          <w:sz w:val="20"/>
          <w:szCs w:val="20"/>
        </w:rPr>
        <w:t xml:space="preserve">(P); </w:t>
      </w:r>
      <w:proofErr w:type="spellStart"/>
      <w:r w:rsidRPr="009306D8">
        <w:rPr>
          <w:rFonts w:ascii="Consolas" w:eastAsia="Times New Roman" w:hAnsi="Consolas" w:cs="Times New Roman"/>
          <w:sz w:val="20"/>
          <w:szCs w:val="20"/>
        </w:rPr>
        <w:t>colorbar</w:t>
      </w:r>
      <w:proofErr w:type="spellEnd"/>
      <w:r w:rsidRPr="009306D8">
        <w:rPr>
          <w:rFonts w:ascii="Consolas" w:eastAsia="Times New Roman" w:hAnsi="Consolas" w:cs="Times New Roman"/>
          <w:sz w:val="20"/>
          <w:szCs w:val="20"/>
        </w:rPr>
        <w:t>; axis equal tight;</w:t>
      </w:r>
    </w:p>
    <w:p w14:paraId="29B144F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xticks</w:t>
      </w:r>
      <w:proofErr w:type="spell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1:K</w:t>
      </w:r>
      <w:proofErr w:type="gramEnd"/>
      <w:r w:rsidRPr="009306D8">
        <w:rPr>
          <w:rFonts w:ascii="Consolas" w:eastAsia="Times New Roman" w:hAnsi="Consolas" w:cs="Times New Roman"/>
          <w:sz w:val="20"/>
          <w:szCs w:val="20"/>
        </w:rPr>
        <w:t xml:space="preserve">); </w:t>
      </w:r>
      <w:proofErr w:type="spellStart"/>
      <w:proofErr w:type="gramStart"/>
      <w:r w:rsidRPr="009306D8">
        <w:rPr>
          <w:rFonts w:ascii="Consolas" w:eastAsia="Times New Roman" w:hAnsi="Consolas" w:cs="Times New Roman"/>
          <w:sz w:val="20"/>
          <w:szCs w:val="20"/>
        </w:rPr>
        <w:t>xticklabels</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 xml:space="preserve">{'Slot 1','Slot 2','Slot </w:t>
      </w:r>
      <w:proofErr w:type="gramStart"/>
      <w:r w:rsidRPr="009306D8">
        <w:rPr>
          <w:rFonts w:ascii="Consolas" w:eastAsia="Times New Roman" w:hAnsi="Consolas" w:cs="Times New Roman"/>
          <w:sz w:val="20"/>
          <w:szCs w:val="20"/>
        </w:rPr>
        <w:t>3'});</w:t>
      </w:r>
      <w:proofErr w:type="gramEnd"/>
    </w:p>
    <w:p w14:paraId="10AEF4D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yticks</w:t>
      </w:r>
      <w:proofErr w:type="spell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1:I</w:t>
      </w:r>
      <w:proofErr w:type="gramEnd"/>
      <w:r w:rsidRPr="009306D8">
        <w:rPr>
          <w:rFonts w:ascii="Consolas" w:eastAsia="Times New Roman" w:hAnsi="Consolas" w:cs="Times New Roman"/>
          <w:sz w:val="20"/>
          <w:szCs w:val="20"/>
        </w:rPr>
        <w:t xml:space="preserve">); </w:t>
      </w:r>
      <w:proofErr w:type="spellStart"/>
      <w:proofErr w:type="gramStart"/>
      <w:r w:rsidRPr="009306D8">
        <w:rPr>
          <w:rFonts w:ascii="Consolas" w:eastAsia="Times New Roman" w:hAnsi="Consolas" w:cs="Times New Roman"/>
          <w:sz w:val="20"/>
          <w:szCs w:val="20"/>
        </w:rPr>
        <w:t>yticklabels</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 xml:space="preserve">{'User 1','User 2','User </w:t>
      </w:r>
      <w:proofErr w:type="gramStart"/>
      <w:r w:rsidRPr="009306D8">
        <w:rPr>
          <w:rFonts w:ascii="Consolas" w:eastAsia="Times New Roman" w:hAnsi="Consolas" w:cs="Times New Roman"/>
          <w:sz w:val="20"/>
          <w:szCs w:val="20"/>
        </w:rPr>
        <w:t>3'});</w:t>
      </w:r>
      <w:proofErr w:type="gramEnd"/>
    </w:p>
    <w:p w14:paraId="22F2EE4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title(</w:t>
      </w:r>
      <w:proofErr w:type="gramEnd"/>
      <w:r w:rsidRPr="009306D8">
        <w:rPr>
          <w:rFonts w:ascii="Consolas" w:eastAsia="Times New Roman" w:hAnsi="Consolas" w:cs="Times New Roman"/>
          <w:sz w:val="20"/>
          <w:szCs w:val="20"/>
        </w:rPr>
        <w:t>'Final Power Allocation P (Heatmap)'</w:t>
      </w:r>
      <w:proofErr w:type="gramStart"/>
      <w:r w:rsidRPr="009306D8">
        <w:rPr>
          <w:rFonts w:ascii="Consolas" w:eastAsia="Times New Roman" w:hAnsi="Consolas" w:cs="Times New Roman"/>
          <w:sz w:val="20"/>
          <w:szCs w:val="20"/>
        </w:rPr>
        <w:t>);</w:t>
      </w:r>
      <w:proofErr w:type="gramEnd"/>
    </w:p>
    <w:p w14:paraId="5CAB4F3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figure; </w:t>
      </w:r>
    </w:p>
    <w:p w14:paraId="330BBB4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idx</w:t>
      </w:r>
      <w:proofErr w:type="spellEnd"/>
      <w:r w:rsidRPr="009306D8">
        <w:rPr>
          <w:rFonts w:ascii="Consolas" w:eastAsia="Times New Roman" w:hAnsi="Consolas" w:cs="Times New Roman"/>
          <w:sz w:val="20"/>
          <w:szCs w:val="20"/>
        </w:rPr>
        <w:t xml:space="preserve"> = 1:3; </w:t>
      </w:r>
      <w:proofErr w:type="spellStart"/>
      <w:r w:rsidRPr="009306D8">
        <w:rPr>
          <w:rFonts w:ascii="Consolas" w:eastAsia="Times New Roman" w:hAnsi="Consolas" w:cs="Times New Roman"/>
          <w:sz w:val="20"/>
          <w:szCs w:val="20"/>
        </w:rPr>
        <w:t>bw</w:t>
      </w:r>
      <w:proofErr w:type="spellEnd"/>
      <w:r w:rsidRPr="009306D8">
        <w:rPr>
          <w:rFonts w:ascii="Consolas" w:eastAsia="Times New Roman" w:hAnsi="Consolas" w:cs="Times New Roman"/>
          <w:sz w:val="20"/>
          <w:szCs w:val="20"/>
        </w:rPr>
        <w:t xml:space="preserve"> = 0.36;</w:t>
      </w:r>
    </w:p>
    <w:p w14:paraId="641BECF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bar(</w:t>
      </w:r>
      <w:proofErr w:type="spellStart"/>
      <w:proofErr w:type="gramEnd"/>
      <w:r w:rsidRPr="009306D8">
        <w:rPr>
          <w:rFonts w:ascii="Consolas" w:eastAsia="Times New Roman" w:hAnsi="Consolas" w:cs="Times New Roman"/>
          <w:sz w:val="20"/>
          <w:szCs w:val="20"/>
        </w:rPr>
        <w:t>idx</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bw</w:t>
      </w:r>
      <w:proofErr w:type="spellEnd"/>
      <w:r w:rsidRPr="009306D8">
        <w:rPr>
          <w:rFonts w:ascii="Consolas" w:eastAsia="Times New Roman" w:hAnsi="Consolas" w:cs="Times New Roman"/>
          <w:sz w:val="20"/>
          <w:szCs w:val="20"/>
        </w:rPr>
        <w:t xml:space="preserve">/2, </w:t>
      </w:r>
      <w:proofErr w:type="spellStart"/>
      <w:r w:rsidRPr="009306D8">
        <w:rPr>
          <w:rFonts w:ascii="Consolas" w:eastAsia="Times New Roman" w:hAnsi="Consolas" w:cs="Times New Roman"/>
          <w:sz w:val="20"/>
          <w:szCs w:val="20"/>
        </w:rPr>
        <w:t>row_sums</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bw</w:t>
      </w:r>
      <w:proofErr w:type="spellEnd"/>
      <w:r w:rsidRPr="009306D8">
        <w:rPr>
          <w:rFonts w:ascii="Consolas" w:eastAsia="Times New Roman" w:hAnsi="Consolas" w:cs="Times New Roman"/>
          <w:sz w:val="20"/>
          <w:szCs w:val="20"/>
        </w:rPr>
        <w:t>, '</w:t>
      </w:r>
      <w:proofErr w:type="spellStart"/>
      <w:r w:rsidRPr="009306D8">
        <w:rPr>
          <w:rFonts w:ascii="Consolas" w:eastAsia="Times New Roman" w:hAnsi="Consolas" w:cs="Times New Roman"/>
          <w:sz w:val="20"/>
          <w:szCs w:val="20"/>
        </w:rPr>
        <w:t>DisplayName','Row</w:t>
      </w:r>
      <w:proofErr w:type="spellEnd"/>
      <w:r w:rsidRPr="009306D8">
        <w:rPr>
          <w:rFonts w:ascii="Consolas" w:eastAsia="Times New Roman" w:hAnsi="Consolas" w:cs="Times New Roman"/>
          <w:sz w:val="20"/>
          <w:szCs w:val="20"/>
        </w:rPr>
        <w:t xml:space="preserve"> sums'); hold </w:t>
      </w:r>
      <w:proofErr w:type="gramStart"/>
      <w:r w:rsidRPr="009306D8">
        <w:rPr>
          <w:rFonts w:ascii="Consolas" w:eastAsia="Times New Roman" w:hAnsi="Consolas" w:cs="Times New Roman"/>
          <w:sz w:val="20"/>
          <w:szCs w:val="20"/>
        </w:rPr>
        <w:t>on;</w:t>
      </w:r>
      <w:proofErr w:type="gramEnd"/>
    </w:p>
    <w:p w14:paraId="1E5E30E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bar(</w:t>
      </w:r>
      <w:proofErr w:type="spellStart"/>
      <w:proofErr w:type="gramEnd"/>
      <w:r w:rsidRPr="009306D8">
        <w:rPr>
          <w:rFonts w:ascii="Consolas" w:eastAsia="Times New Roman" w:hAnsi="Consolas" w:cs="Times New Roman"/>
          <w:sz w:val="20"/>
          <w:szCs w:val="20"/>
        </w:rPr>
        <w:t>idx</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bw</w:t>
      </w:r>
      <w:proofErr w:type="spellEnd"/>
      <w:r w:rsidRPr="009306D8">
        <w:rPr>
          <w:rFonts w:ascii="Consolas" w:eastAsia="Times New Roman" w:hAnsi="Consolas" w:cs="Times New Roman"/>
          <w:sz w:val="20"/>
          <w:szCs w:val="20"/>
        </w:rPr>
        <w:t xml:space="preserve">/2, </w:t>
      </w:r>
      <w:proofErr w:type="spellStart"/>
      <w:r w:rsidRPr="009306D8">
        <w:rPr>
          <w:rFonts w:ascii="Consolas" w:eastAsia="Times New Roman" w:hAnsi="Consolas" w:cs="Times New Roman"/>
          <w:sz w:val="20"/>
          <w:szCs w:val="20"/>
        </w:rPr>
        <w:t>col_sums</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bw</w:t>
      </w:r>
      <w:proofErr w:type="spellEnd"/>
      <w:r w:rsidRPr="009306D8">
        <w:rPr>
          <w:rFonts w:ascii="Consolas" w:eastAsia="Times New Roman" w:hAnsi="Consolas" w:cs="Times New Roman"/>
          <w:sz w:val="20"/>
          <w:szCs w:val="20"/>
        </w:rPr>
        <w:t>, '</w:t>
      </w:r>
      <w:proofErr w:type="spellStart"/>
      <w:r w:rsidRPr="009306D8">
        <w:rPr>
          <w:rFonts w:ascii="Consolas" w:eastAsia="Times New Roman" w:hAnsi="Consolas" w:cs="Times New Roman"/>
          <w:sz w:val="20"/>
          <w:szCs w:val="20"/>
        </w:rPr>
        <w:t>DisplayName','Column</w:t>
      </w:r>
      <w:proofErr w:type="spellEnd"/>
      <w:r w:rsidRPr="009306D8">
        <w:rPr>
          <w:rFonts w:ascii="Consolas" w:eastAsia="Times New Roman" w:hAnsi="Consolas" w:cs="Times New Roman"/>
          <w:sz w:val="20"/>
          <w:szCs w:val="20"/>
        </w:rPr>
        <w:t xml:space="preserve"> sums'</w:t>
      </w:r>
      <w:proofErr w:type="gramStart"/>
      <w:r w:rsidRPr="009306D8">
        <w:rPr>
          <w:rFonts w:ascii="Consolas" w:eastAsia="Times New Roman" w:hAnsi="Consolas" w:cs="Times New Roman"/>
          <w:sz w:val="20"/>
          <w:szCs w:val="20"/>
        </w:rPr>
        <w:t>);</w:t>
      </w:r>
      <w:proofErr w:type="gramEnd"/>
    </w:p>
    <w:p w14:paraId="1E869C6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proofErr w:type="gramStart"/>
      <w:r w:rsidRPr="009306D8">
        <w:rPr>
          <w:rFonts w:ascii="Consolas" w:eastAsia="Times New Roman" w:hAnsi="Consolas" w:cs="Times New Roman"/>
          <w:sz w:val="20"/>
          <w:szCs w:val="20"/>
        </w:rPr>
        <w:t>yline</w:t>
      </w:r>
      <w:proofErr w:type="spellEnd"/>
      <w:r w:rsidRPr="009306D8">
        <w:rPr>
          <w:rFonts w:ascii="Consolas" w:eastAsia="Times New Roman" w:hAnsi="Consolas" w:cs="Times New Roman"/>
          <w:sz w:val="20"/>
          <w:szCs w:val="20"/>
        </w:rPr>
        <w:t>(</w:t>
      </w:r>
      <w:proofErr w:type="spellStart"/>
      <w:proofErr w:type="gramEnd"/>
      <w:r w:rsidRPr="009306D8">
        <w:rPr>
          <w:rFonts w:ascii="Consolas" w:eastAsia="Times New Roman" w:hAnsi="Consolas" w:cs="Times New Roman"/>
          <w:sz w:val="20"/>
          <w:szCs w:val="20"/>
        </w:rPr>
        <w:t>cap_row</w:t>
      </w:r>
      <w:proofErr w:type="spellEnd"/>
      <w:r w:rsidRPr="009306D8">
        <w:rPr>
          <w:rFonts w:ascii="Consolas" w:eastAsia="Times New Roman" w:hAnsi="Consolas" w:cs="Times New Roman"/>
          <w:sz w:val="20"/>
          <w:szCs w:val="20"/>
        </w:rPr>
        <w:t>,'--','Row/Col Cap','</w:t>
      </w:r>
      <w:proofErr w:type="spellStart"/>
      <w:r w:rsidRPr="009306D8">
        <w:rPr>
          <w:rFonts w:ascii="Consolas" w:eastAsia="Times New Roman" w:hAnsi="Consolas" w:cs="Times New Roman"/>
          <w:sz w:val="20"/>
          <w:szCs w:val="20"/>
        </w:rPr>
        <w:t>HandleVisibility</w:t>
      </w:r>
      <w:proofErr w:type="spellEnd"/>
      <w:r w:rsidRPr="009306D8">
        <w:rPr>
          <w:rFonts w:ascii="Consolas" w:eastAsia="Times New Roman" w:hAnsi="Consolas" w:cs="Times New Roman"/>
          <w:sz w:val="20"/>
          <w:szCs w:val="20"/>
        </w:rPr>
        <w:t>','off'</w:t>
      </w:r>
      <w:proofErr w:type="gramStart"/>
      <w:r w:rsidRPr="009306D8">
        <w:rPr>
          <w:rFonts w:ascii="Consolas" w:eastAsia="Times New Roman" w:hAnsi="Consolas" w:cs="Times New Roman"/>
          <w:sz w:val="20"/>
          <w:szCs w:val="20"/>
        </w:rPr>
        <w:t>);</w:t>
      </w:r>
      <w:proofErr w:type="gramEnd"/>
    </w:p>
    <w:p w14:paraId="2D2A114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xlabel(</w:t>
      </w:r>
      <w:proofErr w:type="gramEnd"/>
      <w:r w:rsidRPr="009306D8">
        <w:rPr>
          <w:rFonts w:ascii="Consolas" w:eastAsia="Times New Roman" w:hAnsi="Consolas" w:cs="Times New Roman"/>
          <w:sz w:val="20"/>
          <w:szCs w:val="20"/>
        </w:rPr>
        <w:t xml:space="preserve">'Index (Row i or Column k)'); </w:t>
      </w:r>
      <w:proofErr w:type="spellStart"/>
      <w:proofErr w:type="gramStart"/>
      <w:r w:rsidRPr="009306D8">
        <w:rPr>
          <w:rFonts w:ascii="Consolas" w:eastAsia="Times New Roman" w:hAnsi="Consolas" w:cs="Times New Roman"/>
          <w:sz w:val="20"/>
          <w:szCs w:val="20"/>
        </w:rPr>
        <w:t>ylabel</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'Sum of Powers'</w:t>
      </w:r>
      <w:proofErr w:type="gramStart"/>
      <w:r w:rsidRPr="009306D8">
        <w:rPr>
          <w:rFonts w:ascii="Consolas" w:eastAsia="Times New Roman" w:hAnsi="Consolas" w:cs="Times New Roman"/>
          <w:sz w:val="20"/>
          <w:szCs w:val="20"/>
        </w:rPr>
        <w:t>);</w:t>
      </w:r>
      <w:proofErr w:type="gramEnd"/>
    </w:p>
    <w:p w14:paraId="41E4A03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title(</w:t>
      </w:r>
      <w:proofErr w:type="gramEnd"/>
      <w:r w:rsidRPr="009306D8">
        <w:rPr>
          <w:rFonts w:ascii="Consolas" w:eastAsia="Times New Roman" w:hAnsi="Consolas" w:cs="Times New Roman"/>
          <w:sz w:val="20"/>
          <w:szCs w:val="20"/>
        </w:rPr>
        <w:t>'Row/Column Sums vs. Cap'); legend('</w:t>
      </w:r>
      <w:proofErr w:type="spellStart"/>
      <w:r w:rsidRPr="009306D8">
        <w:rPr>
          <w:rFonts w:ascii="Consolas" w:eastAsia="Times New Roman" w:hAnsi="Consolas" w:cs="Times New Roman"/>
          <w:sz w:val="20"/>
          <w:szCs w:val="20"/>
        </w:rPr>
        <w:t>Location','best</w:t>
      </w:r>
      <w:proofErr w:type="spellEnd"/>
      <w:r w:rsidRPr="009306D8">
        <w:rPr>
          <w:rFonts w:ascii="Consolas" w:eastAsia="Times New Roman" w:hAnsi="Consolas" w:cs="Times New Roman"/>
          <w:sz w:val="20"/>
          <w:szCs w:val="20"/>
        </w:rPr>
        <w:t xml:space="preserve">'); grid </w:t>
      </w:r>
      <w:proofErr w:type="gramStart"/>
      <w:r w:rsidRPr="009306D8">
        <w:rPr>
          <w:rFonts w:ascii="Consolas" w:eastAsia="Times New Roman" w:hAnsi="Consolas" w:cs="Times New Roman"/>
          <w:sz w:val="20"/>
          <w:szCs w:val="20"/>
        </w:rPr>
        <w:t>on;</w:t>
      </w:r>
      <w:proofErr w:type="gramEnd"/>
    </w:p>
    <w:p w14:paraId="7AE2266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end</w:t>
      </w:r>
    </w:p>
    <w:p w14:paraId="50E83CDF" w14:textId="77777777" w:rsidR="009306D8" w:rsidRPr="009306D8" w:rsidRDefault="009306D8" w:rsidP="009306D8">
      <w:pPr>
        <w:spacing w:after="0" w:line="240" w:lineRule="auto"/>
        <w:rPr>
          <w:rFonts w:ascii="Consolas" w:eastAsia="Times New Roman" w:hAnsi="Consolas" w:cs="Times New Roman"/>
          <w:sz w:val="20"/>
          <w:szCs w:val="20"/>
        </w:rPr>
      </w:pPr>
    </w:p>
    <w:p w14:paraId="78740FC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08013"/>
          <w:sz w:val="20"/>
          <w:szCs w:val="20"/>
        </w:rPr>
        <w:t>% ==================== Local functions ====================</w:t>
      </w:r>
    </w:p>
    <w:p w14:paraId="178F0EAE" w14:textId="77777777" w:rsidR="009306D8" w:rsidRPr="009306D8" w:rsidRDefault="009306D8" w:rsidP="009306D8">
      <w:pPr>
        <w:spacing w:after="0" w:line="240" w:lineRule="auto"/>
        <w:rPr>
          <w:rFonts w:ascii="Consolas" w:eastAsia="Times New Roman" w:hAnsi="Consolas" w:cs="Times New Roman"/>
          <w:sz w:val="20"/>
          <w:szCs w:val="20"/>
        </w:rPr>
      </w:pPr>
    </w:p>
    <w:p w14:paraId="6632EF9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function </w:t>
      </w:r>
      <w:r w:rsidRPr="009306D8">
        <w:rPr>
          <w:rFonts w:ascii="Consolas" w:eastAsia="Times New Roman" w:hAnsi="Consolas" w:cs="Times New Roman"/>
          <w:sz w:val="20"/>
          <w:szCs w:val="20"/>
        </w:rPr>
        <w:t xml:space="preserve">[P, F,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pga_</w:t>
      </w:r>
      <w:proofErr w:type="gramStart"/>
      <w:r w:rsidRPr="009306D8">
        <w:rPr>
          <w:rFonts w:ascii="Consolas" w:eastAsia="Times New Roman" w:hAnsi="Consolas" w:cs="Times New Roman"/>
          <w:sz w:val="20"/>
          <w:szCs w:val="20"/>
        </w:rPr>
        <w:t>solve</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 xml:space="preserve">P, w, N, a, </w:t>
      </w:r>
      <w:proofErr w:type="spellStart"/>
      <w:r w:rsidRPr="009306D8">
        <w:rPr>
          <w:rFonts w:ascii="Consolas" w:eastAsia="Times New Roman" w:hAnsi="Consolas" w:cs="Times New Roman"/>
          <w:sz w:val="20"/>
          <w:szCs w:val="20"/>
        </w:rPr>
        <w:t>cap_row</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cap_col</w:t>
      </w:r>
      <w:proofErr w:type="spellEnd"/>
      <w:r w:rsidRPr="009306D8">
        <w:rPr>
          <w:rFonts w:ascii="Consolas" w:eastAsia="Times New Roman" w:hAnsi="Consolas" w:cs="Times New Roman"/>
          <w:sz w:val="20"/>
          <w:szCs w:val="20"/>
        </w:rPr>
        <w:t xml:space="preserve">, </w:t>
      </w:r>
      <w:r w:rsidRPr="009306D8">
        <w:rPr>
          <w:rFonts w:ascii="Consolas" w:eastAsia="Times New Roman" w:hAnsi="Consolas" w:cs="Times New Roman"/>
          <w:color w:val="0E00FF"/>
          <w:sz w:val="20"/>
          <w:szCs w:val="20"/>
        </w:rPr>
        <w:t>...</w:t>
      </w:r>
    </w:p>
    <w:p w14:paraId="4B1D7D0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eta_init, eta_min, eta_max, eta_dec, grow, ...</w:t>
      </w:r>
    </w:p>
    <w:p w14:paraId="4551FF8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maxit, tol_grad, tol_impr, accept_eps, proj_passes)</w:t>
      </w:r>
    </w:p>
    <w:p w14:paraId="75C3FE2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eta = </w:t>
      </w:r>
      <w:proofErr w:type="spellStart"/>
      <w:r w:rsidRPr="009306D8">
        <w:rPr>
          <w:rFonts w:ascii="Consolas" w:eastAsia="Times New Roman" w:hAnsi="Consolas" w:cs="Times New Roman"/>
          <w:sz w:val="20"/>
          <w:szCs w:val="20"/>
        </w:rPr>
        <w:t>eta_init</w:t>
      </w:r>
      <w:proofErr w:type="spellEnd"/>
      <w:r w:rsidRPr="009306D8">
        <w:rPr>
          <w:rFonts w:ascii="Consolas" w:eastAsia="Times New Roman" w:hAnsi="Consolas" w:cs="Times New Roman"/>
          <w:sz w:val="20"/>
          <w:szCs w:val="20"/>
        </w:rPr>
        <w:t>;</w:t>
      </w:r>
    </w:p>
    <w:p w14:paraId="7AF94B5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 xml:space="preserve"> = </w:t>
      </w:r>
      <w:proofErr w:type="gramStart"/>
      <w:r w:rsidRPr="009306D8">
        <w:rPr>
          <w:rFonts w:ascii="Consolas" w:eastAsia="Times New Roman" w:hAnsi="Consolas" w:cs="Times New Roman"/>
          <w:sz w:val="20"/>
          <w:szCs w:val="20"/>
        </w:rPr>
        <w:t>zeros(</w:t>
      </w:r>
      <w:proofErr w:type="gramEnd"/>
      <w:r w:rsidRPr="009306D8">
        <w:rPr>
          <w:rFonts w:ascii="Consolas" w:eastAsia="Times New Roman" w:hAnsi="Consolas" w:cs="Times New Roman"/>
          <w:sz w:val="20"/>
          <w:szCs w:val="20"/>
        </w:rPr>
        <w:t>1, maxit+1</w:t>
      </w:r>
      <w:proofErr w:type="gramStart"/>
      <w:r w:rsidRPr="009306D8">
        <w:rPr>
          <w:rFonts w:ascii="Consolas" w:eastAsia="Times New Roman" w:hAnsi="Consolas" w:cs="Times New Roman"/>
          <w:sz w:val="20"/>
          <w:szCs w:val="20"/>
        </w:rPr>
        <w:t>);</w:t>
      </w:r>
      <w:proofErr w:type="gramEnd"/>
    </w:p>
    <w:p w14:paraId="48CD607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 = obj_</w:t>
      </w:r>
      <w:proofErr w:type="gramStart"/>
      <w:r w:rsidRPr="009306D8">
        <w:rPr>
          <w:rFonts w:ascii="Consolas" w:eastAsia="Times New Roman" w:hAnsi="Consolas" w:cs="Times New Roman"/>
          <w:sz w:val="20"/>
          <w:szCs w:val="20"/>
        </w:rPr>
        <w:t>value(</w:t>
      </w:r>
      <w:proofErr w:type="gramEnd"/>
      <w:r w:rsidRPr="009306D8">
        <w:rPr>
          <w:rFonts w:ascii="Consolas" w:eastAsia="Times New Roman" w:hAnsi="Consolas" w:cs="Times New Roman"/>
          <w:sz w:val="20"/>
          <w:szCs w:val="20"/>
        </w:rPr>
        <w:t xml:space="preserve">P, w, N, a); </w:t>
      </w:r>
      <w:proofErr w:type="spellStart"/>
      <w:proofErr w:type="gram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 xml:space="preserve">1) = F; </w:t>
      </w:r>
      <w:proofErr w:type="spellStart"/>
      <w:r w:rsidRPr="009306D8">
        <w:rPr>
          <w:rFonts w:ascii="Consolas" w:eastAsia="Times New Roman" w:hAnsi="Consolas" w:cs="Times New Roman"/>
          <w:sz w:val="20"/>
          <w:szCs w:val="20"/>
        </w:rPr>
        <w:t>lastF</w:t>
      </w:r>
      <w:proofErr w:type="spellEnd"/>
      <w:r w:rsidRPr="009306D8">
        <w:rPr>
          <w:rFonts w:ascii="Consolas" w:eastAsia="Times New Roman" w:hAnsi="Consolas" w:cs="Times New Roman"/>
          <w:sz w:val="20"/>
          <w:szCs w:val="20"/>
        </w:rPr>
        <w:t xml:space="preserve"> = </w:t>
      </w:r>
      <w:proofErr w:type="gramStart"/>
      <w:r w:rsidRPr="009306D8">
        <w:rPr>
          <w:rFonts w:ascii="Consolas" w:eastAsia="Times New Roman" w:hAnsi="Consolas" w:cs="Times New Roman"/>
          <w:sz w:val="20"/>
          <w:szCs w:val="20"/>
        </w:rPr>
        <w:t>F;</w:t>
      </w:r>
      <w:proofErr w:type="gramEnd"/>
    </w:p>
    <w:p w14:paraId="09F99C4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lastRenderedPageBreak/>
        <w:t xml:space="preserve"> for t = </w:t>
      </w:r>
      <w:proofErr w:type="gramStart"/>
      <w:r w:rsidRPr="009306D8">
        <w:rPr>
          <w:rFonts w:ascii="Consolas" w:eastAsia="Times New Roman" w:hAnsi="Consolas" w:cs="Times New Roman"/>
          <w:sz w:val="20"/>
          <w:szCs w:val="20"/>
        </w:rPr>
        <w:t>1:maxit</w:t>
      </w:r>
      <w:proofErr w:type="gramEnd"/>
    </w:p>
    <w:p w14:paraId="47EE1A3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G = </w:t>
      </w:r>
      <w:proofErr w:type="spellStart"/>
      <w:r w:rsidRPr="009306D8">
        <w:rPr>
          <w:rFonts w:ascii="Consolas" w:eastAsia="Times New Roman" w:hAnsi="Consolas" w:cs="Times New Roman"/>
          <w:sz w:val="20"/>
          <w:szCs w:val="20"/>
        </w:rPr>
        <w:t>obj_</w:t>
      </w:r>
      <w:proofErr w:type="gramStart"/>
      <w:r w:rsidRPr="009306D8">
        <w:rPr>
          <w:rFonts w:ascii="Consolas" w:eastAsia="Times New Roman" w:hAnsi="Consolas" w:cs="Times New Roman"/>
          <w:sz w:val="20"/>
          <w:szCs w:val="20"/>
        </w:rPr>
        <w:t>grad</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P, w, N, a</w:t>
      </w:r>
      <w:proofErr w:type="gramStart"/>
      <w:r w:rsidRPr="009306D8">
        <w:rPr>
          <w:rFonts w:ascii="Consolas" w:eastAsia="Times New Roman" w:hAnsi="Consolas" w:cs="Times New Roman"/>
          <w:sz w:val="20"/>
          <w:szCs w:val="20"/>
        </w:rPr>
        <w:t>);</w:t>
      </w:r>
      <w:proofErr w:type="gramEnd"/>
    </w:p>
    <w:p w14:paraId="1470FE4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if norm(G,'</w:t>
      </w:r>
      <w:proofErr w:type="spellStart"/>
      <w:r w:rsidRPr="009306D8">
        <w:rPr>
          <w:rFonts w:ascii="Consolas" w:eastAsia="Times New Roman" w:hAnsi="Consolas" w:cs="Times New Roman"/>
          <w:sz w:val="20"/>
          <w:szCs w:val="20"/>
        </w:rPr>
        <w:t>fro</w:t>
      </w:r>
      <w:proofErr w:type="spellEnd"/>
      <w:r w:rsidRPr="009306D8">
        <w:rPr>
          <w:rFonts w:ascii="Consolas" w:eastAsia="Times New Roman" w:hAnsi="Consolas" w:cs="Times New Roman"/>
          <w:sz w:val="20"/>
          <w:szCs w:val="20"/>
        </w:rPr>
        <w:t xml:space="preserve">') &lt; </w:t>
      </w:r>
      <w:proofErr w:type="spellStart"/>
      <w:r w:rsidRPr="009306D8">
        <w:rPr>
          <w:rFonts w:ascii="Consolas" w:eastAsia="Times New Roman" w:hAnsi="Consolas" w:cs="Times New Roman"/>
          <w:sz w:val="20"/>
          <w:szCs w:val="20"/>
        </w:rPr>
        <w:t>tol_grad</w:t>
      </w:r>
      <w:proofErr w:type="spellEnd"/>
    </w:p>
    <w:p w14:paraId="4DD705F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(1:t); return;</w:t>
      </w:r>
    </w:p>
    <w:p w14:paraId="4D0D96D9"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1D60D7C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eta_try</w:t>
      </w:r>
      <w:proofErr w:type="spellEnd"/>
      <w:r w:rsidRPr="009306D8">
        <w:rPr>
          <w:rFonts w:ascii="Consolas" w:eastAsia="Times New Roman" w:hAnsi="Consolas" w:cs="Times New Roman"/>
          <w:sz w:val="20"/>
          <w:szCs w:val="20"/>
        </w:rPr>
        <w:t xml:space="preserve"> = eta;</w:t>
      </w:r>
    </w:p>
    <w:p w14:paraId="2743AC9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while true</w:t>
      </w:r>
    </w:p>
    <w:p w14:paraId="6A3FE90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P_try = P + </w:t>
      </w:r>
      <w:proofErr w:type="spellStart"/>
      <w:r w:rsidRPr="009306D8">
        <w:rPr>
          <w:rFonts w:ascii="Consolas" w:eastAsia="Times New Roman" w:hAnsi="Consolas" w:cs="Times New Roman"/>
          <w:sz w:val="20"/>
          <w:szCs w:val="20"/>
        </w:rPr>
        <w:t>eta_try</w:t>
      </w:r>
      <w:proofErr w:type="spellEnd"/>
      <w:r w:rsidRPr="009306D8">
        <w:rPr>
          <w:rFonts w:ascii="Consolas" w:eastAsia="Times New Roman" w:hAnsi="Consolas" w:cs="Times New Roman"/>
          <w:sz w:val="20"/>
          <w:szCs w:val="20"/>
        </w:rPr>
        <w:t xml:space="preserve"> * G;</w:t>
      </w:r>
    </w:p>
    <w:p w14:paraId="30DB8DC8"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P_try</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project_</w:t>
      </w:r>
      <w:proofErr w:type="gramStart"/>
      <w:r w:rsidRPr="009306D8">
        <w:rPr>
          <w:rFonts w:ascii="Consolas" w:eastAsia="Times New Roman" w:hAnsi="Consolas" w:cs="Times New Roman"/>
          <w:sz w:val="20"/>
          <w:szCs w:val="20"/>
        </w:rPr>
        <w:t>feasible</w:t>
      </w:r>
      <w:proofErr w:type="spellEnd"/>
      <w:r w:rsidRPr="009306D8">
        <w:rPr>
          <w:rFonts w:ascii="Consolas" w:eastAsia="Times New Roman" w:hAnsi="Consolas" w:cs="Times New Roman"/>
          <w:sz w:val="20"/>
          <w:szCs w:val="20"/>
        </w:rPr>
        <w:t>(</w:t>
      </w:r>
      <w:proofErr w:type="spellStart"/>
      <w:proofErr w:type="gramEnd"/>
      <w:r w:rsidRPr="009306D8">
        <w:rPr>
          <w:rFonts w:ascii="Consolas" w:eastAsia="Times New Roman" w:hAnsi="Consolas" w:cs="Times New Roman"/>
          <w:sz w:val="20"/>
          <w:szCs w:val="20"/>
        </w:rPr>
        <w:t>P_</w:t>
      </w:r>
      <w:proofErr w:type="gramStart"/>
      <w:r w:rsidRPr="009306D8">
        <w:rPr>
          <w:rFonts w:ascii="Consolas" w:eastAsia="Times New Roman" w:hAnsi="Consolas" w:cs="Times New Roman"/>
          <w:sz w:val="20"/>
          <w:szCs w:val="20"/>
        </w:rPr>
        <w:t>try</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cap_row</w:t>
      </w:r>
      <w:proofErr w:type="spellEnd"/>
      <w:proofErr w:type="gram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cap_col</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proj_passes</w:t>
      </w:r>
      <w:proofErr w:type="spellEnd"/>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1e</w:t>
      </w:r>
      <w:proofErr w:type="gramEnd"/>
      <w:r w:rsidRPr="009306D8">
        <w:rPr>
          <w:rFonts w:ascii="Consolas" w:eastAsia="Times New Roman" w:hAnsi="Consolas" w:cs="Times New Roman"/>
          <w:sz w:val="20"/>
          <w:szCs w:val="20"/>
        </w:rPr>
        <w:t>-12</w:t>
      </w:r>
      <w:proofErr w:type="gramStart"/>
      <w:r w:rsidRPr="009306D8">
        <w:rPr>
          <w:rFonts w:ascii="Consolas" w:eastAsia="Times New Roman" w:hAnsi="Consolas" w:cs="Times New Roman"/>
          <w:sz w:val="20"/>
          <w:szCs w:val="20"/>
        </w:rPr>
        <w:t>);</w:t>
      </w:r>
      <w:proofErr w:type="gramEnd"/>
    </w:p>
    <w:p w14:paraId="71DAFC2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F_try</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obj_</w:t>
      </w:r>
      <w:proofErr w:type="gramStart"/>
      <w:r w:rsidRPr="009306D8">
        <w:rPr>
          <w:rFonts w:ascii="Consolas" w:eastAsia="Times New Roman" w:hAnsi="Consolas" w:cs="Times New Roman"/>
          <w:sz w:val="20"/>
          <w:szCs w:val="20"/>
        </w:rPr>
        <w:t>value</w:t>
      </w:r>
      <w:proofErr w:type="spellEnd"/>
      <w:r w:rsidRPr="009306D8">
        <w:rPr>
          <w:rFonts w:ascii="Consolas" w:eastAsia="Times New Roman" w:hAnsi="Consolas" w:cs="Times New Roman"/>
          <w:sz w:val="20"/>
          <w:szCs w:val="20"/>
        </w:rPr>
        <w:t>(</w:t>
      </w:r>
      <w:proofErr w:type="spellStart"/>
      <w:proofErr w:type="gramEnd"/>
      <w:r w:rsidRPr="009306D8">
        <w:rPr>
          <w:rFonts w:ascii="Consolas" w:eastAsia="Times New Roman" w:hAnsi="Consolas" w:cs="Times New Roman"/>
          <w:sz w:val="20"/>
          <w:szCs w:val="20"/>
        </w:rPr>
        <w:t>P_try</w:t>
      </w:r>
      <w:proofErr w:type="spellEnd"/>
      <w:r w:rsidRPr="009306D8">
        <w:rPr>
          <w:rFonts w:ascii="Consolas" w:eastAsia="Times New Roman" w:hAnsi="Consolas" w:cs="Times New Roman"/>
          <w:sz w:val="20"/>
          <w:szCs w:val="20"/>
        </w:rPr>
        <w:t>, w, N, a</w:t>
      </w:r>
      <w:proofErr w:type="gramStart"/>
      <w:r w:rsidRPr="009306D8">
        <w:rPr>
          <w:rFonts w:ascii="Consolas" w:eastAsia="Times New Roman" w:hAnsi="Consolas" w:cs="Times New Roman"/>
          <w:sz w:val="20"/>
          <w:szCs w:val="20"/>
        </w:rPr>
        <w:t>);</w:t>
      </w:r>
      <w:proofErr w:type="gramEnd"/>
    </w:p>
    <w:p w14:paraId="7907935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if F_try &gt;= F + </w:t>
      </w:r>
      <w:proofErr w:type="spellStart"/>
      <w:r w:rsidRPr="009306D8">
        <w:rPr>
          <w:rFonts w:ascii="Consolas" w:eastAsia="Times New Roman" w:hAnsi="Consolas" w:cs="Times New Roman"/>
          <w:sz w:val="20"/>
          <w:szCs w:val="20"/>
        </w:rPr>
        <w:t>accept_eps</w:t>
      </w:r>
      <w:proofErr w:type="spellEnd"/>
    </w:p>
    <w:p w14:paraId="32AB8B1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P = P_try; F = F_try; eta = </w:t>
      </w:r>
      <w:proofErr w:type="gramStart"/>
      <w:r w:rsidRPr="009306D8">
        <w:rPr>
          <w:rFonts w:ascii="Consolas" w:eastAsia="Times New Roman" w:hAnsi="Consolas" w:cs="Times New Roman"/>
          <w:sz w:val="20"/>
          <w:szCs w:val="20"/>
        </w:rPr>
        <w:t>min(</w:t>
      </w:r>
      <w:proofErr w:type="gramEnd"/>
      <w:r w:rsidRPr="009306D8">
        <w:rPr>
          <w:rFonts w:ascii="Consolas" w:eastAsia="Times New Roman" w:hAnsi="Consolas" w:cs="Times New Roman"/>
          <w:sz w:val="20"/>
          <w:szCs w:val="20"/>
        </w:rPr>
        <w:t xml:space="preserve">grow * </w:t>
      </w:r>
      <w:proofErr w:type="spellStart"/>
      <w:r w:rsidRPr="009306D8">
        <w:rPr>
          <w:rFonts w:ascii="Consolas" w:eastAsia="Times New Roman" w:hAnsi="Consolas" w:cs="Times New Roman"/>
          <w:sz w:val="20"/>
          <w:szCs w:val="20"/>
        </w:rPr>
        <w:t>eta_try</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eta_max</w:t>
      </w:r>
      <w:proofErr w:type="spellEnd"/>
      <w:proofErr w:type="gramStart"/>
      <w:r w:rsidRPr="009306D8">
        <w:rPr>
          <w:rFonts w:ascii="Consolas" w:eastAsia="Times New Roman" w:hAnsi="Consolas" w:cs="Times New Roman"/>
          <w:sz w:val="20"/>
          <w:szCs w:val="20"/>
        </w:rPr>
        <w:t>);</w:t>
      </w:r>
      <w:proofErr w:type="gramEnd"/>
    </w:p>
    <w:p w14:paraId="7A03537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break;</w:t>
      </w:r>
    </w:p>
    <w:p w14:paraId="6CA59D7F"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else</w:t>
      </w:r>
    </w:p>
    <w:p w14:paraId="289803D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eta_try</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eta_try</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eta_dec</w:t>
      </w:r>
      <w:proofErr w:type="spellEnd"/>
      <w:r w:rsidRPr="009306D8">
        <w:rPr>
          <w:rFonts w:ascii="Consolas" w:eastAsia="Times New Roman" w:hAnsi="Consolas" w:cs="Times New Roman"/>
          <w:sz w:val="20"/>
          <w:szCs w:val="20"/>
        </w:rPr>
        <w:t>;</w:t>
      </w:r>
    </w:p>
    <w:p w14:paraId="6AD89FA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if </w:t>
      </w:r>
      <w:proofErr w:type="spellStart"/>
      <w:r w:rsidRPr="009306D8">
        <w:rPr>
          <w:rFonts w:ascii="Consolas" w:eastAsia="Times New Roman" w:hAnsi="Consolas" w:cs="Times New Roman"/>
          <w:sz w:val="20"/>
          <w:szCs w:val="20"/>
        </w:rPr>
        <w:t>eta_try</w:t>
      </w:r>
      <w:proofErr w:type="spellEnd"/>
      <w:r w:rsidRPr="009306D8">
        <w:rPr>
          <w:rFonts w:ascii="Consolas" w:eastAsia="Times New Roman" w:hAnsi="Consolas" w:cs="Times New Roman"/>
          <w:sz w:val="20"/>
          <w:szCs w:val="20"/>
        </w:rPr>
        <w:t xml:space="preserve"> &lt; </w:t>
      </w:r>
      <w:proofErr w:type="spellStart"/>
      <w:r w:rsidRPr="009306D8">
        <w:rPr>
          <w:rFonts w:ascii="Consolas" w:eastAsia="Times New Roman" w:hAnsi="Consolas" w:cs="Times New Roman"/>
          <w:sz w:val="20"/>
          <w:szCs w:val="20"/>
        </w:rPr>
        <w:t>eta_min</w:t>
      </w:r>
      <w:proofErr w:type="spellEnd"/>
    </w:p>
    <w:p w14:paraId="1370D0B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1:find</w:t>
      </w:r>
      <w:proofErr w:type="gramEnd"/>
      <w:r w:rsidRPr="009306D8">
        <w:rPr>
          <w:rFonts w:ascii="Consolas" w:eastAsia="Times New Roman" w:hAnsi="Consolas" w:cs="Times New Roman"/>
          <w:sz w:val="20"/>
          <w:szCs w:val="20"/>
        </w:rPr>
        <w:t xml:space="preserve">(histF,1,'last')); </w:t>
      </w:r>
      <w:proofErr w:type="gramStart"/>
      <w:r w:rsidRPr="009306D8">
        <w:rPr>
          <w:rFonts w:ascii="Consolas" w:eastAsia="Times New Roman" w:hAnsi="Consolas" w:cs="Times New Roman"/>
          <w:sz w:val="20"/>
          <w:szCs w:val="20"/>
        </w:rPr>
        <w:t>return;</w:t>
      </w:r>
      <w:proofErr w:type="gramEnd"/>
    </w:p>
    <w:p w14:paraId="6A048FD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4C0F194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7A488689"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4B5E314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(t+1) = F;</w:t>
      </w:r>
    </w:p>
    <w:p w14:paraId="77944B4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if </w:t>
      </w:r>
      <w:proofErr w:type="gramStart"/>
      <w:r w:rsidRPr="009306D8">
        <w:rPr>
          <w:rFonts w:ascii="Consolas" w:eastAsia="Times New Roman" w:hAnsi="Consolas" w:cs="Times New Roman"/>
          <w:sz w:val="20"/>
          <w:szCs w:val="20"/>
        </w:rPr>
        <w:t>abs(</w:t>
      </w:r>
      <w:proofErr w:type="gramEnd"/>
      <w:r w:rsidRPr="009306D8">
        <w:rPr>
          <w:rFonts w:ascii="Consolas" w:eastAsia="Times New Roman" w:hAnsi="Consolas" w:cs="Times New Roman"/>
          <w:sz w:val="20"/>
          <w:szCs w:val="20"/>
        </w:rPr>
        <w:t xml:space="preserve">F - </w:t>
      </w:r>
      <w:proofErr w:type="spellStart"/>
      <w:r w:rsidRPr="009306D8">
        <w:rPr>
          <w:rFonts w:ascii="Consolas" w:eastAsia="Times New Roman" w:hAnsi="Consolas" w:cs="Times New Roman"/>
          <w:sz w:val="20"/>
          <w:szCs w:val="20"/>
        </w:rPr>
        <w:t>lastF</w:t>
      </w:r>
      <w:proofErr w:type="spellEnd"/>
      <w:r w:rsidRPr="009306D8">
        <w:rPr>
          <w:rFonts w:ascii="Consolas" w:eastAsia="Times New Roman" w:hAnsi="Consolas" w:cs="Times New Roman"/>
          <w:sz w:val="20"/>
          <w:szCs w:val="20"/>
        </w:rPr>
        <w:t xml:space="preserve">) &lt; </w:t>
      </w:r>
      <w:proofErr w:type="spellStart"/>
      <w:r w:rsidRPr="009306D8">
        <w:rPr>
          <w:rFonts w:ascii="Consolas" w:eastAsia="Times New Roman" w:hAnsi="Consolas" w:cs="Times New Roman"/>
          <w:sz w:val="20"/>
          <w:szCs w:val="20"/>
        </w:rPr>
        <w:t>tol_impr</w:t>
      </w:r>
      <w:proofErr w:type="spellEnd"/>
    </w:p>
    <w:p w14:paraId="0F18B34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(1:t+1); return;</w:t>
      </w:r>
    </w:p>
    <w:p w14:paraId="41A214D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02064D7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lastF</w:t>
      </w:r>
      <w:proofErr w:type="spellEnd"/>
      <w:r w:rsidRPr="009306D8">
        <w:rPr>
          <w:rFonts w:ascii="Consolas" w:eastAsia="Times New Roman" w:hAnsi="Consolas" w:cs="Times New Roman"/>
          <w:sz w:val="20"/>
          <w:szCs w:val="20"/>
        </w:rPr>
        <w:t xml:space="preserve"> = F;</w:t>
      </w:r>
    </w:p>
    <w:p w14:paraId="46D7253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46BAF43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histF</w:t>
      </w:r>
      <w:proofErr w:type="spell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1:find</w:t>
      </w:r>
      <w:proofErr w:type="gramEnd"/>
      <w:r w:rsidRPr="009306D8">
        <w:rPr>
          <w:rFonts w:ascii="Consolas" w:eastAsia="Times New Roman" w:hAnsi="Consolas" w:cs="Times New Roman"/>
          <w:sz w:val="20"/>
          <w:szCs w:val="20"/>
        </w:rPr>
        <w:t>(histF,1,'last')</w:t>
      </w:r>
      <w:proofErr w:type="gramStart"/>
      <w:r w:rsidRPr="009306D8">
        <w:rPr>
          <w:rFonts w:ascii="Consolas" w:eastAsia="Times New Roman" w:hAnsi="Consolas" w:cs="Times New Roman"/>
          <w:sz w:val="20"/>
          <w:szCs w:val="20"/>
        </w:rPr>
        <w:t>);</w:t>
      </w:r>
      <w:proofErr w:type="gramEnd"/>
    </w:p>
    <w:p w14:paraId="0D38A96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end</w:t>
      </w:r>
    </w:p>
    <w:p w14:paraId="51C83EDE" w14:textId="77777777" w:rsidR="009306D8" w:rsidRPr="009306D8" w:rsidRDefault="009306D8" w:rsidP="009306D8">
      <w:pPr>
        <w:spacing w:after="0" w:line="240" w:lineRule="auto"/>
        <w:rPr>
          <w:rFonts w:ascii="Consolas" w:eastAsia="Times New Roman" w:hAnsi="Consolas" w:cs="Times New Roman"/>
          <w:sz w:val="20"/>
          <w:szCs w:val="20"/>
        </w:rPr>
      </w:pPr>
    </w:p>
    <w:p w14:paraId="0A20B20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function </w:t>
      </w:r>
      <w:r w:rsidRPr="009306D8">
        <w:rPr>
          <w:rFonts w:ascii="Consolas" w:eastAsia="Times New Roman" w:hAnsi="Consolas" w:cs="Times New Roman"/>
          <w:sz w:val="20"/>
          <w:szCs w:val="20"/>
        </w:rPr>
        <w:t xml:space="preserve">F = </w:t>
      </w:r>
      <w:proofErr w:type="spellStart"/>
      <w:r w:rsidRPr="009306D8">
        <w:rPr>
          <w:rFonts w:ascii="Consolas" w:eastAsia="Times New Roman" w:hAnsi="Consolas" w:cs="Times New Roman"/>
          <w:sz w:val="20"/>
          <w:szCs w:val="20"/>
        </w:rPr>
        <w:t>obj_</w:t>
      </w:r>
      <w:proofErr w:type="gramStart"/>
      <w:r w:rsidRPr="009306D8">
        <w:rPr>
          <w:rFonts w:ascii="Consolas" w:eastAsia="Times New Roman" w:hAnsi="Consolas" w:cs="Times New Roman"/>
          <w:sz w:val="20"/>
          <w:szCs w:val="20"/>
        </w:rPr>
        <w:t>value</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P, w, N, a)</w:t>
      </w:r>
    </w:p>
    <w:p w14:paraId="235B69AD"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I,K</w:t>
      </w:r>
      <w:proofErr w:type="gramEnd"/>
      <w:r w:rsidRPr="009306D8">
        <w:rPr>
          <w:rFonts w:ascii="Consolas" w:eastAsia="Times New Roman" w:hAnsi="Consolas" w:cs="Times New Roman"/>
          <w:sz w:val="20"/>
          <w:szCs w:val="20"/>
        </w:rPr>
        <w:t>] = size(P</w:t>
      </w:r>
      <w:proofErr w:type="gramStart"/>
      <w:r w:rsidRPr="009306D8">
        <w:rPr>
          <w:rFonts w:ascii="Consolas" w:eastAsia="Times New Roman" w:hAnsi="Consolas" w:cs="Times New Roman"/>
          <w:sz w:val="20"/>
          <w:szCs w:val="20"/>
        </w:rPr>
        <w:t>);</w:t>
      </w:r>
      <w:proofErr w:type="gramEnd"/>
    </w:p>
    <w:p w14:paraId="04F1DA3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R = zeros(I,1);</w:t>
      </w:r>
    </w:p>
    <w:p w14:paraId="4D4DCEB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for </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 xml:space="preserve"> = </w:t>
      </w:r>
      <w:proofErr w:type="gramStart"/>
      <w:r w:rsidRPr="009306D8">
        <w:rPr>
          <w:rFonts w:ascii="Consolas" w:eastAsia="Times New Roman" w:hAnsi="Consolas" w:cs="Times New Roman"/>
          <w:sz w:val="20"/>
          <w:szCs w:val="20"/>
        </w:rPr>
        <w:t>1:I</w:t>
      </w:r>
      <w:proofErr w:type="gramEnd"/>
    </w:p>
    <w:p w14:paraId="3D01298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for k = </w:t>
      </w:r>
      <w:proofErr w:type="gramStart"/>
      <w:r w:rsidRPr="009306D8">
        <w:rPr>
          <w:rFonts w:ascii="Consolas" w:eastAsia="Times New Roman" w:hAnsi="Consolas" w:cs="Times New Roman"/>
          <w:sz w:val="20"/>
          <w:szCs w:val="20"/>
        </w:rPr>
        <w:t>1:K</w:t>
      </w:r>
      <w:proofErr w:type="gramEnd"/>
    </w:p>
    <w:p w14:paraId="70A356C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D = N + a * (sum(P</w:t>
      </w:r>
      <w:proofErr w:type="gramStart"/>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k)) - P(</w:t>
      </w:r>
      <w:proofErr w:type="gramStart"/>
      <w:r w:rsidRPr="009306D8">
        <w:rPr>
          <w:rFonts w:ascii="Consolas" w:eastAsia="Times New Roman" w:hAnsi="Consolas" w:cs="Times New Roman"/>
          <w:sz w:val="20"/>
          <w:szCs w:val="20"/>
        </w:rPr>
        <w:t>i,k</w:t>
      </w:r>
      <w:proofErr w:type="gramEnd"/>
      <w:r w:rsidRPr="009306D8">
        <w:rPr>
          <w:rFonts w:ascii="Consolas" w:eastAsia="Times New Roman" w:hAnsi="Consolas" w:cs="Times New Roman"/>
          <w:sz w:val="20"/>
          <w:szCs w:val="20"/>
        </w:rPr>
        <w:t>)); % D(</w:t>
      </w:r>
      <w:proofErr w:type="gramStart"/>
      <w:r w:rsidRPr="009306D8">
        <w:rPr>
          <w:rFonts w:ascii="Consolas" w:eastAsia="Times New Roman" w:hAnsi="Consolas" w:cs="Times New Roman"/>
          <w:sz w:val="20"/>
          <w:szCs w:val="20"/>
        </w:rPr>
        <w:t>i,k</w:t>
      </w:r>
      <w:proofErr w:type="gramEnd"/>
      <w:r w:rsidRPr="009306D8">
        <w:rPr>
          <w:rFonts w:ascii="Consolas" w:eastAsia="Times New Roman" w:hAnsi="Consolas" w:cs="Times New Roman"/>
          <w:sz w:val="20"/>
          <w:szCs w:val="20"/>
        </w:rPr>
        <w:t>)</w:t>
      </w:r>
    </w:p>
    <w:p w14:paraId="45458469"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R(i) = R(i) + log2(1 + P(</w:t>
      </w:r>
      <w:proofErr w:type="spellStart"/>
      <w:proofErr w:type="gramStart"/>
      <w:r w:rsidRPr="009306D8">
        <w:rPr>
          <w:rFonts w:ascii="Consolas" w:eastAsia="Times New Roman" w:hAnsi="Consolas" w:cs="Times New Roman"/>
          <w:sz w:val="20"/>
          <w:szCs w:val="20"/>
        </w:rPr>
        <w:t>i,k</w:t>
      </w:r>
      <w:proofErr w:type="spellEnd"/>
      <w:proofErr w:type="gramEnd"/>
      <w:r w:rsidRPr="009306D8">
        <w:rPr>
          <w:rFonts w:ascii="Consolas" w:eastAsia="Times New Roman" w:hAnsi="Consolas" w:cs="Times New Roman"/>
          <w:sz w:val="20"/>
          <w:szCs w:val="20"/>
        </w:rPr>
        <w:t>)/D</w:t>
      </w:r>
      <w:proofErr w:type="gramStart"/>
      <w:r w:rsidRPr="009306D8">
        <w:rPr>
          <w:rFonts w:ascii="Consolas" w:eastAsia="Times New Roman" w:hAnsi="Consolas" w:cs="Times New Roman"/>
          <w:sz w:val="20"/>
          <w:szCs w:val="20"/>
        </w:rPr>
        <w:t>);</w:t>
      </w:r>
      <w:proofErr w:type="gramEnd"/>
    </w:p>
    <w:p w14:paraId="16F581E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6384E82F"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7CCC438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 = w' * R;</w:t>
      </w:r>
    </w:p>
    <w:p w14:paraId="4347F7A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end</w:t>
      </w:r>
    </w:p>
    <w:p w14:paraId="3AF37D95" w14:textId="77777777" w:rsidR="009306D8" w:rsidRPr="009306D8" w:rsidRDefault="009306D8" w:rsidP="009306D8">
      <w:pPr>
        <w:spacing w:after="0" w:line="240" w:lineRule="auto"/>
        <w:rPr>
          <w:rFonts w:ascii="Consolas" w:eastAsia="Times New Roman" w:hAnsi="Consolas" w:cs="Times New Roman"/>
          <w:sz w:val="20"/>
          <w:szCs w:val="20"/>
        </w:rPr>
      </w:pPr>
    </w:p>
    <w:p w14:paraId="2A258968"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function </w:t>
      </w:r>
      <w:r w:rsidRPr="009306D8">
        <w:rPr>
          <w:rFonts w:ascii="Consolas" w:eastAsia="Times New Roman" w:hAnsi="Consolas" w:cs="Times New Roman"/>
          <w:sz w:val="20"/>
          <w:szCs w:val="20"/>
        </w:rPr>
        <w:t xml:space="preserve">G = </w:t>
      </w:r>
      <w:proofErr w:type="spellStart"/>
      <w:r w:rsidRPr="009306D8">
        <w:rPr>
          <w:rFonts w:ascii="Consolas" w:eastAsia="Times New Roman" w:hAnsi="Consolas" w:cs="Times New Roman"/>
          <w:sz w:val="20"/>
          <w:szCs w:val="20"/>
        </w:rPr>
        <w:t>obj_</w:t>
      </w:r>
      <w:proofErr w:type="gramStart"/>
      <w:r w:rsidRPr="009306D8">
        <w:rPr>
          <w:rFonts w:ascii="Consolas" w:eastAsia="Times New Roman" w:hAnsi="Consolas" w:cs="Times New Roman"/>
          <w:sz w:val="20"/>
          <w:szCs w:val="20"/>
        </w:rPr>
        <w:t>grad</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P, w, N, a)</w:t>
      </w:r>
    </w:p>
    <w:p w14:paraId="7D15312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c = 1/</w:t>
      </w:r>
      <w:proofErr w:type="gramStart"/>
      <w:r w:rsidRPr="009306D8">
        <w:rPr>
          <w:rFonts w:ascii="Consolas" w:eastAsia="Times New Roman" w:hAnsi="Consolas" w:cs="Times New Roman"/>
          <w:sz w:val="20"/>
          <w:szCs w:val="20"/>
        </w:rPr>
        <w:t>log(</w:t>
      </w:r>
      <w:proofErr w:type="gramEnd"/>
      <w:r w:rsidRPr="009306D8">
        <w:rPr>
          <w:rFonts w:ascii="Consolas" w:eastAsia="Times New Roman" w:hAnsi="Consolas" w:cs="Times New Roman"/>
          <w:sz w:val="20"/>
          <w:szCs w:val="20"/>
        </w:rPr>
        <w:t>2</w:t>
      </w:r>
      <w:proofErr w:type="gramStart"/>
      <w:r w:rsidRPr="009306D8">
        <w:rPr>
          <w:rFonts w:ascii="Consolas" w:eastAsia="Times New Roman" w:hAnsi="Consolas" w:cs="Times New Roman"/>
          <w:sz w:val="20"/>
          <w:szCs w:val="20"/>
        </w:rPr>
        <w:t>);</w:t>
      </w:r>
      <w:proofErr w:type="gramEnd"/>
    </w:p>
    <w:p w14:paraId="310C4F6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I,K</w:t>
      </w:r>
      <w:proofErr w:type="gramEnd"/>
      <w:r w:rsidRPr="009306D8">
        <w:rPr>
          <w:rFonts w:ascii="Consolas" w:eastAsia="Times New Roman" w:hAnsi="Consolas" w:cs="Times New Roman"/>
          <w:sz w:val="20"/>
          <w:szCs w:val="20"/>
        </w:rPr>
        <w:t>] = size(P</w:t>
      </w:r>
      <w:proofErr w:type="gramStart"/>
      <w:r w:rsidRPr="009306D8">
        <w:rPr>
          <w:rFonts w:ascii="Consolas" w:eastAsia="Times New Roman" w:hAnsi="Consolas" w:cs="Times New Roman"/>
          <w:sz w:val="20"/>
          <w:szCs w:val="20"/>
        </w:rPr>
        <w:t>);</w:t>
      </w:r>
      <w:proofErr w:type="gramEnd"/>
    </w:p>
    <w:p w14:paraId="404E39B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G = zeros(</w:t>
      </w:r>
      <w:proofErr w:type="gramStart"/>
      <w:r w:rsidRPr="009306D8">
        <w:rPr>
          <w:rFonts w:ascii="Consolas" w:eastAsia="Times New Roman" w:hAnsi="Consolas" w:cs="Times New Roman"/>
          <w:sz w:val="20"/>
          <w:szCs w:val="20"/>
        </w:rPr>
        <w:t>I,K);</w:t>
      </w:r>
      <w:proofErr w:type="gramEnd"/>
    </w:p>
    <w:p w14:paraId="140A116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for k = </w:t>
      </w:r>
      <w:proofErr w:type="gramStart"/>
      <w:r w:rsidRPr="009306D8">
        <w:rPr>
          <w:rFonts w:ascii="Consolas" w:eastAsia="Times New Roman" w:hAnsi="Consolas" w:cs="Times New Roman"/>
          <w:sz w:val="20"/>
          <w:szCs w:val="20"/>
        </w:rPr>
        <w:t>1:K</w:t>
      </w:r>
      <w:proofErr w:type="gramEnd"/>
    </w:p>
    <w:p w14:paraId="61498A88"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colsum</w:t>
      </w:r>
      <w:proofErr w:type="spellEnd"/>
      <w:r w:rsidRPr="009306D8">
        <w:rPr>
          <w:rFonts w:ascii="Consolas" w:eastAsia="Times New Roman" w:hAnsi="Consolas" w:cs="Times New Roman"/>
          <w:sz w:val="20"/>
          <w:szCs w:val="20"/>
        </w:rPr>
        <w:t xml:space="preserve"> = sum(P</w:t>
      </w:r>
      <w:proofErr w:type="gramStart"/>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k)</w:t>
      </w:r>
      <w:proofErr w:type="gramStart"/>
      <w:r w:rsidRPr="009306D8">
        <w:rPr>
          <w:rFonts w:ascii="Consolas" w:eastAsia="Times New Roman" w:hAnsi="Consolas" w:cs="Times New Roman"/>
          <w:sz w:val="20"/>
          <w:szCs w:val="20"/>
        </w:rPr>
        <w:t>);</w:t>
      </w:r>
      <w:proofErr w:type="gramEnd"/>
    </w:p>
    <w:p w14:paraId="5D546A8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D = zeros(I,1);</w:t>
      </w:r>
    </w:p>
    <w:p w14:paraId="0A86D4A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for </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 xml:space="preserve"> = </w:t>
      </w:r>
      <w:proofErr w:type="gramStart"/>
      <w:r w:rsidRPr="009306D8">
        <w:rPr>
          <w:rFonts w:ascii="Consolas" w:eastAsia="Times New Roman" w:hAnsi="Consolas" w:cs="Times New Roman"/>
          <w:sz w:val="20"/>
          <w:szCs w:val="20"/>
        </w:rPr>
        <w:t>1:I</w:t>
      </w:r>
      <w:proofErr w:type="gramEnd"/>
    </w:p>
    <w:p w14:paraId="71997CF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D(i) = N + a * (colsum - P(</w:t>
      </w:r>
      <w:proofErr w:type="gramStart"/>
      <w:r w:rsidRPr="009306D8">
        <w:rPr>
          <w:rFonts w:ascii="Consolas" w:eastAsia="Times New Roman" w:hAnsi="Consolas" w:cs="Times New Roman"/>
          <w:sz w:val="20"/>
          <w:szCs w:val="20"/>
        </w:rPr>
        <w:t>i,k</w:t>
      </w:r>
      <w:proofErr w:type="gramEnd"/>
      <w:r w:rsidRPr="009306D8">
        <w:rPr>
          <w:rFonts w:ascii="Consolas" w:eastAsia="Times New Roman" w:hAnsi="Consolas" w:cs="Times New Roman"/>
          <w:sz w:val="20"/>
          <w:szCs w:val="20"/>
        </w:rPr>
        <w:t>)); % D(</w:t>
      </w:r>
      <w:proofErr w:type="gramStart"/>
      <w:r w:rsidRPr="009306D8">
        <w:rPr>
          <w:rFonts w:ascii="Consolas" w:eastAsia="Times New Roman" w:hAnsi="Consolas" w:cs="Times New Roman"/>
          <w:sz w:val="20"/>
          <w:szCs w:val="20"/>
        </w:rPr>
        <w:t>i,k</w:t>
      </w:r>
      <w:proofErr w:type="gramEnd"/>
      <w:r w:rsidRPr="009306D8">
        <w:rPr>
          <w:rFonts w:ascii="Consolas" w:eastAsia="Times New Roman" w:hAnsi="Consolas" w:cs="Times New Roman"/>
          <w:sz w:val="20"/>
          <w:szCs w:val="20"/>
        </w:rPr>
        <w:t>)</w:t>
      </w:r>
    </w:p>
    <w:p w14:paraId="285CB9B9"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084DB08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for </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 xml:space="preserve"> = </w:t>
      </w:r>
      <w:proofErr w:type="gramStart"/>
      <w:r w:rsidRPr="009306D8">
        <w:rPr>
          <w:rFonts w:ascii="Consolas" w:eastAsia="Times New Roman" w:hAnsi="Consolas" w:cs="Times New Roman"/>
          <w:sz w:val="20"/>
          <w:szCs w:val="20"/>
        </w:rPr>
        <w:t>1:I</w:t>
      </w:r>
      <w:proofErr w:type="gramEnd"/>
    </w:p>
    <w:p w14:paraId="2779AEA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self term</w:t>
      </w:r>
      <w:proofErr w:type="spellEnd"/>
    </w:p>
    <w:p w14:paraId="022D98A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G(</w:t>
      </w:r>
      <w:proofErr w:type="gramStart"/>
      <w:r w:rsidRPr="009306D8">
        <w:rPr>
          <w:rFonts w:ascii="Consolas" w:eastAsia="Times New Roman" w:hAnsi="Consolas" w:cs="Times New Roman"/>
          <w:sz w:val="20"/>
          <w:szCs w:val="20"/>
        </w:rPr>
        <w:t>i,k</w:t>
      </w:r>
      <w:proofErr w:type="gramEnd"/>
      <w:r w:rsidRPr="009306D8">
        <w:rPr>
          <w:rFonts w:ascii="Consolas" w:eastAsia="Times New Roman" w:hAnsi="Consolas" w:cs="Times New Roman"/>
          <w:sz w:val="20"/>
          <w:szCs w:val="20"/>
        </w:rPr>
        <w:t>) = G(</w:t>
      </w:r>
      <w:proofErr w:type="gramStart"/>
      <w:r w:rsidRPr="009306D8">
        <w:rPr>
          <w:rFonts w:ascii="Consolas" w:eastAsia="Times New Roman" w:hAnsi="Consolas" w:cs="Times New Roman"/>
          <w:sz w:val="20"/>
          <w:szCs w:val="20"/>
        </w:rPr>
        <w:t>i,k</w:t>
      </w:r>
      <w:proofErr w:type="gramEnd"/>
      <w:r w:rsidRPr="009306D8">
        <w:rPr>
          <w:rFonts w:ascii="Consolas" w:eastAsia="Times New Roman" w:hAnsi="Consolas" w:cs="Times New Roman"/>
          <w:sz w:val="20"/>
          <w:szCs w:val="20"/>
        </w:rPr>
        <w:t>) + w(i) * c * (1 / (D(</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 + P(</w:t>
      </w:r>
      <w:proofErr w:type="spellStart"/>
      <w:proofErr w:type="gramStart"/>
      <w:r w:rsidRPr="009306D8">
        <w:rPr>
          <w:rFonts w:ascii="Consolas" w:eastAsia="Times New Roman" w:hAnsi="Consolas" w:cs="Times New Roman"/>
          <w:sz w:val="20"/>
          <w:szCs w:val="20"/>
        </w:rPr>
        <w:t>i,k</w:t>
      </w:r>
      <w:proofErr w:type="spellEnd"/>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w:t>
      </w:r>
      <w:proofErr w:type="gramEnd"/>
    </w:p>
    <w:p w14:paraId="2A45242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 cross terms: effect on other users </w:t>
      </w:r>
      <w:proofErr w:type="gramStart"/>
      <w:r w:rsidRPr="009306D8">
        <w:rPr>
          <w:rFonts w:ascii="Consolas" w:eastAsia="Times New Roman" w:hAnsi="Consolas" w:cs="Times New Roman"/>
          <w:sz w:val="20"/>
          <w:szCs w:val="20"/>
        </w:rPr>
        <w:t>m !</w:t>
      </w:r>
      <w:proofErr w:type="gramEnd"/>
      <w:r w:rsidRPr="009306D8">
        <w:rPr>
          <w:rFonts w:ascii="Consolas" w:eastAsia="Times New Roman" w:hAnsi="Consolas" w:cs="Times New Roman"/>
          <w:sz w:val="20"/>
          <w:szCs w:val="20"/>
        </w:rPr>
        <w:t>= i in same column k</w:t>
      </w:r>
    </w:p>
    <w:p w14:paraId="39894AA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lastRenderedPageBreak/>
        <w:t xml:space="preserve"> for m = </w:t>
      </w:r>
      <w:proofErr w:type="gramStart"/>
      <w:r w:rsidRPr="009306D8">
        <w:rPr>
          <w:rFonts w:ascii="Consolas" w:eastAsia="Times New Roman" w:hAnsi="Consolas" w:cs="Times New Roman"/>
          <w:sz w:val="20"/>
          <w:szCs w:val="20"/>
        </w:rPr>
        <w:t>1:I</w:t>
      </w:r>
      <w:proofErr w:type="gramEnd"/>
    </w:p>
    <w:p w14:paraId="6300FE7E"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if m == </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 continue; end</w:t>
      </w:r>
    </w:p>
    <w:p w14:paraId="3830193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G(</w:t>
      </w:r>
      <w:proofErr w:type="gramStart"/>
      <w:r w:rsidRPr="009306D8">
        <w:rPr>
          <w:rFonts w:ascii="Consolas" w:eastAsia="Times New Roman" w:hAnsi="Consolas" w:cs="Times New Roman"/>
          <w:sz w:val="20"/>
          <w:szCs w:val="20"/>
        </w:rPr>
        <w:t>i,k</w:t>
      </w:r>
      <w:proofErr w:type="gramEnd"/>
      <w:r w:rsidRPr="009306D8">
        <w:rPr>
          <w:rFonts w:ascii="Consolas" w:eastAsia="Times New Roman" w:hAnsi="Consolas" w:cs="Times New Roman"/>
          <w:sz w:val="20"/>
          <w:szCs w:val="20"/>
        </w:rPr>
        <w:t>) = G(</w:t>
      </w:r>
      <w:proofErr w:type="gramStart"/>
      <w:r w:rsidRPr="009306D8">
        <w:rPr>
          <w:rFonts w:ascii="Consolas" w:eastAsia="Times New Roman" w:hAnsi="Consolas" w:cs="Times New Roman"/>
          <w:sz w:val="20"/>
          <w:szCs w:val="20"/>
        </w:rPr>
        <w:t>i,k</w:t>
      </w:r>
      <w:proofErr w:type="gramEnd"/>
      <w:r w:rsidRPr="009306D8">
        <w:rPr>
          <w:rFonts w:ascii="Consolas" w:eastAsia="Times New Roman" w:hAnsi="Consolas" w:cs="Times New Roman"/>
          <w:sz w:val="20"/>
          <w:szCs w:val="20"/>
        </w:rPr>
        <w:t xml:space="preserve">) + w(m) * c * </w:t>
      </w:r>
      <w:proofErr w:type="gramStart"/>
      <w:r w:rsidRPr="009306D8">
        <w:rPr>
          <w:rFonts w:ascii="Consolas" w:eastAsia="Times New Roman" w:hAnsi="Consolas" w:cs="Times New Roman"/>
          <w:sz w:val="20"/>
          <w:szCs w:val="20"/>
        </w:rPr>
        <w:t>( -</w:t>
      </w:r>
      <w:proofErr w:type="gramEnd"/>
      <w:r w:rsidRPr="009306D8">
        <w:rPr>
          <w:rFonts w:ascii="Consolas" w:eastAsia="Times New Roman" w:hAnsi="Consolas" w:cs="Times New Roman"/>
          <w:sz w:val="20"/>
          <w:szCs w:val="20"/>
        </w:rPr>
        <w:t xml:space="preserve"> a * P(</w:t>
      </w:r>
      <w:proofErr w:type="gramStart"/>
      <w:r w:rsidRPr="009306D8">
        <w:rPr>
          <w:rFonts w:ascii="Consolas" w:eastAsia="Times New Roman" w:hAnsi="Consolas" w:cs="Times New Roman"/>
          <w:sz w:val="20"/>
          <w:szCs w:val="20"/>
        </w:rPr>
        <w:t>m,k</w:t>
      </w:r>
      <w:proofErr w:type="gramEnd"/>
      <w:r w:rsidRPr="009306D8">
        <w:rPr>
          <w:rFonts w:ascii="Consolas" w:eastAsia="Times New Roman" w:hAnsi="Consolas" w:cs="Times New Roman"/>
          <w:sz w:val="20"/>
          <w:szCs w:val="20"/>
        </w:rPr>
        <w:t xml:space="preserve">) / </w:t>
      </w:r>
      <w:proofErr w:type="gramStart"/>
      <w:r w:rsidRPr="009306D8">
        <w:rPr>
          <w:rFonts w:ascii="Consolas" w:eastAsia="Times New Roman" w:hAnsi="Consolas" w:cs="Times New Roman"/>
          <w:sz w:val="20"/>
          <w:szCs w:val="20"/>
        </w:rPr>
        <w:t>( D</w:t>
      </w:r>
      <w:proofErr w:type="gramEnd"/>
      <w:r w:rsidRPr="009306D8">
        <w:rPr>
          <w:rFonts w:ascii="Consolas" w:eastAsia="Times New Roman" w:hAnsi="Consolas" w:cs="Times New Roman"/>
          <w:sz w:val="20"/>
          <w:szCs w:val="20"/>
        </w:rPr>
        <w:t>(m) * (D(m) + P(</w:t>
      </w:r>
      <w:proofErr w:type="spellStart"/>
      <w:proofErr w:type="gramStart"/>
      <w:r w:rsidRPr="009306D8">
        <w:rPr>
          <w:rFonts w:ascii="Consolas" w:eastAsia="Times New Roman" w:hAnsi="Consolas" w:cs="Times New Roman"/>
          <w:sz w:val="20"/>
          <w:szCs w:val="20"/>
        </w:rPr>
        <w:t>m,k</w:t>
      </w:r>
      <w:proofErr w:type="spellEnd"/>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 )</w:t>
      </w:r>
      <w:proofErr w:type="gramEnd"/>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w:t>
      </w:r>
      <w:proofErr w:type="gramEnd"/>
    </w:p>
    <w:p w14:paraId="28442CF9"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5A7E05B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2FAD9B8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3234CC1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end</w:t>
      </w:r>
    </w:p>
    <w:p w14:paraId="2E8712E2" w14:textId="77777777" w:rsidR="009306D8" w:rsidRPr="009306D8" w:rsidRDefault="009306D8" w:rsidP="009306D8">
      <w:pPr>
        <w:spacing w:after="0" w:line="240" w:lineRule="auto"/>
        <w:rPr>
          <w:rFonts w:ascii="Consolas" w:eastAsia="Times New Roman" w:hAnsi="Consolas" w:cs="Times New Roman"/>
          <w:sz w:val="20"/>
          <w:szCs w:val="20"/>
        </w:rPr>
      </w:pPr>
    </w:p>
    <w:p w14:paraId="0EEC313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function </w:t>
      </w:r>
      <w:proofErr w:type="spellStart"/>
      <w:r w:rsidRPr="009306D8">
        <w:rPr>
          <w:rFonts w:ascii="Consolas" w:eastAsia="Times New Roman" w:hAnsi="Consolas" w:cs="Times New Roman"/>
          <w:sz w:val="20"/>
          <w:szCs w:val="20"/>
        </w:rPr>
        <w:t>Pproj</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project_</w:t>
      </w:r>
      <w:proofErr w:type="gramStart"/>
      <w:r w:rsidRPr="009306D8">
        <w:rPr>
          <w:rFonts w:ascii="Consolas" w:eastAsia="Times New Roman" w:hAnsi="Consolas" w:cs="Times New Roman"/>
          <w:sz w:val="20"/>
          <w:szCs w:val="20"/>
        </w:rPr>
        <w:t>feasible</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 xml:space="preserve">P, </w:t>
      </w:r>
      <w:proofErr w:type="spellStart"/>
      <w:r w:rsidRPr="009306D8">
        <w:rPr>
          <w:rFonts w:ascii="Consolas" w:eastAsia="Times New Roman" w:hAnsi="Consolas" w:cs="Times New Roman"/>
          <w:sz w:val="20"/>
          <w:szCs w:val="20"/>
        </w:rPr>
        <w:t>cap_row</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cap_col</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max_passes</w:t>
      </w:r>
      <w:proofErr w:type="spellEnd"/>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tol</w:t>
      </w:r>
      <w:proofErr w:type="spellEnd"/>
      <w:r w:rsidRPr="009306D8">
        <w:rPr>
          <w:rFonts w:ascii="Consolas" w:eastAsia="Times New Roman" w:hAnsi="Consolas" w:cs="Times New Roman"/>
          <w:sz w:val="20"/>
          <w:szCs w:val="20"/>
        </w:rPr>
        <w:t>)</w:t>
      </w:r>
    </w:p>
    <w:p w14:paraId="1629891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if </w:t>
      </w:r>
      <w:proofErr w:type="spellStart"/>
      <w:r w:rsidRPr="009306D8">
        <w:rPr>
          <w:rFonts w:ascii="Consolas" w:eastAsia="Times New Roman" w:hAnsi="Consolas" w:cs="Times New Roman"/>
          <w:sz w:val="20"/>
          <w:szCs w:val="20"/>
        </w:rPr>
        <w:t>nargin</w:t>
      </w:r>
      <w:proofErr w:type="spellEnd"/>
      <w:r w:rsidRPr="009306D8">
        <w:rPr>
          <w:rFonts w:ascii="Consolas" w:eastAsia="Times New Roman" w:hAnsi="Consolas" w:cs="Times New Roman"/>
          <w:sz w:val="20"/>
          <w:szCs w:val="20"/>
        </w:rPr>
        <w:t xml:space="preserve"> &lt; 5, </w:t>
      </w:r>
      <w:proofErr w:type="spellStart"/>
      <w:r w:rsidRPr="009306D8">
        <w:rPr>
          <w:rFonts w:ascii="Consolas" w:eastAsia="Times New Roman" w:hAnsi="Consolas" w:cs="Times New Roman"/>
          <w:sz w:val="20"/>
          <w:szCs w:val="20"/>
        </w:rPr>
        <w:t>tol</w:t>
      </w:r>
      <w:proofErr w:type="spellEnd"/>
      <w:r w:rsidRPr="009306D8">
        <w:rPr>
          <w:rFonts w:ascii="Consolas" w:eastAsia="Times New Roman" w:hAnsi="Consolas" w:cs="Times New Roman"/>
          <w:sz w:val="20"/>
          <w:szCs w:val="20"/>
        </w:rPr>
        <w:t xml:space="preserve"> = 1e-12; end</w:t>
      </w:r>
    </w:p>
    <w:p w14:paraId="527C027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P = </w:t>
      </w:r>
      <w:proofErr w:type="gramStart"/>
      <w:r w:rsidRPr="009306D8">
        <w:rPr>
          <w:rFonts w:ascii="Consolas" w:eastAsia="Times New Roman" w:hAnsi="Consolas" w:cs="Times New Roman"/>
          <w:sz w:val="20"/>
          <w:szCs w:val="20"/>
        </w:rPr>
        <w:t>max(</w:t>
      </w:r>
      <w:proofErr w:type="gramEnd"/>
      <w:r w:rsidRPr="009306D8">
        <w:rPr>
          <w:rFonts w:ascii="Consolas" w:eastAsia="Times New Roman" w:hAnsi="Consolas" w:cs="Times New Roman"/>
          <w:sz w:val="20"/>
          <w:szCs w:val="20"/>
        </w:rPr>
        <w:t>P, 0</w:t>
      </w:r>
      <w:proofErr w:type="gramStart"/>
      <w:r w:rsidRPr="009306D8">
        <w:rPr>
          <w:rFonts w:ascii="Consolas" w:eastAsia="Times New Roman" w:hAnsi="Consolas" w:cs="Times New Roman"/>
          <w:sz w:val="20"/>
          <w:szCs w:val="20"/>
        </w:rPr>
        <w:t>);</w:t>
      </w:r>
      <w:proofErr w:type="gramEnd"/>
    </w:p>
    <w:p w14:paraId="7A77F01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for pass = 1:max_passes</w:t>
      </w:r>
    </w:p>
    <w:p w14:paraId="6642802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 columns</w:t>
      </w:r>
    </w:p>
    <w:p w14:paraId="203BB4F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for k = </w:t>
      </w:r>
      <w:proofErr w:type="gramStart"/>
      <w:r w:rsidRPr="009306D8">
        <w:rPr>
          <w:rFonts w:ascii="Consolas" w:eastAsia="Times New Roman" w:hAnsi="Consolas" w:cs="Times New Roman"/>
          <w:sz w:val="20"/>
          <w:szCs w:val="20"/>
        </w:rPr>
        <w:t>1:size</w:t>
      </w:r>
      <w:proofErr w:type="gramEnd"/>
      <w:r w:rsidRPr="009306D8">
        <w:rPr>
          <w:rFonts w:ascii="Consolas" w:eastAsia="Times New Roman" w:hAnsi="Consolas" w:cs="Times New Roman"/>
          <w:sz w:val="20"/>
          <w:szCs w:val="20"/>
        </w:rPr>
        <w:t>(P,2)</w:t>
      </w:r>
    </w:p>
    <w:p w14:paraId="2D9AE65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s = sum(P</w:t>
      </w:r>
      <w:proofErr w:type="gramStart"/>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k)</w:t>
      </w:r>
      <w:proofErr w:type="gramStart"/>
      <w:r w:rsidRPr="009306D8">
        <w:rPr>
          <w:rFonts w:ascii="Consolas" w:eastAsia="Times New Roman" w:hAnsi="Consolas" w:cs="Times New Roman"/>
          <w:sz w:val="20"/>
          <w:szCs w:val="20"/>
        </w:rPr>
        <w:t>);</w:t>
      </w:r>
      <w:proofErr w:type="gramEnd"/>
    </w:p>
    <w:p w14:paraId="2A83535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if s &gt; </w:t>
      </w:r>
      <w:proofErr w:type="spellStart"/>
      <w:r w:rsidRPr="009306D8">
        <w:rPr>
          <w:rFonts w:ascii="Consolas" w:eastAsia="Times New Roman" w:hAnsi="Consolas" w:cs="Times New Roman"/>
          <w:sz w:val="20"/>
          <w:szCs w:val="20"/>
        </w:rPr>
        <w:t>cap_col</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tol</w:t>
      </w:r>
      <w:proofErr w:type="spellEnd"/>
    </w:p>
    <w:p w14:paraId="0B20681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P</w:t>
      </w:r>
      <w:proofErr w:type="gramStart"/>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k) = (cap_col / s) * P</w:t>
      </w:r>
      <w:proofErr w:type="gramStart"/>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k</w:t>
      </w:r>
      <w:proofErr w:type="gramStart"/>
      <w:r w:rsidRPr="009306D8">
        <w:rPr>
          <w:rFonts w:ascii="Consolas" w:eastAsia="Times New Roman" w:hAnsi="Consolas" w:cs="Times New Roman"/>
          <w:sz w:val="20"/>
          <w:szCs w:val="20"/>
        </w:rPr>
        <w:t>);</w:t>
      </w:r>
      <w:proofErr w:type="gramEnd"/>
    </w:p>
    <w:p w14:paraId="75458155"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067F915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66F6989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 rows</w:t>
      </w:r>
    </w:p>
    <w:p w14:paraId="1D4862E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for i = </w:t>
      </w:r>
      <w:proofErr w:type="gramStart"/>
      <w:r w:rsidRPr="009306D8">
        <w:rPr>
          <w:rFonts w:ascii="Consolas" w:eastAsia="Times New Roman" w:hAnsi="Consolas" w:cs="Times New Roman"/>
          <w:sz w:val="20"/>
          <w:szCs w:val="20"/>
        </w:rPr>
        <w:t>1:size</w:t>
      </w:r>
      <w:proofErr w:type="gramEnd"/>
      <w:r w:rsidRPr="009306D8">
        <w:rPr>
          <w:rFonts w:ascii="Consolas" w:eastAsia="Times New Roman" w:hAnsi="Consolas" w:cs="Times New Roman"/>
          <w:sz w:val="20"/>
          <w:szCs w:val="20"/>
        </w:rPr>
        <w:t>(P,1)</w:t>
      </w:r>
    </w:p>
    <w:p w14:paraId="7D06D21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s = </w:t>
      </w:r>
      <w:proofErr w:type="gramStart"/>
      <w:r w:rsidRPr="009306D8">
        <w:rPr>
          <w:rFonts w:ascii="Consolas" w:eastAsia="Times New Roman" w:hAnsi="Consolas" w:cs="Times New Roman"/>
          <w:sz w:val="20"/>
          <w:szCs w:val="20"/>
        </w:rPr>
        <w:t>sum(P(</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w:t>
      </w:r>
    </w:p>
    <w:p w14:paraId="09B5BF14"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if s &gt; </w:t>
      </w:r>
      <w:proofErr w:type="spellStart"/>
      <w:r w:rsidRPr="009306D8">
        <w:rPr>
          <w:rFonts w:ascii="Consolas" w:eastAsia="Times New Roman" w:hAnsi="Consolas" w:cs="Times New Roman"/>
          <w:sz w:val="20"/>
          <w:szCs w:val="20"/>
        </w:rPr>
        <w:t>cap_row</w:t>
      </w:r>
      <w:proofErr w:type="spellEnd"/>
      <w:r w:rsidRPr="009306D8">
        <w:rPr>
          <w:rFonts w:ascii="Consolas" w:eastAsia="Times New Roman" w:hAnsi="Consolas" w:cs="Times New Roman"/>
          <w:sz w:val="20"/>
          <w:szCs w:val="20"/>
        </w:rPr>
        <w:t xml:space="preserve"> + </w:t>
      </w:r>
      <w:proofErr w:type="spellStart"/>
      <w:r w:rsidRPr="009306D8">
        <w:rPr>
          <w:rFonts w:ascii="Consolas" w:eastAsia="Times New Roman" w:hAnsi="Consolas" w:cs="Times New Roman"/>
          <w:sz w:val="20"/>
          <w:szCs w:val="20"/>
        </w:rPr>
        <w:t>tol</w:t>
      </w:r>
      <w:proofErr w:type="spellEnd"/>
    </w:p>
    <w:p w14:paraId="1C70212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P(i,:)</w:t>
      </w:r>
      <w:proofErr w:type="gramEnd"/>
      <w:r w:rsidRPr="009306D8">
        <w:rPr>
          <w:rFonts w:ascii="Consolas" w:eastAsia="Times New Roman" w:hAnsi="Consolas" w:cs="Times New Roman"/>
          <w:sz w:val="20"/>
          <w:szCs w:val="20"/>
        </w:rPr>
        <w:t xml:space="preserve"> = (cap_row / s) * </w:t>
      </w:r>
      <w:proofErr w:type="gramStart"/>
      <w:r w:rsidRPr="009306D8">
        <w:rPr>
          <w:rFonts w:ascii="Consolas" w:eastAsia="Times New Roman" w:hAnsi="Consolas" w:cs="Times New Roman"/>
          <w:sz w:val="20"/>
          <w:szCs w:val="20"/>
        </w:rPr>
        <w:t>P(</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w:t>
      </w:r>
    </w:p>
    <w:p w14:paraId="14B3D80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5273C46F"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3E43B722"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46D560E7"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spellStart"/>
      <w:r w:rsidRPr="009306D8">
        <w:rPr>
          <w:rFonts w:ascii="Consolas" w:eastAsia="Times New Roman" w:hAnsi="Consolas" w:cs="Times New Roman"/>
          <w:sz w:val="20"/>
          <w:szCs w:val="20"/>
        </w:rPr>
        <w:t>Pproj</w:t>
      </w:r>
      <w:proofErr w:type="spellEnd"/>
      <w:r w:rsidRPr="009306D8">
        <w:rPr>
          <w:rFonts w:ascii="Consolas" w:eastAsia="Times New Roman" w:hAnsi="Consolas" w:cs="Times New Roman"/>
          <w:sz w:val="20"/>
          <w:szCs w:val="20"/>
        </w:rPr>
        <w:t xml:space="preserve"> = P;</w:t>
      </w:r>
    </w:p>
    <w:p w14:paraId="02F357B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end</w:t>
      </w:r>
    </w:p>
    <w:p w14:paraId="4C779F47" w14:textId="77777777" w:rsidR="009306D8" w:rsidRPr="009306D8" w:rsidRDefault="009306D8" w:rsidP="009306D8">
      <w:pPr>
        <w:spacing w:after="0" w:line="240" w:lineRule="auto"/>
        <w:rPr>
          <w:rFonts w:ascii="Consolas" w:eastAsia="Times New Roman" w:hAnsi="Consolas" w:cs="Times New Roman"/>
          <w:sz w:val="20"/>
          <w:szCs w:val="20"/>
        </w:rPr>
      </w:pPr>
    </w:p>
    <w:p w14:paraId="2426444F"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 xml:space="preserve">function </w:t>
      </w:r>
      <w:r w:rsidRPr="009306D8">
        <w:rPr>
          <w:rFonts w:ascii="Consolas" w:eastAsia="Times New Roman" w:hAnsi="Consolas" w:cs="Times New Roman"/>
          <w:sz w:val="20"/>
          <w:szCs w:val="20"/>
        </w:rPr>
        <w:t xml:space="preserve">[R, F] = </w:t>
      </w:r>
      <w:proofErr w:type="spellStart"/>
      <w:r w:rsidRPr="009306D8">
        <w:rPr>
          <w:rFonts w:ascii="Consolas" w:eastAsia="Times New Roman" w:hAnsi="Consolas" w:cs="Times New Roman"/>
          <w:sz w:val="20"/>
          <w:szCs w:val="20"/>
        </w:rPr>
        <w:t>compute_rates_and_</w:t>
      </w:r>
      <w:proofErr w:type="gramStart"/>
      <w:r w:rsidRPr="009306D8">
        <w:rPr>
          <w:rFonts w:ascii="Consolas" w:eastAsia="Times New Roman" w:hAnsi="Consolas" w:cs="Times New Roman"/>
          <w:sz w:val="20"/>
          <w:szCs w:val="20"/>
        </w:rPr>
        <w:t>obj</w:t>
      </w:r>
      <w:proofErr w:type="spellEnd"/>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P, w, N, a)</w:t>
      </w:r>
    </w:p>
    <w:p w14:paraId="6B174930"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w:t>
      </w:r>
      <w:proofErr w:type="gramStart"/>
      <w:r w:rsidRPr="009306D8">
        <w:rPr>
          <w:rFonts w:ascii="Consolas" w:eastAsia="Times New Roman" w:hAnsi="Consolas" w:cs="Times New Roman"/>
          <w:sz w:val="20"/>
          <w:szCs w:val="20"/>
        </w:rPr>
        <w:t>I,K</w:t>
      </w:r>
      <w:proofErr w:type="gramEnd"/>
      <w:r w:rsidRPr="009306D8">
        <w:rPr>
          <w:rFonts w:ascii="Consolas" w:eastAsia="Times New Roman" w:hAnsi="Consolas" w:cs="Times New Roman"/>
          <w:sz w:val="20"/>
          <w:szCs w:val="20"/>
        </w:rPr>
        <w:t>] = size(P</w:t>
      </w:r>
      <w:proofErr w:type="gramStart"/>
      <w:r w:rsidRPr="009306D8">
        <w:rPr>
          <w:rFonts w:ascii="Consolas" w:eastAsia="Times New Roman" w:hAnsi="Consolas" w:cs="Times New Roman"/>
          <w:sz w:val="20"/>
          <w:szCs w:val="20"/>
        </w:rPr>
        <w:t>);</w:t>
      </w:r>
      <w:proofErr w:type="gramEnd"/>
    </w:p>
    <w:p w14:paraId="775FA30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R = zeros(I,1);</w:t>
      </w:r>
    </w:p>
    <w:p w14:paraId="2AFD6536"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for </w:t>
      </w:r>
      <w:proofErr w:type="spellStart"/>
      <w:r w:rsidRPr="009306D8">
        <w:rPr>
          <w:rFonts w:ascii="Consolas" w:eastAsia="Times New Roman" w:hAnsi="Consolas" w:cs="Times New Roman"/>
          <w:sz w:val="20"/>
          <w:szCs w:val="20"/>
        </w:rPr>
        <w:t>i</w:t>
      </w:r>
      <w:proofErr w:type="spellEnd"/>
      <w:r w:rsidRPr="009306D8">
        <w:rPr>
          <w:rFonts w:ascii="Consolas" w:eastAsia="Times New Roman" w:hAnsi="Consolas" w:cs="Times New Roman"/>
          <w:sz w:val="20"/>
          <w:szCs w:val="20"/>
        </w:rPr>
        <w:t xml:space="preserve"> = </w:t>
      </w:r>
      <w:proofErr w:type="gramStart"/>
      <w:r w:rsidRPr="009306D8">
        <w:rPr>
          <w:rFonts w:ascii="Consolas" w:eastAsia="Times New Roman" w:hAnsi="Consolas" w:cs="Times New Roman"/>
          <w:sz w:val="20"/>
          <w:szCs w:val="20"/>
        </w:rPr>
        <w:t>1:I</w:t>
      </w:r>
      <w:proofErr w:type="gramEnd"/>
    </w:p>
    <w:p w14:paraId="5620883B"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for k = </w:t>
      </w:r>
      <w:proofErr w:type="gramStart"/>
      <w:r w:rsidRPr="009306D8">
        <w:rPr>
          <w:rFonts w:ascii="Consolas" w:eastAsia="Times New Roman" w:hAnsi="Consolas" w:cs="Times New Roman"/>
          <w:sz w:val="20"/>
          <w:szCs w:val="20"/>
        </w:rPr>
        <w:t>1:K</w:t>
      </w:r>
      <w:proofErr w:type="gramEnd"/>
    </w:p>
    <w:p w14:paraId="3917217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D = N + a * (sum(P</w:t>
      </w:r>
      <w:proofErr w:type="gramStart"/>
      <w:r w:rsidRPr="009306D8">
        <w:rPr>
          <w:rFonts w:ascii="Consolas" w:eastAsia="Times New Roman" w:hAnsi="Consolas" w:cs="Times New Roman"/>
          <w:sz w:val="20"/>
          <w:szCs w:val="20"/>
        </w:rPr>
        <w:t>(:,</w:t>
      </w:r>
      <w:proofErr w:type="gramEnd"/>
      <w:r w:rsidRPr="009306D8">
        <w:rPr>
          <w:rFonts w:ascii="Consolas" w:eastAsia="Times New Roman" w:hAnsi="Consolas" w:cs="Times New Roman"/>
          <w:sz w:val="20"/>
          <w:szCs w:val="20"/>
        </w:rPr>
        <w:t>k)) - P(</w:t>
      </w:r>
      <w:proofErr w:type="spellStart"/>
      <w:proofErr w:type="gramStart"/>
      <w:r w:rsidRPr="009306D8">
        <w:rPr>
          <w:rFonts w:ascii="Consolas" w:eastAsia="Times New Roman" w:hAnsi="Consolas" w:cs="Times New Roman"/>
          <w:sz w:val="20"/>
          <w:szCs w:val="20"/>
        </w:rPr>
        <w:t>i,k</w:t>
      </w:r>
      <w:proofErr w:type="spellEnd"/>
      <w:proofErr w:type="gramEnd"/>
      <w:r w:rsidRPr="009306D8">
        <w:rPr>
          <w:rFonts w:ascii="Consolas" w:eastAsia="Times New Roman" w:hAnsi="Consolas" w:cs="Times New Roman"/>
          <w:sz w:val="20"/>
          <w:szCs w:val="20"/>
        </w:rPr>
        <w:t>)</w:t>
      </w:r>
      <w:proofErr w:type="gramStart"/>
      <w:r w:rsidRPr="009306D8">
        <w:rPr>
          <w:rFonts w:ascii="Consolas" w:eastAsia="Times New Roman" w:hAnsi="Consolas" w:cs="Times New Roman"/>
          <w:sz w:val="20"/>
          <w:szCs w:val="20"/>
        </w:rPr>
        <w:t>);</w:t>
      </w:r>
      <w:proofErr w:type="gramEnd"/>
    </w:p>
    <w:p w14:paraId="476AB60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R(i) = R(i) + log2(1 + P(</w:t>
      </w:r>
      <w:proofErr w:type="spellStart"/>
      <w:proofErr w:type="gramStart"/>
      <w:r w:rsidRPr="009306D8">
        <w:rPr>
          <w:rFonts w:ascii="Consolas" w:eastAsia="Times New Roman" w:hAnsi="Consolas" w:cs="Times New Roman"/>
          <w:sz w:val="20"/>
          <w:szCs w:val="20"/>
        </w:rPr>
        <w:t>i,k</w:t>
      </w:r>
      <w:proofErr w:type="spellEnd"/>
      <w:proofErr w:type="gramEnd"/>
      <w:r w:rsidRPr="009306D8">
        <w:rPr>
          <w:rFonts w:ascii="Consolas" w:eastAsia="Times New Roman" w:hAnsi="Consolas" w:cs="Times New Roman"/>
          <w:sz w:val="20"/>
          <w:szCs w:val="20"/>
        </w:rPr>
        <w:t>)/D</w:t>
      </w:r>
      <w:proofErr w:type="gramStart"/>
      <w:r w:rsidRPr="009306D8">
        <w:rPr>
          <w:rFonts w:ascii="Consolas" w:eastAsia="Times New Roman" w:hAnsi="Consolas" w:cs="Times New Roman"/>
          <w:sz w:val="20"/>
          <w:szCs w:val="20"/>
        </w:rPr>
        <w:t>);</w:t>
      </w:r>
      <w:proofErr w:type="gramEnd"/>
    </w:p>
    <w:p w14:paraId="63D528EA"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038F9013"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end</w:t>
      </w:r>
    </w:p>
    <w:p w14:paraId="3596CE11"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sz w:val="20"/>
          <w:szCs w:val="20"/>
        </w:rPr>
        <w:t xml:space="preserve"> F = w' * R;</w:t>
      </w:r>
    </w:p>
    <w:p w14:paraId="756C3F9C" w14:textId="77777777" w:rsidR="009306D8" w:rsidRPr="009306D8" w:rsidRDefault="009306D8" w:rsidP="009306D8">
      <w:pPr>
        <w:spacing w:after="0" w:line="240" w:lineRule="auto"/>
        <w:rPr>
          <w:rFonts w:ascii="Consolas" w:eastAsia="Times New Roman" w:hAnsi="Consolas" w:cs="Times New Roman"/>
          <w:sz w:val="20"/>
          <w:szCs w:val="20"/>
        </w:rPr>
      </w:pPr>
      <w:r w:rsidRPr="009306D8">
        <w:rPr>
          <w:rFonts w:ascii="Consolas" w:eastAsia="Times New Roman" w:hAnsi="Consolas" w:cs="Times New Roman"/>
          <w:color w:val="0E00FF"/>
          <w:sz w:val="20"/>
          <w:szCs w:val="20"/>
        </w:rPr>
        <w:t>end</w:t>
      </w:r>
    </w:p>
    <w:bookmarkEnd w:id="0"/>
    <w:p w14:paraId="75CE5126" w14:textId="12941688" w:rsidR="004015FA" w:rsidRDefault="004015FA" w:rsidP="00316171"/>
    <w:sectPr w:rsidR="004015FA" w:rsidSect="00846966">
      <w:footerReference w:type="default" r:id="rId16"/>
      <w:pgSz w:w="12240" w:h="15840"/>
      <w:pgMar w:top="1440" w:right="1800" w:bottom="1440" w:left="1800" w:header="720" w:footer="720" w:gutter="0"/>
      <w:pgNumType w:chapStyle="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8274E" w14:textId="77777777" w:rsidR="00706315" w:rsidRDefault="00706315" w:rsidP="00316171">
      <w:pPr>
        <w:spacing w:after="0" w:line="240" w:lineRule="auto"/>
      </w:pPr>
      <w:r>
        <w:separator/>
      </w:r>
    </w:p>
  </w:endnote>
  <w:endnote w:type="continuationSeparator" w:id="0">
    <w:p w14:paraId="049685CA" w14:textId="77777777" w:rsidR="00706315" w:rsidRDefault="00706315" w:rsidP="00316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rlow">
    <w:charset w:val="00"/>
    <w:family w:val="auto"/>
    <w:pitch w:val="variable"/>
    <w:sig w:usb0="20000007" w:usb1="00000000" w:usb2="00000000" w:usb3="00000000" w:csb0="000001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6660016"/>
      <w:docPartObj>
        <w:docPartGallery w:val="Page Numbers (Bottom of Page)"/>
        <w:docPartUnique/>
      </w:docPartObj>
    </w:sdtPr>
    <w:sdtEndPr/>
    <w:sdtContent>
      <w:p w14:paraId="75C9E079" w14:textId="4C0D4E7A" w:rsidR="00846966" w:rsidRDefault="008469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673D32" w14:textId="77777777" w:rsidR="00316171" w:rsidRDefault="00316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48B7C" w14:textId="77777777" w:rsidR="00706315" w:rsidRDefault="00706315" w:rsidP="00316171">
      <w:pPr>
        <w:spacing w:after="0" w:line="240" w:lineRule="auto"/>
      </w:pPr>
      <w:r>
        <w:separator/>
      </w:r>
    </w:p>
  </w:footnote>
  <w:footnote w:type="continuationSeparator" w:id="0">
    <w:p w14:paraId="40437D38" w14:textId="77777777" w:rsidR="00706315" w:rsidRDefault="00706315" w:rsidP="003161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B2DD1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9D21DF"/>
    <w:multiLevelType w:val="multilevel"/>
    <w:tmpl w:val="5E767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784A7B"/>
    <w:multiLevelType w:val="hybridMultilevel"/>
    <w:tmpl w:val="2BE2FC04"/>
    <w:lvl w:ilvl="0" w:tplc="DF88169A">
      <w:start w:val="1"/>
      <w:numFmt w:val="bullet"/>
      <w:lvlText w:val=""/>
      <w:lvlJc w:val="left"/>
      <w:pPr>
        <w:tabs>
          <w:tab w:val="num" w:pos="720"/>
        </w:tabs>
        <w:ind w:left="720" w:hanging="360"/>
      </w:pPr>
      <w:rPr>
        <w:rFonts w:ascii="Symbol" w:hAnsi="Symbol" w:hint="default"/>
      </w:rPr>
    </w:lvl>
    <w:lvl w:ilvl="1" w:tplc="6B2282EE" w:tentative="1">
      <w:start w:val="1"/>
      <w:numFmt w:val="bullet"/>
      <w:lvlText w:val=""/>
      <w:lvlJc w:val="left"/>
      <w:pPr>
        <w:tabs>
          <w:tab w:val="num" w:pos="1440"/>
        </w:tabs>
        <w:ind w:left="1440" w:hanging="360"/>
      </w:pPr>
      <w:rPr>
        <w:rFonts w:ascii="Symbol" w:hAnsi="Symbol" w:hint="default"/>
      </w:rPr>
    </w:lvl>
    <w:lvl w:ilvl="2" w:tplc="53B809D2" w:tentative="1">
      <w:start w:val="1"/>
      <w:numFmt w:val="bullet"/>
      <w:lvlText w:val=""/>
      <w:lvlJc w:val="left"/>
      <w:pPr>
        <w:tabs>
          <w:tab w:val="num" w:pos="2160"/>
        </w:tabs>
        <w:ind w:left="2160" w:hanging="360"/>
      </w:pPr>
      <w:rPr>
        <w:rFonts w:ascii="Symbol" w:hAnsi="Symbol" w:hint="default"/>
      </w:rPr>
    </w:lvl>
    <w:lvl w:ilvl="3" w:tplc="385C7944" w:tentative="1">
      <w:start w:val="1"/>
      <w:numFmt w:val="bullet"/>
      <w:lvlText w:val=""/>
      <w:lvlJc w:val="left"/>
      <w:pPr>
        <w:tabs>
          <w:tab w:val="num" w:pos="2880"/>
        </w:tabs>
        <w:ind w:left="2880" w:hanging="360"/>
      </w:pPr>
      <w:rPr>
        <w:rFonts w:ascii="Symbol" w:hAnsi="Symbol" w:hint="default"/>
      </w:rPr>
    </w:lvl>
    <w:lvl w:ilvl="4" w:tplc="96A6FB38" w:tentative="1">
      <w:start w:val="1"/>
      <w:numFmt w:val="bullet"/>
      <w:lvlText w:val=""/>
      <w:lvlJc w:val="left"/>
      <w:pPr>
        <w:tabs>
          <w:tab w:val="num" w:pos="3600"/>
        </w:tabs>
        <w:ind w:left="3600" w:hanging="360"/>
      </w:pPr>
      <w:rPr>
        <w:rFonts w:ascii="Symbol" w:hAnsi="Symbol" w:hint="default"/>
      </w:rPr>
    </w:lvl>
    <w:lvl w:ilvl="5" w:tplc="579EB386" w:tentative="1">
      <w:start w:val="1"/>
      <w:numFmt w:val="bullet"/>
      <w:lvlText w:val=""/>
      <w:lvlJc w:val="left"/>
      <w:pPr>
        <w:tabs>
          <w:tab w:val="num" w:pos="4320"/>
        </w:tabs>
        <w:ind w:left="4320" w:hanging="360"/>
      </w:pPr>
      <w:rPr>
        <w:rFonts w:ascii="Symbol" w:hAnsi="Symbol" w:hint="default"/>
      </w:rPr>
    </w:lvl>
    <w:lvl w:ilvl="6" w:tplc="B240CCB0" w:tentative="1">
      <w:start w:val="1"/>
      <w:numFmt w:val="bullet"/>
      <w:lvlText w:val=""/>
      <w:lvlJc w:val="left"/>
      <w:pPr>
        <w:tabs>
          <w:tab w:val="num" w:pos="5040"/>
        </w:tabs>
        <w:ind w:left="5040" w:hanging="360"/>
      </w:pPr>
      <w:rPr>
        <w:rFonts w:ascii="Symbol" w:hAnsi="Symbol" w:hint="default"/>
      </w:rPr>
    </w:lvl>
    <w:lvl w:ilvl="7" w:tplc="369A01AA" w:tentative="1">
      <w:start w:val="1"/>
      <w:numFmt w:val="bullet"/>
      <w:lvlText w:val=""/>
      <w:lvlJc w:val="left"/>
      <w:pPr>
        <w:tabs>
          <w:tab w:val="num" w:pos="5760"/>
        </w:tabs>
        <w:ind w:left="5760" w:hanging="360"/>
      </w:pPr>
      <w:rPr>
        <w:rFonts w:ascii="Symbol" w:hAnsi="Symbol" w:hint="default"/>
      </w:rPr>
    </w:lvl>
    <w:lvl w:ilvl="8" w:tplc="445499A8"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1F6103A5"/>
    <w:multiLevelType w:val="hybridMultilevel"/>
    <w:tmpl w:val="86B2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432620"/>
    <w:multiLevelType w:val="hybridMultilevel"/>
    <w:tmpl w:val="C35C5C46"/>
    <w:lvl w:ilvl="0" w:tplc="52506154">
      <w:start w:val="1"/>
      <w:numFmt w:val="bullet"/>
      <w:lvlText w:val=""/>
      <w:lvlJc w:val="left"/>
      <w:pPr>
        <w:tabs>
          <w:tab w:val="num" w:pos="720"/>
        </w:tabs>
        <w:ind w:left="720" w:hanging="360"/>
      </w:pPr>
      <w:rPr>
        <w:rFonts w:ascii="Symbol" w:hAnsi="Symbol" w:hint="default"/>
      </w:rPr>
    </w:lvl>
    <w:lvl w:ilvl="1" w:tplc="278A3BA2" w:tentative="1">
      <w:start w:val="1"/>
      <w:numFmt w:val="bullet"/>
      <w:lvlText w:val=""/>
      <w:lvlJc w:val="left"/>
      <w:pPr>
        <w:tabs>
          <w:tab w:val="num" w:pos="1440"/>
        </w:tabs>
        <w:ind w:left="1440" w:hanging="360"/>
      </w:pPr>
      <w:rPr>
        <w:rFonts w:ascii="Symbol" w:hAnsi="Symbol" w:hint="default"/>
      </w:rPr>
    </w:lvl>
    <w:lvl w:ilvl="2" w:tplc="297A9EAC" w:tentative="1">
      <w:start w:val="1"/>
      <w:numFmt w:val="bullet"/>
      <w:lvlText w:val=""/>
      <w:lvlJc w:val="left"/>
      <w:pPr>
        <w:tabs>
          <w:tab w:val="num" w:pos="2160"/>
        </w:tabs>
        <w:ind w:left="2160" w:hanging="360"/>
      </w:pPr>
      <w:rPr>
        <w:rFonts w:ascii="Symbol" w:hAnsi="Symbol" w:hint="default"/>
      </w:rPr>
    </w:lvl>
    <w:lvl w:ilvl="3" w:tplc="DAC8B406" w:tentative="1">
      <w:start w:val="1"/>
      <w:numFmt w:val="bullet"/>
      <w:lvlText w:val=""/>
      <w:lvlJc w:val="left"/>
      <w:pPr>
        <w:tabs>
          <w:tab w:val="num" w:pos="2880"/>
        </w:tabs>
        <w:ind w:left="2880" w:hanging="360"/>
      </w:pPr>
      <w:rPr>
        <w:rFonts w:ascii="Symbol" w:hAnsi="Symbol" w:hint="default"/>
      </w:rPr>
    </w:lvl>
    <w:lvl w:ilvl="4" w:tplc="F7529342" w:tentative="1">
      <w:start w:val="1"/>
      <w:numFmt w:val="bullet"/>
      <w:lvlText w:val=""/>
      <w:lvlJc w:val="left"/>
      <w:pPr>
        <w:tabs>
          <w:tab w:val="num" w:pos="3600"/>
        </w:tabs>
        <w:ind w:left="3600" w:hanging="360"/>
      </w:pPr>
      <w:rPr>
        <w:rFonts w:ascii="Symbol" w:hAnsi="Symbol" w:hint="default"/>
      </w:rPr>
    </w:lvl>
    <w:lvl w:ilvl="5" w:tplc="B1BC1BA2" w:tentative="1">
      <w:start w:val="1"/>
      <w:numFmt w:val="bullet"/>
      <w:lvlText w:val=""/>
      <w:lvlJc w:val="left"/>
      <w:pPr>
        <w:tabs>
          <w:tab w:val="num" w:pos="4320"/>
        </w:tabs>
        <w:ind w:left="4320" w:hanging="360"/>
      </w:pPr>
      <w:rPr>
        <w:rFonts w:ascii="Symbol" w:hAnsi="Symbol" w:hint="default"/>
      </w:rPr>
    </w:lvl>
    <w:lvl w:ilvl="6" w:tplc="59B4AA08" w:tentative="1">
      <w:start w:val="1"/>
      <w:numFmt w:val="bullet"/>
      <w:lvlText w:val=""/>
      <w:lvlJc w:val="left"/>
      <w:pPr>
        <w:tabs>
          <w:tab w:val="num" w:pos="5040"/>
        </w:tabs>
        <w:ind w:left="5040" w:hanging="360"/>
      </w:pPr>
      <w:rPr>
        <w:rFonts w:ascii="Symbol" w:hAnsi="Symbol" w:hint="default"/>
      </w:rPr>
    </w:lvl>
    <w:lvl w:ilvl="7" w:tplc="8C2CEEB4" w:tentative="1">
      <w:start w:val="1"/>
      <w:numFmt w:val="bullet"/>
      <w:lvlText w:val=""/>
      <w:lvlJc w:val="left"/>
      <w:pPr>
        <w:tabs>
          <w:tab w:val="num" w:pos="5760"/>
        </w:tabs>
        <w:ind w:left="5760" w:hanging="360"/>
      </w:pPr>
      <w:rPr>
        <w:rFonts w:ascii="Symbol" w:hAnsi="Symbol" w:hint="default"/>
      </w:rPr>
    </w:lvl>
    <w:lvl w:ilvl="8" w:tplc="349A5C34"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DC227A3"/>
    <w:multiLevelType w:val="multilevel"/>
    <w:tmpl w:val="986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545FF"/>
    <w:multiLevelType w:val="multilevel"/>
    <w:tmpl w:val="FC62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F25A9"/>
    <w:multiLevelType w:val="hybridMultilevel"/>
    <w:tmpl w:val="1BC25F7C"/>
    <w:lvl w:ilvl="0" w:tplc="A1AE29E0">
      <w:start w:val="1"/>
      <w:numFmt w:val="bullet"/>
      <w:lvlText w:val=""/>
      <w:lvlJc w:val="left"/>
      <w:pPr>
        <w:tabs>
          <w:tab w:val="num" w:pos="720"/>
        </w:tabs>
        <w:ind w:left="720" w:hanging="360"/>
      </w:pPr>
      <w:rPr>
        <w:rFonts w:ascii="Symbol" w:hAnsi="Symbol" w:hint="default"/>
      </w:rPr>
    </w:lvl>
    <w:lvl w:ilvl="1" w:tplc="E8663E7C" w:tentative="1">
      <w:start w:val="1"/>
      <w:numFmt w:val="bullet"/>
      <w:lvlText w:val=""/>
      <w:lvlJc w:val="left"/>
      <w:pPr>
        <w:tabs>
          <w:tab w:val="num" w:pos="1440"/>
        </w:tabs>
        <w:ind w:left="1440" w:hanging="360"/>
      </w:pPr>
      <w:rPr>
        <w:rFonts w:ascii="Symbol" w:hAnsi="Symbol" w:hint="default"/>
      </w:rPr>
    </w:lvl>
    <w:lvl w:ilvl="2" w:tplc="A14436F0" w:tentative="1">
      <w:start w:val="1"/>
      <w:numFmt w:val="bullet"/>
      <w:lvlText w:val=""/>
      <w:lvlJc w:val="left"/>
      <w:pPr>
        <w:tabs>
          <w:tab w:val="num" w:pos="2160"/>
        </w:tabs>
        <w:ind w:left="2160" w:hanging="360"/>
      </w:pPr>
      <w:rPr>
        <w:rFonts w:ascii="Symbol" w:hAnsi="Symbol" w:hint="default"/>
      </w:rPr>
    </w:lvl>
    <w:lvl w:ilvl="3" w:tplc="FDF8D1DC" w:tentative="1">
      <w:start w:val="1"/>
      <w:numFmt w:val="bullet"/>
      <w:lvlText w:val=""/>
      <w:lvlJc w:val="left"/>
      <w:pPr>
        <w:tabs>
          <w:tab w:val="num" w:pos="2880"/>
        </w:tabs>
        <w:ind w:left="2880" w:hanging="360"/>
      </w:pPr>
      <w:rPr>
        <w:rFonts w:ascii="Symbol" w:hAnsi="Symbol" w:hint="default"/>
      </w:rPr>
    </w:lvl>
    <w:lvl w:ilvl="4" w:tplc="A1CC9B20" w:tentative="1">
      <w:start w:val="1"/>
      <w:numFmt w:val="bullet"/>
      <w:lvlText w:val=""/>
      <w:lvlJc w:val="left"/>
      <w:pPr>
        <w:tabs>
          <w:tab w:val="num" w:pos="3600"/>
        </w:tabs>
        <w:ind w:left="3600" w:hanging="360"/>
      </w:pPr>
      <w:rPr>
        <w:rFonts w:ascii="Symbol" w:hAnsi="Symbol" w:hint="default"/>
      </w:rPr>
    </w:lvl>
    <w:lvl w:ilvl="5" w:tplc="A01E2FA2" w:tentative="1">
      <w:start w:val="1"/>
      <w:numFmt w:val="bullet"/>
      <w:lvlText w:val=""/>
      <w:lvlJc w:val="left"/>
      <w:pPr>
        <w:tabs>
          <w:tab w:val="num" w:pos="4320"/>
        </w:tabs>
        <w:ind w:left="4320" w:hanging="360"/>
      </w:pPr>
      <w:rPr>
        <w:rFonts w:ascii="Symbol" w:hAnsi="Symbol" w:hint="default"/>
      </w:rPr>
    </w:lvl>
    <w:lvl w:ilvl="6" w:tplc="A3DEECAC" w:tentative="1">
      <w:start w:val="1"/>
      <w:numFmt w:val="bullet"/>
      <w:lvlText w:val=""/>
      <w:lvlJc w:val="left"/>
      <w:pPr>
        <w:tabs>
          <w:tab w:val="num" w:pos="5040"/>
        </w:tabs>
        <w:ind w:left="5040" w:hanging="360"/>
      </w:pPr>
      <w:rPr>
        <w:rFonts w:ascii="Symbol" w:hAnsi="Symbol" w:hint="default"/>
      </w:rPr>
    </w:lvl>
    <w:lvl w:ilvl="7" w:tplc="3CF036F4" w:tentative="1">
      <w:start w:val="1"/>
      <w:numFmt w:val="bullet"/>
      <w:lvlText w:val=""/>
      <w:lvlJc w:val="left"/>
      <w:pPr>
        <w:tabs>
          <w:tab w:val="num" w:pos="5760"/>
        </w:tabs>
        <w:ind w:left="5760" w:hanging="360"/>
      </w:pPr>
      <w:rPr>
        <w:rFonts w:ascii="Symbol" w:hAnsi="Symbol" w:hint="default"/>
      </w:rPr>
    </w:lvl>
    <w:lvl w:ilvl="8" w:tplc="A8F66BCC"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A5B1BBE"/>
    <w:multiLevelType w:val="hybridMultilevel"/>
    <w:tmpl w:val="0EA2A554"/>
    <w:lvl w:ilvl="0" w:tplc="16FC1922">
      <w:start w:val="1"/>
      <w:numFmt w:val="bullet"/>
      <w:lvlText w:val=""/>
      <w:lvlJc w:val="left"/>
      <w:pPr>
        <w:tabs>
          <w:tab w:val="num" w:pos="720"/>
        </w:tabs>
        <w:ind w:left="720" w:hanging="360"/>
      </w:pPr>
      <w:rPr>
        <w:rFonts w:ascii="Symbol" w:hAnsi="Symbol" w:hint="default"/>
      </w:rPr>
    </w:lvl>
    <w:lvl w:ilvl="1" w:tplc="99165D50" w:tentative="1">
      <w:start w:val="1"/>
      <w:numFmt w:val="bullet"/>
      <w:lvlText w:val=""/>
      <w:lvlJc w:val="left"/>
      <w:pPr>
        <w:tabs>
          <w:tab w:val="num" w:pos="1440"/>
        </w:tabs>
        <w:ind w:left="1440" w:hanging="360"/>
      </w:pPr>
      <w:rPr>
        <w:rFonts w:ascii="Symbol" w:hAnsi="Symbol" w:hint="default"/>
      </w:rPr>
    </w:lvl>
    <w:lvl w:ilvl="2" w:tplc="61D6CE16" w:tentative="1">
      <w:start w:val="1"/>
      <w:numFmt w:val="bullet"/>
      <w:lvlText w:val=""/>
      <w:lvlJc w:val="left"/>
      <w:pPr>
        <w:tabs>
          <w:tab w:val="num" w:pos="2160"/>
        </w:tabs>
        <w:ind w:left="2160" w:hanging="360"/>
      </w:pPr>
      <w:rPr>
        <w:rFonts w:ascii="Symbol" w:hAnsi="Symbol" w:hint="default"/>
      </w:rPr>
    </w:lvl>
    <w:lvl w:ilvl="3" w:tplc="9A3A4F9E" w:tentative="1">
      <w:start w:val="1"/>
      <w:numFmt w:val="bullet"/>
      <w:lvlText w:val=""/>
      <w:lvlJc w:val="left"/>
      <w:pPr>
        <w:tabs>
          <w:tab w:val="num" w:pos="2880"/>
        </w:tabs>
        <w:ind w:left="2880" w:hanging="360"/>
      </w:pPr>
      <w:rPr>
        <w:rFonts w:ascii="Symbol" w:hAnsi="Symbol" w:hint="default"/>
      </w:rPr>
    </w:lvl>
    <w:lvl w:ilvl="4" w:tplc="EE909BD8" w:tentative="1">
      <w:start w:val="1"/>
      <w:numFmt w:val="bullet"/>
      <w:lvlText w:val=""/>
      <w:lvlJc w:val="left"/>
      <w:pPr>
        <w:tabs>
          <w:tab w:val="num" w:pos="3600"/>
        </w:tabs>
        <w:ind w:left="3600" w:hanging="360"/>
      </w:pPr>
      <w:rPr>
        <w:rFonts w:ascii="Symbol" w:hAnsi="Symbol" w:hint="default"/>
      </w:rPr>
    </w:lvl>
    <w:lvl w:ilvl="5" w:tplc="146E0E50" w:tentative="1">
      <w:start w:val="1"/>
      <w:numFmt w:val="bullet"/>
      <w:lvlText w:val=""/>
      <w:lvlJc w:val="left"/>
      <w:pPr>
        <w:tabs>
          <w:tab w:val="num" w:pos="4320"/>
        </w:tabs>
        <w:ind w:left="4320" w:hanging="360"/>
      </w:pPr>
      <w:rPr>
        <w:rFonts w:ascii="Symbol" w:hAnsi="Symbol" w:hint="default"/>
      </w:rPr>
    </w:lvl>
    <w:lvl w:ilvl="6" w:tplc="7E4C8A24" w:tentative="1">
      <w:start w:val="1"/>
      <w:numFmt w:val="bullet"/>
      <w:lvlText w:val=""/>
      <w:lvlJc w:val="left"/>
      <w:pPr>
        <w:tabs>
          <w:tab w:val="num" w:pos="5040"/>
        </w:tabs>
        <w:ind w:left="5040" w:hanging="360"/>
      </w:pPr>
      <w:rPr>
        <w:rFonts w:ascii="Symbol" w:hAnsi="Symbol" w:hint="default"/>
      </w:rPr>
    </w:lvl>
    <w:lvl w:ilvl="7" w:tplc="035072CA" w:tentative="1">
      <w:start w:val="1"/>
      <w:numFmt w:val="bullet"/>
      <w:lvlText w:val=""/>
      <w:lvlJc w:val="left"/>
      <w:pPr>
        <w:tabs>
          <w:tab w:val="num" w:pos="5760"/>
        </w:tabs>
        <w:ind w:left="5760" w:hanging="360"/>
      </w:pPr>
      <w:rPr>
        <w:rFonts w:ascii="Symbol" w:hAnsi="Symbol" w:hint="default"/>
      </w:rPr>
    </w:lvl>
    <w:lvl w:ilvl="8" w:tplc="2D849F4C"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5C4A5065"/>
    <w:multiLevelType w:val="multilevel"/>
    <w:tmpl w:val="E5AE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7A6665"/>
    <w:multiLevelType w:val="hybridMultilevel"/>
    <w:tmpl w:val="FF74986A"/>
    <w:lvl w:ilvl="0" w:tplc="9B1C1E40">
      <w:start w:val="1"/>
      <w:numFmt w:val="bullet"/>
      <w:lvlText w:val=""/>
      <w:lvlJc w:val="left"/>
      <w:pPr>
        <w:tabs>
          <w:tab w:val="num" w:pos="720"/>
        </w:tabs>
        <w:ind w:left="720" w:hanging="360"/>
      </w:pPr>
      <w:rPr>
        <w:rFonts w:ascii="Symbol" w:hAnsi="Symbol" w:hint="default"/>
      </w:rPr>
    </w:lvl>
    <w:lvl w:ilvl="1" w:tplc="E96EB15A" w:tentative="1">
      <w:start w:val="1"/>
      <w:numFmt w:val="bullet"/>
      <w:lvlText w:val=""/>
      <w:lvlJc w:val="left"/>
      <w:pPr>
        <w:tabs>
          <w:tab w:val="num" w:pos="1440"/>
        </w:tabs>
        <w:ind w:left="1440" w:hanging="360"/>
      </w:pPr>
      <w:rPr>
        <w:rFonts w:ascii="Symbol" w:hAnsi="Symbol" w:hint="default"/>
      </w:rPr>
    </w:lvl>
    <w:lvl w:ilvl="2" w:tplc="7244FDAC" w:tentative="1">
      <w:start w:val="1"/>
      <w:numFmt w:val="bullet"/>
      <w:lvlText w:val=""/>
      <w:lvlJc w:val="left"/>
      <w:pPr>
        <w:tabs>
          <w:tab w:val="num" w:pos="2160"/>
        </w:tabs>
        <w:ind w:left="2160" w:hanging="360"/>
      </w:pPr>
      <w:rPr>
        <w:rFonts w:ascii="Symbol" w:hAnsi="Symbol" w:hint="default"/>
      </w:rPr>
    </w:lvl>
    <w:lvl w:ilvl="3" w:tplc="4ADC3BA4" w:tentative="1">
      <w:start w:val="1"/>
      <w:numFmt w:val="bullet"/>
      <w:lvlText w:val=""/>
      <w:lvlJc w:val="left"/>
      <w:pPr>
        <w:tabs>
          <w:tab w:val="num" w:pos="2880"/>
        </w:tabs>
        <w:ind w:left="2880" w:hanging="360"/>
      </w:pPr>
      <w:rPr>
        <w:rFonts w:ascii="Symbol" w:hAnsi="Symbol" w:hint="default"/>
      </w:rPr>
    </w:lvl>
    <w:lvl w:ilvl="4" w:tplc="500C6740" w:tentative="1">
      <w:start w:val="1"/>
      <w:numFmt w:val="bullet"/>
      <w:lvlText w:val=""/>
      <w:lvlJc w:val="left"/>
      <w:pPr>
        <w:tabs>
          <w:tab w:val="num" w:pos="3600"/>
        </w:tabs>
        <w:ind w:left="3600" w:hanging="360"/>
      </w:pPr>
      <w:rPr>
        <w:rFonts w:ascii="Symbol" w:hAnsi="Symbol" w:hint="default"/>
      </w:rPr>
    </w:lvl>
    <w:lvl w:ilvl="5" w:tplc="8EEA4B74" w:tentative="1">
      <w:start w:val="1"/>
      <w:numFmt w:val="bullet"/>
      <w:lvlText w:val=""/>
      <w:lvlJc w:val="left"/>
      <w:pPr>
        <w:tabs>
          <w:tab w:val="num" w:pos="4320"/>
        </w:tabs>
        <w:ind w:left="4320" w:hanging="360"/>
      </w:pPr>
      <w:rPr>
        <w:rFonts w:ascii="Symbol" w:hAnsi="Symbol" w:hint="default"/>
      </w:rPr>
    </w:lvl>
    <w:lvl w:ilvl="6" w:tplc="0F0ECDA6" w:tentative="1">
      <w:start w:val="1"/>
      <w:numFmt w:val="bullet"/>
      <w:lvlText w:val=""/>
      <w:lvlJc w:val="left"/>
      <w:pPr>
        <w:tabs>
          <w:tab w:val="num" w:pos="5040"/>
        </w:tabs>
        <w:ind w:left="5040" w:hanging="360"/>
      </w:pPr>
      <w:rPr>
        <w:rFonts w:ascii="Symbol" w:hAnsi="Symbol" w:hint="default"/>
      </w:rPr>
    </w:lvl>
    <w:lvl w:ilvl="7" w:tplc="ECF4CD68" w:tentative="1">
      <w:start w:val="1"/>
      <w:numFmt w:val="bullet"/>
      <w:lvlText w:val=""/>
      <w:lvlJc w:val="left"/>
      <w:pPr>
        <w:tabs>
          <w:tab w:val="num" w:pos="5760"/>
        </w:tabs>
        <w:ind w:left="5760" w:hanging="360"/>
      </w:pPr>
      <w:rPr>
        <w:rFonts w:ascii="Symbol" w:hAnsi="Symbol" w:hint="default"/>
      </w:rPr>
    </w:lvl>
    <w:lvl w:ilvl="8" w:tplc="90DA6FF6"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6934428E"/>
    <w:multiLevelType w:val="multilevel"/>
    <w:tmpl w:val="ED2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848EE"/>
    <w:multiLevelType w:val="multilevel"/>
    <w:tmpl w:val="F984CF96"/>
    <w:lvl w:ilvl="0">
      <w:start w:val="1"/>
      <w:numFmt w:val="upperLetter"/>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2F3823"/>
    <w:multiLevelType w:val="multilevel"/>
    <w:tmpl w:val="8AC4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009208">
    <w:abstractNumId w:val="8"/>
  </w:num>
  <w:num w:numId="2" w16cid:durableId="1126238968">
    <w:abstractNumId w:val="6"/>
  </w:num>
  <w:num w:numId="3" w16cid:durableId="669722440">
    <w:abstractNumId w:val="5"/>
  </w:num>
  <w:num w:numId="4" w16cid:durableId="780959572">
    <w:abstractNumId w:val="4"/>
  </w:num>
  <w:num w:numId="5" w16cid:durableId="888103107">
    <w:abstractNumId w:val="7"/>
  </w:num>
  <w:num w:numId="6" w16cid:durableId="890385357">
    <w:abstractNumId w:val="3"/>
  </w:num>
  <w:num w:numId="7" w16cid:durableId="743380550">
    <w:abstractNumId w:val="2"/>
  </w:num>
  <w:num w:numId="8" w16cid:durableId="363291587">
    <w:abstractNumId w:val="1"/>
  </w:num>
  <w:num w:numId="9" w16cid:durableId="1647389591">
    <w:abstractNumId w:val="0"/>
  </w:num>
  <w:num w:numId="10" w16cid:durableId="1136071600">
    <w:abstractNumId w:val="20"/>
  </w:num>
  <w:num w:numId="11" w16cid:durableId="1430813635">
    <w:abstractNumId w:val="8"/>
  </w:num>
  <w:num w:numId="12" w16cid:durableId="393822484">
    <w:abstractNumId w:val="8"/>
  </w:num>
  <w:num w:numId="13" w16cid:durableId="1060250931">
    <w:abstractNumId w:val="9"/>
  </w:num>
  <w:num w:numId="14" w16cid:durableId="1864517039">
    <w:abstractNumId w:val="8"/>
  </w:num>
  <w:num w:numId="15" w16cid:durableId="593620">
    <w:abstractNumId w:val="19"/>
  </w:num>
  <w:num w:numId="16" w16cid:durableId="2131976985">
    <w:abstractNumId w:val="13"/>
  </w:num>
  <w:num w:numId="17" w16cid:durableId="138769707">
    <w:abstractNumId w:val="17"/>
  </w:num>
  <w:num w:numId="18" w16cid:durableId="1737119613">
    <w:abstractNumId w:val="21"/>
  </w:num>
  <w:num w:numId="19" w16cid:durableId="2009282206">
    <w:abstractNumId w:val="14"/>
  </w:num>
  <w:num w:numId="20" w16cid:durableId="1354651283">
    <w:abstractNumId w:val="11"/>
  </w:num>
  <w:num w:numId="21" w16cid:durableId="1263488350">
    <w:abstractNumId w:val="12"/>
  </w:num>
  <w:num w:numId="22" w16cid:durableId="85155822">
    <w:abstractNumId w:val="15"/>
  </w:num>
  <w:num w:numId="23" w16cid:durableId="1810975226">
    <w:abstractNumId w:val="16"/>
  </w:num>
  <w:num w:numId="24" w16cid:durableId="325137236">
    <w:abstractNumId w:val="10"/>
  </w:num>
  <w:num w:numId="25" w16cid:durableId="17441816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AB"/>
    <w:rsid w:val="00010930"/>
    <w:rsid w:val="00013007"/>
    <w:rsid w:val="00022498"/>
    <w:rsid w:val="000337C8"/>
    <w:rsid w:val="00034616"/>
    <w:rsid w:val="000407D9"/>
    <w:rsid w:val="0006063C"/>
    <w:rsid w:val="000901A0"/>
    <w:rsid w:val="00097ACC"/>
    <w:rsid w:val="000A2434"/>
    <w:rsid w:val="000A317C"/>
    <w:rsid w:val="000A53F2"/>
    <w:rsid w:val="000B08AA"/>
    <w:rsid w:val="000B72A2"/>
    <w:rsid w:val="000C194B"/>
    <w:rsid w:val="000C7759"/>
    <w:rsid w:val="000E723E"/>
    <w:rsid w:val="000F1073"/>
    <w:rsid w:val="00121FB4"/>
    <w:rsid w:val="001302F5"/>
    <w:rsid w:val="0013741D"/>
    <w:rsid w:val="0014643D"/>
    <w:rsid w:val="0015074B"/>
    <w:rsid w:val="001514A8"/>
    <w:rsid w:val="00160CA4"/>
    <w:rsid w:val="001642CF"/>
    <w:rsid w:val="00170A4D"/>
    <w:rsid w:val="001763D1"/>
    <w:rsid w:val="001A1529"/>
    <w:rsid w:val="001C3548"/>
    <w:rsid w:val="001C6B22"/>
    <w:rsid w:val="001D4837"/>
    <w:rsid w:val="0020019C"/>
    <w:rsid w:val="0020350A"/>
    <w:rsid w:val="0023286B"/>
    <w:rsid w:val="00253BA1"/>
    <w:rsid w:val="00283FEA"/>
    <w:rsid w:val="00294BE7"/>
    <w:rsid w:val="0029639D"/>
    <w:rsid w:val="002A7CE2"/>
    <w:rsid w:val="002C7B57"/>
    <w:rsid w:val="002D6118"/>
    <w:rsid w:val="003045C9"/>
    <w:rsid w:val="00305C7B"/>
    <w:rsid w:val="0030773D"/>
    <w:rsid w:val="00316171"/>
    <w:rsid w:val="00326F90"/>
    <w:rsid w:val="00331CA1"/>
    <w:rsid w:val="00370E28"/>
    <w:rsid w:val="0037510E"/>
    <w:rsid w:val="003A1218"/>
    <w:rsid w:val="003F6CE4"/>
    <w:rsid w:val="004015FA"/>
    <w:rsid w:val="00405BDE"/>
    <w:rsid w:val="00424B46"/>
    <w:rsid w:val="004507D4"/>
    <w:rsid w:val="004750F1"/>
    <w:rsid w:val="004770B6"/>
    <w:rsid w:val="004873D4"/>
    <w:rsid w:val="0049287F"/>
    <w:rsid w:val="00494997"/>
    <w:rsid w:val="004949F7"/>
    <w:rsid w:val="004A07D9"/>
    <w:rsid w:val="004A763F"/>
    <w:rsid w:val="005118C1"/>
    <w:rsid w:val="005471A6"/>
    <w:rsid w:val="00562EED"/>
    <w:rsid w:val="00581823"/>
    <w:rsid w:val="00584441"/>
    <w:rsid w:val="005D0970"/>
    <w:rsid w:val="005F079E"/>
    <w:rsid w:val="0060095F"/>
    <w:rsid w:val="00643EE3"/>
    <w:rsid w:val="00693F3F"/>
    <w:rsid w:val="006972E2"/>
    <w:rsid w:val="006A223D"/>
    <w:rsid w:val="00706315"/>
    <w:rsid w:val="007115C0"/>
    <w:rsid w:val="007131A9"/>
    <w:rsid w:val="00733DC7"/>
    <w:rsid w:val="00744608"/>
    <w:rsid w:val="00794732"/>
    <w:rsid w:val="007A7EFB"/>
    <w:rsid w:val="007C1D53"/>
    <w:rsid w:val="007F26F1"/>
    <w:rsid w:val="00846966"/>
    <w:rsid w:val="0085193E"/>
    <w:rsid w:val="00873858"/>
    <w:rsid w:val="00895EEF"/>
    <w:rsid w:val="008F3F2F"/>
    <w:rsid w:val="00910B9A"/>
    <w:rsid w:val="00915F9D"/>
    <w:rsid w:val="00921789"/>
    <w:rsid w:val="009306D8"/>
    <w:rsid w:val="00947D94"/>
    <w:rsid w:val="00963EB9"/>
    <w:rsid w:val="00964A04"/>
    <w:rsid w:val="00976314"/>
    <w:rsid w:val="0098027C"/>
    <w:rsid w:val="009844A1"/>
    <w:rsid w:val="009A07DD"/>
    <w:rsid w:val="009D28A4"/>
    <w:rsid w:val="009F5A71"/>
    <w:rsid w:val="00A07DD4"/>
    <w:rsid w:val="00A42F24"/>
    <w:rsid w:val="00A45C85"/>
    <w:rsid w:val="00A50122"/>
    <w:rsid w:val="00A610D8"/>
    <w:rsid w:val="00A670C6"/>
    <w:rsid w:val="00A72ECE"/>
    <w:rsid w:val="00A83E84"/>
    <w:rsid w:val="00A97F15"/>
    <w:rsid w:val="00AA1D8D"/>
    <w:rsid w:val="00AA5FD1"/>
    <w:rsid w:val="00AC18EF"/>
    <w:rsid w:val="00AC4AC8"/>
    <w:rsid w:val="00AC7655"/>
    <w:rsid w:val="00AD721B"/>
    <w:rsid w:val="00AE3E26"/>
    <w:rsid w:val="00B13291"/>
    <w:rsid w:val="00B33A30"/>
    <w:rsid w:val="00B47730"/>
    <w:rsid w:val="00B8238C"/>
    <w:rsid w:val="00B83F08"/>
    <w:rsid w:val="00B868A3"/>
    <w:rsid w:val="00B878AA"/>
    <w:rsid w:val="00BC6251"/>
    <w:rsid w:val="00C0348A"/>
    <w:rsid w:val="00C104A2"/>
    <w:rsid w:val="00C20A07"/>
    <w:rsid w:val="00C24DC3"/>
    <w:rsid w:val="00C346CD"/>
    <w:rsid w:val="00C4324F"/>
    <w:rsid w:val="00CB0664"/>
    <w:rsid w:val="00D32A60"/>
    <w:rsid w:val="00D34C52"/>
    <w:rsid w:val="00D46ACD"/>
    <w:rsid w:val="00D95A7F"/>
    <w:rsid w:val="00DE2EA9"/>
    <w:rsid w:val="00E020D4"/>
    <w:rsid w:val="00E03FC8"/>
    <w:rsid w:val="00E34F3B"/>
    <w:rsid w:val="00E41BF0"/>
    <w:rsid w:val="00E53F32"/>
    <w:rsid w:val="00E75A1A"/>
    <w:rsid w:val="00EA7708"/>
    <w:rsid w:val="00ED3142"/>
    <w:rsid w:val="00EE3559"/>
    <w:rsid w:val="00F41A82"/>
    <w:rsid w:val="00F43743"/>
    <w:rsid w:val="00F5150C"/>
    <w:rsid w:val="00F7264C"/>
    <w:rsid w:val="00F86DE2"/>
    <w:rsid w:val="00F94904"/>
    <w:rsid w:val="00F94EDE"/>
    <w:rsid w:val="00FB31EC"/>
    <w:rsid w:val="00FC693F"/>
    <w:rsid w:val="00FD1F8C"/>
    <w:rsid w:val="00FF2D4F"/>
    <w:rsid w:val="00FF45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D25AD6"/>
  <w14:defaultImageDpi w14:val="300"/>
  <w15:docId w15:val="{989379D0-5CB1-4037-8DF5-60018B9EA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70A4D"/>
    <w:rPr>
      <w:color w:val="666666"/>
    </w:rPr>
  </w:style>
  <w:style w:type="paragraph" w:customStyle="1" w:styleId="Text">
    <w:name w:val="Text"/>
    <w:basedOn w:val="Normal"/>
    <w:rsid w:val="001763D1"/>
    <w:pPr>
      <w:widowControl w:val="0"/>
      <w:autoSpaceDE w:val="0"/>
      <w:autoSpaceDN w:val="0"/>
      <w:spacing w:after="0" w:line="252" w:lineRule="auto"/>
      <w:ind w:firstLine="202"/>
      <w:jc w:val="both"/>
    </w:pPr>
    <w:rPr>
      <w:rFonts w:eastAsia="SimSun" w:cs="Times New Roman"/>
      <w:sz w:val="20"/>
      <w:szCs w:val="20"/>
    </w:rPr>
  </w:style>
  <w:style w:type="table" w:customStyle="1" w:styleId="TableGrid2">
    <w:name w:val="Table Grid2"/>
    <w:basedOn w:val="TableNormal"/>
    <w:next w:val="TableGrid"/>
    <w:uiPriority w:val="39"/>
    <w:rsid w:val="000A53F2"/>
    <w:pPr>
      <w:autoSpaceDE w:val="0"/>
      <w:autoSpaceDN w:val="0"/>
      <w:adjustRightInd w:val="0"/>
      <w:snapToGrid w:val="0"/>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10D8"/>
    <w:pPr>
      <w:spacing w:before="100" w:beforeAutospacing="1" w:after="100" w:afterAutospacing="1" w:line="240" w:lineRule="auto"/>
    </w:pPr>
    <w:rPr>
      <w:rFonts w:eastAsia="Times New Roman" w:cs="Times New Roman"/>
      <w:szCs w:val="24"/>
    </w:rPr>
  </w:style>
  <w:style w:type="paragraph" w:styleId="Bibliography">
    <w:name w:val="Bibliography"/>
    <w:basedOn w:val="Normal"/>
    <w:next w:val="Normal"/>
    <w:uiPriority w:val="37"/>
    <w:unhideWhenUsed/>
    <w:rsid w:val="00B878AA"/>
  </w:style>
  <w:style w:type="paragraph" w:styleId="TOC1">
    <w:name w:val="toc 1"/>
    <w:basedOn w:val="Normal"/>
    <w:next w:val="Normal"/>
    <w:autoRedefine/>
    <w:uiPriority w:val="39"/>
    <w:unhideWhenUsed/>
    <w:rsid w:val="00F86DE2"/>
    <w:pPr>
      <w:spacing w:after="100"/>
    </w:pPr>
  </w:style>
  <w:style w:type="character" w:styleId="Hyperlink">
    <w:name w:val="Hyperlink"/>
    <w:basedOn w:val="DefaultParagraphFont"/>
    <w:uiPriority w:val="99"/>
    <w:unhideWhenUsed/>
    <w:rsid w:val="00F86DE2"/>
    <w:rPr>
      <w:color w:val="0000FF" w:themeColor="hyperlink"/>
      <w:u w:val="single"/>
    </w:rPr>
  </w:style>
  <w:style w:type="table" w:customStyle="1" w:styleId="TableGrid1">
    <w:name w:val="Table Grid1"/>
    <w:basedOn w:val="TableNormal"/>
    <w:next w:val="TableGrid"/>
    <w:uiPriority w:val="39"/>
    <w:rsid w:val="00316171"/>
    <w:pPr>
      <w:autoSpaceDE w:val="0"/>
      <w:autoSpaceDN w:val="0"/>
      <w:adjustRightInd w:val="0"/>
      <w:snapToGrid w:val="0"/>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64">
      <w:bodyDiv w:val="1"/>
      <w:marLeft w:val="0"/>
      <w:marRight w:val="0"/>
      <w:marTop w:val="0"/>
      <w:marBottom w:val="0"/>
      <w:divBdr>
        <w:top w:val="none" w:sz="0" w:space="0" w:color="auto"/>
        <w:left w:val="none" w:sz="0" w:space="0" w:color="auto"/>
        <w:bottom w:val="none" w:sz="0" w:space="0" w:color="auto"/>
        <w:right w:val="none" w:sz="0" w:space="0" w:color="auto"/>
      </w:divBdr>
    </w:div>
    <w:div w:id="936709">
      <w:bodyDiv w:val="1"/>
      <w:marLeft w:val="0"/>
      <w:marRight w:val="0"/>
      <w:marTop w:val="0"/>
      <w:marBottom w:val="0"/>
      <w:divBdr>
        <w:top w:val="none" w:sz="0" w:space="0" w:color="auto"/>
        <w:left w:val="none" w:sz="0" w:space="0" w:color="auto"/>
        <w:bottom w:val="none" w:sz="0" w:space="0" w:color="auto"/>
        <w:right w:val="none" w:sz="0" w:space="0" w:color="auto"/>
      </w:divBdr>
    </w:div>
    <w:div w:id="30768453">
      <w:bodyDiv w:val="1"/>
      <w:marLeft w:val="0"/>
      <w:marRight w:val="0"/>
      <w:marTop w:val="0"/>
      <w:marBottom w:val="0"/>
      <w:divBdr>
        <w:top w:val="none" w:sz="0" w:space="0" w:color="auto"/>
        <w:left w:val="none" w:sz="0" w:space="0" w:color="auto"/>
        <w:bottom w:val="none" w:sz="0" w:space="0" w:color="auto"/>
        <w:right w:val="none" w:sz="0" w:space="0" w:color="auto"/>
      </w:divBdr>
    </w:div>
    <w:div w:id="73474483">
      <w:bodyDiv w:val="1"/>
      <w:marLeft w:val="0"/>
      <w:marRight w:val="0"/>
      <w:marTop w:val="0"/>
      <w:marBottom w:val="0"/>
      <w:divBdr>
        <w:top w:val="none" w:sz="0" w:space="0" w:color="auto"/>
        <w:left w:val="none" w:sz="0" w:space="0" w:color="auto"/>
        <w:bottom w:val="none" w:sz="0" w:space="0" w:color="auto"/>
        <w:right w:val="none" w:sz="0" w:space="0" w:color="auto"/>
      </w:divBdr>
    </w:div>
    <w:div w:id="94206975">
      <w:bodyDiv w:val="1"/>
      <w:marLeft w:val="0"/>
      <w:marRight w:val="0"/>
      <w:marTop w:val="0"/>
      <w:marBottom w:val="0"/>
      <w:divBdr>
        <w:top w:val="none" w:sz="0" w:space="0" w:color="auto"/>
        <w:left w:val="none" w:sz="0" w:space="0" w:color="auto"/>
        <w:bottom w:val="none" w:sz="0" w:space="0" w:color="auto"/>
        <w:right w:val="none" w:sz="0" w:space="0" w:color="auto"/>
      </w:divBdr>
    </w:div>
    <w:div w:id="120805001">
      <w:bodyDiv w:val="1"/>
      <w:marLeft w:val="0"/>
      <w:marRight w:val="0"/>
      <w:marTop w:val="0"/>
      <w:marBottom w:val="0"/>
      <w:divBdr>
        <w:top w:val="none" w:sz="0" w:space="0" w:color="auto"/>
        <w:left w:val="none" w:sz="0" w:space="0" w:color="auto"/>
        <w:bottom w:val="none" w:sz="0" w:space="0" w:color="auto"/>
        <w:right w:val="none" w:sz="0" w:space="0" w:color="auto"/>
      </w:divBdr>
    </w:div>
    <w:div w:id="140931657">
      <w:bodyDiv w:val="1"/>
      <w:marLeft w:val="0"/>
      <w:marRight w:val="0"/>
      <w:marTop w:val="0"/>
      <w:marBottom w:val="0"/>
      <w:divBdr>
        <w:top w:val="none" w:sz="0" w:space="0" w:color="auto"/>
        <w:left w:val="none" w:sz="0" w:space="0" w:color="auto"/>
        <w:bottom w:val="none" w:sz="0" w:space="0" w:color="auto"/>
        <w:right w:val="none" w:sz="0" w:space="0" w:color="auto"/>
      </w:divBdr>
    </w:div>
    <w:div w:id="146439091">
      <w:bodyDiv w:val="1"/>
      <w:marLeft w:val="0"/>
      <w:marRight w:val="0"/>
      <w:marTop w:val="0"/>
      <w:marBottom w:val="0"/>
      <w:divBdr>
        <w:top w:val="none" w:sz="0" w:space="0" w:color="auto"/>
        <w:left w:val="none" w:sz="0" w:space="0" w:color="auto"/>
        <w:bottom w:val="none" w:sz="0" w:space="0" w:color="auto"/>
        <w:right w:val="none" w:sz="0" w:space="0" w:color="auto"/>
      </w:divBdr>
    </w:div>
    <w:div w:id="150295785">
      <w:bodyDiv w:val="1"/>
      <w:marLeft w:val="0"/>
      <w:marRight w:val="0"/>
      <w:marTop w:val="0"/>
      <w:marBottom w:val="0"/>
      <w:divBdr>
        <w:top w:val="none" w:sz="0" w:space="0" w:color="auto"/>
        <w:left w:val="none" w:sz="0" w:space="0" w:color="auto"/>
        <w:bottom w:val="none" w:sz="0" w:space="0" w:color="auto"/>
        <w:right w:val="none" w:sz="0" w:space="0" w:color="auto"/>
      </w:divBdr>
    </w:div>
    <w:div w:id="170410441">
      <w:bodyDiv w:val="1"/>
      <w:marLeft w:val="0"/>
      <w:marRight w:val="0"/>
      <w:marTop w:val="0"/>
      <w:marBottom w:val="0"/>
      <w:divBdr>
        <w:top w:val="none" w:sz="0" w:space="0" w:color="auto"/>
        <w:left w:val="none" w:sz="0" w:space="0" w:color="auto"/>
        <w:bottom w:val="none" w:sz="0" w:space="0" w:color="auto"/>
        <w:right w:val="none" w:sz="0" w:space="0" w:color="auto"/>
      </w:divBdr>
    </w:div>
    <w:div w:id="172106864">
      <w:bodyDiv w:val="1"/>
      <w:marLeft w:val="0"/>
      <w:marRight w:val="0"/>
      <w:marTop w:val="0"/>
      <w:marBottom w:val="0"/>
      <w:divBdr>
        <w:top w:val="none" w:sz="0" w:space="0" w:color="auto"/>
        <w:left w:val="none" w:sz="0" w:space="0" w:color="auto"/>
        <w:bottom w:val="none" w:sz="0" w:space="0" w:color="auto"/>
        <w:right w:val="none" w:sz="0" w:space="0" w:color="auto"/>
      </w:divBdr>
    </w:div>
    <w:div w:id="183983559">
      <w:bodyDiv w:val="1"/>
      <w:marLeft w:val="0"/>
      <w:marRight w:val="0"/>
      <w:marTop w:val="0"/>
      <w:marBottom w:val="0"/>
      <w:divBdr>
        <w:top w:val="none" w:sz="0" w:space="0" w:color="auto"/>
        <w:left w:val="none" w:sz="0" w:space="0" w:color="auto"/>
        <w:bottom w:val="none" w:sz="0" w:space="0" w:color="auto"/>
        <w:right w:val="none" w:sz="0" w:space="0" w:color="auto"/>
      </w:divBdr>
    </w:div>
    <w:div w:id="191235832">
      <w:bodyDiv w:val="1"/>
      <w:marLeft w:val="0"/>
      <w:marRight w:val="0"/>
      <w:marTop w:val="0"/>
      <w:marBottom w:val="0"/>
      <w:divBdr>
        <w:top w:val="none" w:sz="0" w:space="0" w:color="auto"/>
        <w:left w:val="none" w:sz="0" w:space="0" w:color="auto"/>
        <w:bottom w:val="none" w:sz="0" w:space="0" w:color="auto"/>
        <w:right w:val="none" w:sz="0" w:space="0" w:color="auto"/>
      </w:divBdr>
    </w:div>
    <w:div w:id="203949543">
      <w:bodyDiv w:val="1"/>
      <w:marLeft w:val="0"/>
      <w:marRight w:val="0"/>
      <w:marTop w:val="0"/>
      <w:marBottom w:val="0"/>
      <w:divBdr>
        <w:top w:val="none" w:sz="0" w:space="0" w:color="auto"/>
        <w:left w:val="none" w:sz="0" w:space="0" w:color="auto"/>
        <w:bottom w:val="none" w:sz="0" w:space="0" w:color="auto"/>
        <w:right w:val="none" w:sz="0" w:space="0" w:color="auto"/>
      </w:divBdr>
    </w:div>
    <w:div w:id="207573593">
      <w:bodyDiv w:val="1"/>
      <w:marLeft w:val="0"/>
      <w:marRight w:val="0"/>
      <w:marTop w:val="0"/>
      <w:marBottom w:val="0"/>
      <w:divBdr>
        <w:top w:val="none" w:sz="0" w:space="0" w:color="auto"/>
        <w:left w:val="none" w:sz="0" w:space="0" w:color="auto"/>
        <w:bottom w:val="none" w:sz="0" w:space="0" w:color="auto"/>
        <w:right w:val="none" w:sz="0" w:space="0" w:color="auto"/>
      </w:divBdr>
    </w:div>
    <w:div w:id="208341156">
      <w:bodyDiv w:val="1"/>
      <w:marLeft w:val="0"/>
      <w:marRight w:val="0"/>
      <w:marTop w:val="0"/>
      <w:marBottom w:val="0"/>
      <w:divBdr>
        <w:top w:val="none" w:sz="0" w:space="0" w:color="auto"/>
        <w:left w:val="none" w:sz="0" w:space="0" w:color="auto"/>
        <w:bottom w:val="none" w:sz="0" w:space="0" w:color="auto"/>
        <w:right w:val="none" w:sz="0" w:space="0" w:color="auto"/>
      </w:divBdr>
    </w:div>
    <w:div w:id="222956733">
      <w:bodyDiv w:val="1"/>
      <w:marLeft w:val="0"/>
      <w:marRight w:val="0"/>
      <w:marTop w:val="0"/>
      <w:marBottom w:val="0"/>
      <w:divBdr>
        <w:top w:val="none" w:sz="0" w:space="0" w:color="auto"/>
        <w:left w:val="none" w:sz="0" w:space="0" w:color="auto"/>
        <w:bottom w:val="none" w:sz="0" w:space="0" w:color="auto"/>
        <w:right w:val="none" w:sz="0" w:space="0" w:color="auto"/>
      </w:divBdr>
    </w:div>
    <w:div w:id="226457086">
      <w:bodyDiv w:val="1"/>
      <w:marLeft w:val="0"/>
      <w:marRight w:val="0"/>
      <w:marTop w:val="0"/>
      <w:marBottom w:val="0"/>
      <w:divBdr>
        <w:top w:val="none" w:sz="0" w:space="0" w:color="auto"/>
        <w:left w:val="none" w:sz="0" w:space="0" w:color="auto"/>
        <w:bottom w:val="none" w:sz="0" w:space="0" w:color="auto"/>
        <w:right w:val="none" w:sz="0" w:space="0" w:color="auto"/>
      </w:divBdr>
    </w:div>
    <w:div w:id="240607559">
      <w:bodyDiv w:val="1"/>
      <w:marLeft w:val="0"/>
      <w:marRight w:val="0"/>
      <w:marTop w:val="0"/>
      <w:marBottom w:val="0"/>
      <w:divBdr>
        <w:top w:val="none" w:sz="0" w:space="0" w:color="auto"/>
        <w:left w:val="none" w:sz="0" w:space="0" w:color="auto"/>
        <w:bottom w:val="none" w:sz="0" w:space="0" w:color="auto"/>
        <w:right w:val="none" w:sz="0" w:space="0" w:color="auto"/>
      </w:divBdr>
    </w:div>
    <w:div w:id="240795419">
      <w:bodyDiv w:val="1"/>
      <w:marLeft w:val="0"/>
      <w:marRight w:val="0"/>
      <w:marTop w:val="0"/>
      <w:marBottom w:val="0"/>
      <w:divBdr>
        <w:top w:val="none" w:sz="0" w:space="0" w:color="auto"/>
        <w:left w:val="none" w:sz="0" w:space="0" w:color="auto"/>
        <w:bottom w:val="none" w:sz="0" w:space="0" w:color="auto"/>
        <w:right w:val="none" w:sz="0" w:space="0" w:color="auto"/>
      </w:divBdr>
    </w:div>
    <w:div w:id="260067330">
      <w:bodyDiv w:val="1"/>
      <w:marLeft w:val="0"/>
      <w:marRight w:val="0"/>
      <w:marTop w:val="0"/>
      <w:marBottom w:val="0"/>
      <w:divBdr>
        <w:top w:val="none" w:sz="0" w:space="0" w:color="auto"/>
        <w:left w:val="none" w:sz="0" w:space="0" w:color="auto"/>
        <w:bottom w:val="none" w:sz="0" w:space="0" w:color="auto"/>
        <w:right w:val="none" w:sz="0" w:space="0" w:color="auto"/>
      </w:divBdr>
    </w:div>
    <w:div w:id="264466885">
      <w:bodyDiv w:val="1"/>
      <w:marLeft w:val="0"/>
      <w:marRight w:val="0"/>
      <w:marTop w:val="0"/>
      <w:marBottom w:val="0"/>
      <w:divBdr>
        <w:top w:val="none" w:sz="0" w:space="0" w:color="auto"/>
        <w:left w:val="none" w:sz="0" w:space="0" w:color="auto"/>
        <w:bottom w:val="none" w:sz="0" w:space="0" w:color="auto"/>
        <w:right w:val="none" w:sz="0" w:space="0" w:color="auto"/>
      </w:divBdr>
    </w:div>
    <w:div w:id="280384820">
      <w:bodyDiv w:val="1"/>
      <w:marLeft w:val="0"/>
      <w:marRight w:val="0"/>
      <w:marTop w:val="0"/>
      <w:marBottom w:val="0"/>
      <w:divBdr>
        <w:top w:val="none" w:sz="0" w:space="0" w:color="auto"/>
        <w:left w:val="none" w:sz="0" w:space="0" w:color="auto"/>
        <w:bottom w:val="none" w:sz="0" w:space="0" w:color="auto"/>
        <w:right w:val="none" w:sz="0" w:space="0" w:color="auto"/>
      </w:divBdr>
    </w:div>
    <w:div w:id="284774380">
      <w:bodyDiv w:val="1"/>
      <w:marLeft w:val="0"/>
      <w:marRight w:val="0"/>
      <w:marTop w:val="0"/>
      <w:marBottom w:val="0"/>
      <w:divBdr>
        <w:top w:val="none" w:sz="0" w:space="0" w:color="auto"/>
        <w:left w:val="none" w:sz="0" w:space="0" w:color="auto"/>
        <w:bottom w:val="none" w:sz="0" w:space="0" w:color="auto"/>
        <w:right w:val="none" w:sz="0" w:space="0" w:color="auto"/>
      </w:divBdr>
    </w:div>
    <w:div w:id="288316645">
      <w:bodyDiv w:val="1"/>
      <w:marLeft w:val="0"/>
      <w:marRight w:val="0"/>
      <w:marTop w:val="0"/>
      <w:marBottom w:val="0"/>
      <w:divBdr>
        <w:top w:val="none" w:sz="0" w:space="0" w:color="auto"/>
        <w:left w:val="none" w:sz="0" w:space="0" w:color="auto"/>
        <w:bottom w:val="none" w:sz="0" w:space="0" w:color="auto"/>
        <w:right w:val="none" w:sz="0" w:space="0" w:color="auto"/>
      </w:divBdr>
    </w:div>
    <w:div w:id="301084675">
      <w:bodyDiv w:val="1"/>
      <w:marLeft w:val="0"/>
      <w:marRight w:val="0"/>
      <w:marTop w:val="0"/>
      <w:marBottom w:val="0"/>
      <w:divBdr>
        <w:top w:val="none" w:sz="0" w:space="0" w:color="auto"/>
        <w:left w:val="none" w:sz="0" w:space="0" w:color="auto"/>
        <w:bottom w:val="none" w:sz="0" w:space="0" w:color="auto"/>
        <w:right w:val="none" w:sz="0" w:space="0" w:color="auto"/>
      </w:divBdr>
    </w:div>
    <w:div w:id="313998141">
      <w:bodyDiv w:val="1"/>
      <w:marLeft w:val="0"/>
      <w:marRight w:val="0"/>
      <w:marTop w:val="0"/>
      <w:marBottom w:val="0"/>
      <w:divBdr>
        <w:top w:val="none" w:sz="0" w:space="0" w:color="auto"/>
        <w:left w:val="none" w:sz="0" w:space="0" w:color="auto"/>
        <w:bottom w:val="none" w:sz="0" w:space="0" w:color="auto"/>
        <w:right w:val="none" w:sz="0" w:space="0" w:color="auto"/>
      </w:divBdr>
    </w:div>
    <w:div w:id="325985167">
      <w:bodyDiv w:val="1"/>
      <w:marLeft w:val="0"/>
      <w:marRight w:val="0"/>
      <w:marTop w:val="0"/>
      <w:marBottom w:val="0"/>
      <w:divBdr>
        <w:top w:val="none" w:sz="0" w:space="0" w:color="auto"/>
        <w:left w:val="none" w:sz="0" w:space="0" w:color="auto"/>
        <w:bottom w:val="none" w:sz="0" w:space="0" w:color="auto"/>
        <w:right w:val="none" w:sz="0" w:space="0" w:color="auto"/>
      </w:divBdr>
    </w:div>
    <w:div w:id="326859939">
      <w:bodyDiv w:val="1"/>
      <w:marLeft w:val="0"/>
      <w:marRight w:val="0"/>
      <w:marTop w:val="0"/>
      <w:marBottom w:val="0"/>
      <w:divBdr>
        <w:top w:val="none" w:sz="0" w:space="0" w:color="auto"/>
        <w:left w:val="none" w:sz="0" w:space="0" w:color="auto"/>
        <w:bottom w:val="none" w:sz="0" w:space="0" w:color="auto"/>
        <w:right w:val="none" w:sz="0" w:space="0" w:color="auto"/>
      </w:divBdr>
    </w:div>
    <w:div w:id="345792297">
      <w:bodyDiv w:val="1"/>
      <w:marLeft w:val="0"/>
      <w:marRight w:val="0"/>
      <w:marTop w:val="0"/>
      <w:marBottom w:val="0"/>
      <w:divBdr>
        <w:top w:val="none" w:sz="0" w:space="0" w:color="auto"/>
        <w:left w:val="none" w:sz="0" w:space="0" w:color="auto"/>
        <w:bottom w:val="none" w:sz="0" w:space="0" w:color="auto"/>
        <w:right w:val="none" w:sz="0" w:space="0" w:color="auto"/>
      </w:divBdr>
    </w:div>
    <w:div w:id="352806692">
      <w:bodyDiv w:val="1"/>
      <w:marLeft w:val="0"/>
      <w:marRight w:val="0"/>
      <w:marTop w:val="0"/>
      <w:marBottom w:val="0"/>
      <w:divBdr>
        <w:top w:val="none" w:sz="0" w:space="0" w:color="auto"/>
        <w:left w:val="none" w:sz="0" w:space="0" w:color="auto"/>
        <w:bottom w:val="none" w:sz="0" w:space="0" w:color="auto"/>
        <w:right w:val="none" w:sz="0" w:space="0" w:color="auto"/>
      </w:divBdr>
    </w:div>
    <w:div w:id="365914531">
      <w:bodyDiv w:val="1"/>
      <w:marLeft w:val="0"/>
      <w:marRight w:val="0"/>
      <w:marTop w:val="0"/>
      <w:marBottom w:val="0"/>
      <w:divBdr>
        <w:top w:val="none" w:sz="0" w:space="0" w:color="auto"/>
        <w:left w:val="none" w:sz="0" w:space="0" w:color="auto"/>
        <w:bottom w:val="none" w:sz="0" w:space="0" w:color="auto"/>
        <w:right w:val="none" w:sz="0" w:space="0" w:color="auto"/>
      </w:divBdr>
    </w:div>
    <w:div w:id="375813827">
      <w:bodyDiv w:val="1"/>
      <w:marLeft w:val="0"/>
      <w:marRight w:val="0"/>
      <w:marTop w:val="0"/>
      <w:marBottom w:val="0"/>
      <w:divBdr>
        <w:top w:val="none" w:sz="0" w:space="0" w:color="auto"/>
        <w:left w:val="none" w:sz="0" w:space="0" w:color="auto"/>
        <w:bottom w:val="none" w:sz="0" w:space="0" w:color="auto"/>
        <w:right w:val="none" w:sz="0" w:space="0" w:color="auto"/>
      </w:divBdr>
    </w:div>
    <w:div w:id="395394580">
      <w:bodyDiv w:val="1"/>
      <w:marLeft w:val="0"/>
      <w:marRight w:val="0"/>
      <w:marTop w:val="0"/>
      <w:marBottom w:val="0"/>
      <w:divBdr>
        <w:top w:val="none" w:sz="0" w:space="0" w:color="auto"/>
        <w:left w:val="none" w:sz="0" w:space="0" w:color="auto"/>
        <w:bottom w:val="none" w:sz="0" w:space="0" w:color="auto"/>
        <w:right w:val="none" w:sz="0" w:space="0" w:color="auto"/>
      </w:divBdr>
    </w:div>
    <w:div w:id="412513296">
      <w:bodyDiv w:val="1"/>
      <w:marLeft w:val="0"/>
      <w:marRight w:val="0"/>
      <w:marTop w:val="0"/>
      <w:marBottom w:val="0"/>
      <w:divBdr>
        <w:top w:val="none" w:sz="0" w:space="0" w:color="auto"/>
        <w:left w:val="none" w:sz="0" w:space="0" w:color="auto"/>
        <w:bottom w:val="none" w:sz="0" w:space="0" w:color="auto"/>
        <w:right w:val="none" w:sz="0" w:space="0" w:color="auto"/>
      </w:divBdr>
    </w:div>
    <w:div w:id="426924374">
      <w:bodyDiv w:val="1"/>
      <w:marLeft w:val="0"/>
      <w:marRight w:val="0"/>
      <w:marTop w:val="0"/>
      <w:marBottom w:val="0"/>
      <w:divBdr>
        <w:top w:val="none" w:sz="0" w:space="0" w:color="auto"/>
        <w:left w:val="none" w:sz="0" w:space="0" w:color="auto"/>
        <w:bottom w:val="none" w:sz="0" w:space="0" w:color="auto"/>
        <w:right w:val="none" w:sz="0" w:space="0" w:color="auto"/>
      </w:divBdr>
    </w:div>
    <w:div w:id="474761373">
      <w:bodyDiv w:val="1"/>
      <w:marLeft w:val="0"/>
      <w:marRight w:val="0"/>
      <w:marTop w:val="0"/>
      <w:marBottom w:val="0"/>
      <w:divBdr>
        <w:top w:val="none" w:sz="0" w:space="0" w:color="auto"/>
        <w:left w:val="none" w:sz="0" w:space="0" w:color="auto"/>
        <w:bottom w:val="none" w:sz="0" w:space="0" w:color="auto"/>
        <w:right w:val="none" w:sz="0" w:space="0" w:color="auto"/>
      </w:divBdr>
    </w:div>
    <w:div w:id="478418961">
      <w:bodyDiv w:val="1"/>
      <w:marLeft w:val="0"/>
      <w:marRight w:val="0"/>
      <w:marTop w:val="0"/>
      <w:marBottom w:val="0"/>
      <w:divBdr>
        <w:top w:val="none" w:sz="0" w:space="0" w:color="auto"/>
        <w:left w:val="none" w:sz="0" w:space="0" w:color="auto"/>
        <w:bottom w:val="none" w:sz="0" w:space="0" w:color="auto"/>
        <w:right w:val="none" w:sz="0" w:space="0" w:color="auto"/>
      </w:divBdr>
    </w:div>
    <w:div w:id="491604055">
      <w:bodyDiv w:val="1"/>
      <w:marLeft w:val="0"/>
      <w:marRight w:val="0"/>
      <w:marTop w:val="0"/>
      <w:marBottom w:val="0"/>
      <w:divBdr>
        <w:top w:val="none" w:sz="0" w:space="0" w:color="auto"/>
        <w:left w:val="none" w:sz="0" w:space="0" w:color="auto"/>
        <w:bottom w:val="none" w:sz="0" w:space="0" w:color="auto"/>
        <w:right w:val="none" w:sz="0" w:space="0" w:color="auto"/>
      </w:divBdr>
    </w:div>
    <w:div w:id="498928094">
      <w:bodyDiv w:val="1"/>
      <w:marLeft w:val="0"/>
      <w:marRight w:val="0"/>
      <w:marTop w:val="0"/>
      <w:marBottom w:val="0"/>
      <w:divBdr>
        <w:top w:val="none" w:sz="0" w:space="0" w:color="auto"/>
        <w:left w:val="none" w:sz="0" w:space="0" w:color="auto"/>
        <w:bottom w:val="none" w:sz="0" w:space="0" w:color="auto"/>
        <w:right w:val="none" w:sz="0" w:space="0" w:color="auto"/>
      </w:divBdr>
    </w:div>
    <w:div w:id="503477060">
      <w:bodyDiv w:val="1"/>
      <w:marLeft w:val="0"/>
      <w:marRight w:val="0"/>
      <w:marTop w:val="0"/>
      <w:marBottom w:val="0"/>
      <w:divBdr>
        <w:top w:val="none" w:sz="0" w:space="0" w:color="auto"/>
        <w:left w:val="none" w:sz="0" w:space="0" w:color="auto"/>
        <w:bottom w:val="none" w:sz="0" w:space="0" w:color="auto"/>
        <w:right w:val="none" w:sz="0" w:space="0" w:color="auto"/>
      </w:divBdr>
    </w:div>
    <w:div w:id="510292391">
      <w:bodyDiv w:val="1"/>
      <w:marLeft w:val="0"/>
      <w:marRight w:val="0"/>
      <w:marTop w:val="0"/>
      <w:marBottom w:val="0"/>
      <w:divBdr>
        <w:top w:val="none" w:sz="0" w:space="0" w:color="auto"/>
        <w:left w:val="none" w:sz="0" w:space="0" w:color="auto"/>
        <w:bottom w:val="none" w:sz="0" w:space="0" w:color="auto"/>
        <w:right w:val="none" w:sz="0" w:space="0" w:color="auto"/>
      </w:divBdr>
    </w:div>
    <w:div w:id="519121948">
      <w:bodyDiv w:val="1"/>
      <w:marLeft w:val="0"/>
      <w:marRight w:val="0"/>
      <w:marTop w:val="0"/>
      <w:marBottom w:val="0"/>
      <w:divBdr>
        <w:top w:val="none" w:sz="0" w:space="0" w:color="auto"/>
        <w:left w:val="none" w:sz="0" w:space="0" w:color="auto"/>
        <w:bottom w:val="none" w:sz="0" w:space="0" w:color="auto"/>
        <w:right w:val="none" w:sz="0" w:space="0" w:color="auto"/>
      </w:divBdr>
    </w:div>
    <w:div w:id="524948154">
      <w:bodyDiv w:val="1"/>
      <w:marLeft w:val="0"/>
      <w:marRight w:val="0"/>
      <w:marTop w:val="0"/>
      <w:marBottom w:val="0"/>
      <w:divBdr>
        <w:top w:val="none" w:sz="0" w:space="0" w:color="auto"/>
        <w:left w:val="none" w:sz="0" w:space="0" w:color="auto"/>
        <w:bottom w:val="none" w:sz="0" w:space="0" w:color="auto"/>
        <w:right w:val="none" w:sz="0" w:space="0" w:color="auto"/>
      </w:divBdr>
    </w:div>
    <w:div w:id="537395513">
      <w:bodyDiv w:val="1"/>
      <w:marLeft w:val="0"/>
      <w:marRight w:val="0"/>
      <w:marTop w:val="0"/>
      <w:marBottom w:val="0"/>
      <w:divBdr>
        <w:top w:val="none" w:sz="0" w:space="0" w:color="auto"/>
        <w:left w:val="none" w:sz="0" w:space="0" w:color="auto"/>
        <w:bottom w:val="none" w:sz="0" w:space="0" w:color="auto"/>
        <w:right w:val="none" w:sz="0" w:space="0" w:color="auto"/>
      </w:divBdr>
    </w:div>
    <w:div w:id="569853207">
      <w:bodyDiv w:val="1"/>
      <w:marLeft w:val="0"/>
      <w:marRight w:val="0"/>
      <w:marTop w:val="0"/>
      <w:marBottom w:val="0"/>
      <w:divBdr>
        <w:top w:val="none" w:sz="0" w:space="0" w:color="auto"/>
        <w:left w:val="none" w:sz="0" w:space="0" w:color="auto"/>
        <w:bottom w:val="none" w:sz="0" w:space="0" w:color="auto"/>
        <w:right w:val="none" w:sz="0" w:space="0" w:color="auto"/>
      </w:divBdr>
    </w:div>
    <w:div w:id="600602453">
      <w:bodyDiv w:val="1"/>
      <w:marLeft w:val="0"/>
      <w:marRight w:val="0"/>
      <w:marTop w:val="0"/>
      <w:marBottom w:val="0"/>
      <w:divBdr>
        <w:top w:val="none" w:sz="0" w:space="0" w:color="auto"/>
        <w:left w:val="none" w:sz="0" w:space="0" w:color="auto"/>
        <w:bottom w:val="none" w:sz="0" w:space="0" w:color="auto"/>
        <w:right w:val="none" w:sz="0" w:space="0" w:color="auto"/>
      </w:divBdr>
    </w:div>
    <w:div w:id="637034082">
      <w:bodyDiv w:val="1"/>
      <w:marLeft w:val="0"/>
      <w:marRight w:val="0"/>
      <w:marTop w:val="0"/>
      <w:marBottom w:val="0"/>
      <w:divBdr>
        <w:top w:val="none" w:sz="0" w:space="0" w:color="auto"/>
        <w:left w:val="none" w:sz="0" w:space="0" w:color="auto"/>
        <w:bottom w:val="none" w:sz="0" w:space="0" w:color="auto"/>
        <w:right w:val="none" w:sz="0" w:space="0" w:color="auto"/>
      </w:divBdr>
    </w:div>
    <w:div w:id="665478945">
      <w:bodyDiv w:val="1"/>
      <w:marLeft w:val="0"/>
      <w:marRight w:val="0"/>
      <w:marTop w:val="0"/>
      <w:marBottom w:val="0"/>
      <w:divBdr>
        <w:top w:val="none" w:sz="0" w:space="0" w:color="auto"/>
        <w:left w:val="none" w:sz="0" w:space="0" w:color="auto"/>
        <w:bottom w:val="none" w:sz="0" w:space="0" w:color="auto"/>
        <w:right w:val="none" w:sz="0" w:space="0" w:color="auto"/>
      </w:divBdr>
    </w:div>
    <w:div w:id="732658555">
      <w:bodyDiv w:val="1"/>
      <w:marLeft w:val="0"/>
      <w:marRight w:val="0"/>
      <w:marTop w:val="0"/>
      <w:marBottom w:val="0"/>
      <w:divBdr>
        <w:top w:val="none" w:sz="0" w:space="0" w:color="auto"/>
        <w:left w:val="none" w:sz="0" w:space="0" w:color="auto"/>
        <w:bottom w:val="none" w:sz="0" w:space="0" w:color="auto"/>
        <w:right w:val="none" w:sz="0" w:space="0" w:color="auto"/>
      </w:divBdr>
    </w:div>
    <w:div w:id="763188480">
      <w:bodyDiv w:val="1"/>
      <w:marLeft w:val="0"/>
      <w:marRight w:val="0"/>
      <w:marTop w:val="0"/>
      <w:marBottom w:val="0"/>
      <w:divBdr>
        <w:top w:val="none" w:sz="0" w:space="0" w:color="auto"/>
        <w:left w:val="none" w:sz="0" w:space="0" w:color="auto"/>
        <w:bottom w:val="none" w:sz="0" w:space="0" w:color="auto"/>
        <w:right w:val="none" w:sz="0" w:space="0" w:color="auto"/>
      </w:divBdr>
    </w:div>
    <w:div w:id="785587322">
      <w:bodyDiv w:val="1"/>
      <w:marLeft w:val="0"/>
      <w:marRight w:val="0"/>
      <w:marTop w:val="0"/>
      <w:marBottom w:val="0"/>
      <w:divBdr>
        <w:top w:val="none" w:sz="0" w:space="0" w:color="auto"/>
        <w:left w:val="none" w:sz="0" w:space="0" w:color="auto"/>
        <w:bottom w:val="none" w:sz="0" w:space="0" w:color="auto"/>
        <w:right w:val="none" w:sz="0" w:space="0" w:color="auto"/>
      </w:divBdr>
    </w:div>
    <w:div w:id="790902343">
      <w:bodyDiv w:val="1"/>
      <w:marLeft w:val="0"/>
      <w:marRight w:val="0"/>
      <w:marTop w:val="0"/>
      <w:marBottom w:val="0"/>
      <w:divBdr>
        <w:top w:val="none" w:sz="0" w:space="0" w:color="auto"/>
        <w:left w:val="none" w:sz="0" w:space="0" w:color="auto"/>
        <w:bottom w:val="none" w:sz="0" w:space="0" w:color="auto"/>
        <w:right w:val="none" w:sz="0" w:space="0" w:color="auto"/>
      </w:divBdr>
    </w:div>
    <w:div w:id="801578512">
      <w:bodyDiv w:val="1"/>
      <w:marLeft w:val="0"/>
      <w:marRight w:val="0"/>
      <w:marTop w:val="0"/>
      <w:marBottom w:val="0"/>
      <w:divBdr>
        <w:top w:val="none" w:sz="0" w:space="0" w:color="auto"/>
        <w:left w:val="none" w:sz="0" w:space="0" w:color="auto"/>
        <w:bottom w:val="none" w:sz="0" w:space="0" w:color="auto"/>
        <w:right w:val="none" w:sz="0" w:space="0" w:color="auto"/>
      </w:divBdr>
    </w:div>
    <w:div w:id="801652731">
      <w:bodyDiv w:val="1"/>
      <w:marLeft w:val="0"/>
      <w:marRight w:val="0"/>
      <w:marTop w:val="0"/>
      <w:marBottom w:val="0"/>
      <w:divBdr>
        <w:top w:val="none" w:sz="0" w:space="0" w:color="auto"/>
        <w:left w:val="none" w:sz="0" w:space="0" w:color="auto"/>
        <w:bottom w:val="none" w:sz="0" w:space="0" w:color="auto"/>
        <w:right w:val="none" w:sz="0" w:space="0" w:color="auto"/>
      </w:divBdr>
    </w:div>
    <w:div w:id="817839318">
      <w:bodyDiv w:val="1"/>
      <w:marLeft w:val="0"/>
      <w:marRight w:val="0"/>
      <w:marTop w:val="0"/>
      <w:marBottom w:val="0"/>
      <w:divBdr>
        <w:top w:val="none" w:sz="0" w:space="0" w:color="auto"/>
        <w:left w:val="none" w:sz="0" w:space="0" w:color="auto"/>
        <w:bottom w:val="none" w:sz="0" w:space="0" w:color="auto"/>
        <w:right w:val="none" w:sz="0" w:space="0" w:color="auto"/>
      </w:divBdr>
    </w:div>
    <w:div w:id="819618380">
      <w:bodyDiv w:val="1"/>
      <w:marLeft w:val="0"/>
      <w:marRight w:val="0"/>
      <w:marTop w:val="0"/>
      <w:marBottom w:val="0"/>
      <w:divBdr>
        <w:top w:val="none" w:sz="0" w:space="0" w:color="auto"/>
        <w:left w:val="none" w:sz="0" w:space="0" w:color="auto"/>
        <w:bottom w:val="none" w:sz="0" w:space="0" w:color="auto"/>
        <w:right w:val="none" w:sz="0" w:space="0" w:color="auto"/>
      </w:divBdr>
    </w:div>
    <w:div w:id="852113720">
      <w:bodyDiv w:val="1"/>
      <w:marLeft w:val="0"/>
      <w:marRight w:val="0"/>
      <w:marTop w:val="0"/>
      <w:marBottom w:val="0"/>
      <w:divBdr>
        <w:top w:val="none" w:sz="0" w:space="0" w:color="auto"/>
        <w:left w:val="none" w:sz="0" w:space="0" w:color="auto"/>
        <w:bottom w:val="none" w:sz="0" w:space="0" w:color="auto"/>
        <w:right w:val="none" w:sz="0" w:space="0" w:color="auto"/>
      </w:divBdr>
    </w:div>
    <w:div w:id="873226472">
      <w:bodyDiv w:val="1"/>
      <w:marLeft w:val="0"/>
      <w:marRight w:val="0"/>
      <w:marTop w:val="0"/>
      <w:marBottom w:val="0"/>
      <w:divBdr>
        <w:top w:val="none" w:sz="0" w:space="0" w:color="auto"/>
        <w:left w:val="none" w:sz="0" w:space="0" w:color="auto"/>
        <w:bottom w:val="none" w:sz="0" w:space="0" w:color="auto"/>
        <w:right w:val="none" w:sz="0" w:space="0" w:color="auto"/>
      </w:divBdr>
    </w:div>
    <w:div w:id="873270465">
      <w:bodyDiv w:val="1"/>
      <w:marLeft w:val="0"/>
      <w:marRight w:val="0"/>
      <w:marTop w:val="0"/>
      <w:marBottom w:val="0"/>
      <w:divBdr>
        <w:top w:val="none" w:sz="0" w:space="0" w:color="auto"/>
        <w:left w:val="none" w:sz="0" w:space="0" w:color="auto"/>
        <w:bottom w:val="none" w:sz="0" w:space="0" w:color="auto"/>
        <w:right w:val="none" w:sz="0" w:space="0" w:color="auto"/>
      </w:divBdr>
    </w:div>
    <w:div w:id="875040789">
      <w:bodyDiv w:val="1"/>
      <w:marLeft w:val="0"/>
      <w:marRight w:val="0"/>
      <w:marTop w:val="0"/>
      <w:marBottom w:val="0"/>
      <w:divBdr>
        <w:top w:val="none" w:sz="0" w:space="0" w:color="auto"/>
        <w:left w:val="none" w:sz="0" w:space="0" w:color="auto"/>
        <w:bottom w:val="none" w:sz="0" w:space="0" w:color="auto"/>
        <w:right w:val="none" w:sz="0" w:space="0" w:color="auto"/>
      </w:divBdr>
    </w:div>
    <w:div w:id="890534342">
      <w:bodyDiv w:val="1"/>
      <w:marLeft w:val="0"/>
      <w:marRight w:val="0"/>
      <w:marTop w:val="0"/>
      <w:marBottom w:val="0"/>
      <w:divBdr>
        <w:top w:val="none" w:sz="0" w:space="0" w:color="auto"/>
        <w:left w:val="none" w:sz="0" w:space="0" w:color="auto"/>
        <w:bottom w:val="none" w:sz="0" w:space="0" w:color="auto"/>
        <w:right w:val="none" w:sz="0" w:space="0" w:color="auto"/>
      </w:divBdr>
    </w:div>
    <w:div w:id="892889737">
      <w:bodyDiv w:val="1"/>
      <w:marLeft w:val="0"/>
      <w:marRight w:val="0"/>
      <w:marTop w:val="0"/>
      <w:marBottom w:val="0"/>
      <w:divBdr>
        <w:top w:val="none" w:sz="0" w:space="0" w:color="auto"/>
        <w:left w:val="none" w:sz="0" w:space="0" w:color="auto"/>
        <w:bottom w:val="none" w:sz="0" w:space="0" w:color="auto"/>
        <w:right w:val="none" w:sz="0" w:space="0" w:color="auto"/>
      </w:divBdr>
    </w:div>
    <w:div w:id="894586943">
      <w:bodyDiv w:val="1"/>
      <w:marLeft w:val="0"/>
      <w:marRight w:val="0"/>
      <w:marTop w:val="0"/>
      <w:marBottom w:val="0"/>
      <w:divBdr>
        <w:top w:val="none" w:sz="0" w:space="0" w:color="auto"/>
        <w:left w:val="none" w:sz="0" w:space="0" w:color="auto"/>
        <w:bottom w:val="none" w:sz="0" w:space="0" w:color="auto"/>
        <w:right w:val="none" w:sz="0" w:space="0" w:color="auto"/>
      </w:divBdr>
    </w:div>
    <w:div w:id="895822052">
      <w:bodyDiv w:val="1"/>
      <w:marLeft w:val="0"/>
      <w:marRight w:val="0"/>
      <w:marTop w:val="0"/>
      <w:marBottom w:val="0"/>
      <w:divBdr>
        <w:top w:val="none" w:sz="0" w:space="0" w:color="auto"/>
        <w:left w:val="none" w:sz="0" w:space="0" w:color="auto"/>
        <w:bottom w:val="none" w:sz="0" w:space="0" w:color="auto"/>
        <w:right w:val="none" w:sz="0" w:space="0" w:color="auto"/>
      </w:divBdr>
    </w:div>
    <w:div w:id="896430274">
      <w:bodyDiv w:val="1"/>
      <w:marLeft w:val="0"/>
      <w:marRight w:val="0"/>
      <w:marTop w:val="0"/>
      <w:marBottom w:val="0"/>
      <w:divBdr>
        <w:top w:val="none" w:sz="0" w:space="0" w:color="auto"/>
        <w:left w:val="none" w:sz="0" w:space="0" w:color="auto"/>
        <w:bottom w:val="none" w:sz="0" w:space="0" w:color="auto"/>
        <w:right w:val="none" w:sz="0" w:space="0" w:color="auto"/>
      </w:divBdr>
    </w:div>
    <w:div w:id="896739668">
      <w:bodyDiv w:val="1"/>
      <w:marLeft w:val="0"/>
      <w:marRight w:val="0"/>
      <w:marTop w:val="0"/>
      <w:marBottom w:val="0"/>
      <w:divBdr>
        <w:top w:val="none" w:sz="0" w:space="0" w:color="auto"/>
        <w:left w:val="none" w:sz="0" w:space="0" w:color="auto"/>
        <w:bottom w:val="none" w:sz="0" w:space="0" w:color="auto"/>
        <w:right w:val="none" w:sz="0" w:space="0" w:color="auto"/>
      </w:divBdr>
    </w:div>
    <w:div w:id="901327943">
      <w:bodyDiv w:val="1"/>
      <w:marLeft w:val="0"/>
      <w:marRight w:val="0"/>
      <w:marTop w:val="0"/>
      <w:marBottom w:val="0"/>
      <w:divBdr>
        <w:top w:val="none" w:sz="0" w:space="0" w:color="auto"/>
        <w:left w:val="none" w:sz="0" w:space="0" w:color="auto"/>
        <w:bottom w:val="none" w:sz="0" w:space="0" w:color="auto"/>
        <w:right w:val="none" w:sz="0" w:space="0" w:color="auto"/>
      </w:divBdr>
    </w:div>
    <w:div w:id="901790883">
      <w:bodyDiv w:val="1"/>
      <w:marLeft w:val="0"/>
      <w:marRight w:val="0"/>
      <w:marTop w:val="0"/>
      <w:marBottom w:val="0"/>
      <w:divBdr>
        <w:top w:val="none" w:sz="0" w:space="0" w:color="auto"/>
        <w:left w:val="none" w:sz="0" w:space="0" w:color="auto"/>
        <w:bottom w:val="none" w:sz="0" w:space="0" w:color="auto"/>
        <w:right w:val="none" w:sz="0" w:space="0" w:color="auto"/>
      </w:divBdr>
    </w:div>
    <w:div w:id="903103727">
      <w:bodyDiv w:val="1"/>
      <w:marLeft w:val="0"/>
      <w:marRight w:val="0"/>
      <w:marTop w:val="0"/>
      <w:marBottom w:val="0"/>
      <w:divBdr>
        <w:top w:val="none" w:sz="0" w:space="0" w:color="auto"/>
        <w:left w:val="none" w:sz="0" w:space="0" w:color="auto"/>
        <w:bottom w:val="none" w:sz="0" w:space="0" w:color="auto"/>
        <w:right w:val="none" w:sz="0" w:space="0" w:color="auto"/>
      </w:divBdr>
    </w:div>
    <w:div w:id="910504120">
      <w:bodyDiv w:val="1"/>
      <w:marLeft w:val="0"/>
      <w:marRight w:val="0"/>
      <w:marTop w:val="0"/>
      <w:marBottom w:val="0"/>
      <w:divBdr>
        <w:top w:val="none" w:sz="0" w:space="0" w:color="auto"/>
        <w:left w:val="none" w:sz="0" w:space="0" w:color="auto"/>
        <w:bottom w:val="none" w:sz="0" w:space="0" w:color="auto"/>
        <w:right w:val="none" w:sz="0" w:space="0" w:color="auto"/>
      </w:divBdr>
    </w:div>
    <w:div w:id="935331851">
      <w:bodyDiv w:val="1"/>
      <w:marLeft w:val="0"/>
      <w:marRight w:val="0"/>
      <w:marTop w:val="0"/>
      <w:marBottom w:val="0"/>
      <w:divBdr>
        <w:top w:val="none" w:sz="0" w:space="0" w:color="auto"/>
        <w:left w:val="none" w:sz="0" w:space="0" w:color="auto"/>
        <w:bottom w:val="none" w:sz="0" w:space="0" w:color="auto"/>
        <w:right w:val="none" w:sz="0" w:space="0" w:color="auto"/>
      </w:divBdr>
    </w:div>
    <w:div w:id="939145124">
      <w:bodyDiv w:val="1"/>
      <w:marLeft w:val="0"/>
      <w:marRight w:val="0"/>
      <w:marTop w:val="0"/>
      <w:marBottom w:val="0"/>
      <w:divBdr>
        <w:top w:val="none" w:sz="0" w:space="0" w:color="auto"/>
        <w:left w:val="none" w:sz="0" w:space="0" w:color="auto"/>
        <w:bottom w:val="none" w:sz="0" w:space="0" w:color="auto"/>
        <w:right w:val="none" w:sz="0" w:space="0" w:color="auto"/>
      </w:divBdr>
    </w:div>
    <w:div w:id="952589889">
      <w:bodyDiv w:val="1"/>
      <w:marLeft w:val="0"/>
      <w:marRight w:val="0"/>
      <w:marTop w:val="0"/>
      <w:marBottom w:val="0"/>
      <w:divBdr>
        <w:top w:val="none" w:sz="0" w:space="0" w:color="auto"/>
        <w:left w:val="none" w:sz="0" w:space="0" w:color="auto"/>
        <w:bottom w:val="none" w:sz="0" w:space="0" w:color="auto"/>
        <w:right w:val="none" w:sz="0" w:space="0" w:color="auto"/>
      </w:divBdr>
    </w:div>
    <w:div w:id="969701888">
      <w:bodyDiv w:val="1"/>
      <w:marLeft w:val="0"/>
      <w:marRight w:val="0"/>
      <w:marTop w:val="0"/>
      <w:marBottom w:val="0"/>
      <w:divBdr>
        <w:top w:val="none" w:sz="0" w:space="0" w:color="auto"/>
        <w:left w:val="none" w:sz="0" w:space="0" w:color="auto"/>
        <w:bottom w:val="none" w:sz="0" w:space="0" w:color="auto"/>
        <w:right w:val="none" w:sz="0" w:space="0" w:color="auto"/>
      </w:divBdr>
    </w:div>
    <w:div w:id="974487484">
      <w:bodyDiv w:val="1"/>
      <w:marLeft w:val="0"/>
      <w:marRight w:val="0"/>
      <w:marTop w:val="0"/>
      <w:marBottom w:val="0"/>
      <w:divBdr>
        <w:top w:val="none" w:sz="0" w:space="0" w:color="auto"/>
        <w:left w:val="none" w:sz="0" w:space="0" w:color="auto"/>
        <w:bottom w:val="none" w:sz="0" w:space="0" w:color="auto"/>
        <w:right w:val="none" w:sz="0" w:space="0" w:color="auto"/>
      </w:divBdr>
    </w:div>
    <w:div w:id="985205608">
      <w:bodyDiv w:val="1"/>
      <w:marLeft w:val="0"/>
      <w:marRight w:val="0"/>
      <w:marTop w:val="0"/>
      <w:marBottom w:val="0"/>
      <w:divBdr>
        <w:top w:val="none" w:sz="0" w:space="0" w:color="auto"/>
        <w:left w:val="none" w:sz="0" w:space="0" w:color="auto"/>
        <w:bottom w:val="none" w:sz="0" w:space="0" w:color="auto"/>
        <w:right w:val="none" w:sz="0" w:space="0" w:color="auto"/>
      </w:divBdr>
    </w:div>
    <w:div w:id="996808648">
      <w:bodyDiv w:val="1"/>
      <w:marLeft w:val="0"/>
      <w:marRight w:val="0"/>
      <w:marTop w:val="0"/>
      <w:marBottom w:val="0"/>
      <w:divBdr>
        <w:top w:val="none" w:sz="0" w:space="0" w:color="auto"/>
        <w:left w:val="none" w:sz="0" w:space="0" w:color="auto"/>
        <w:bottom w:val="none" w:sz="0" w:space="0" w:color="auto"/>
        <w:right w:val="none" w:sz="0" w:space="0" w:color="auto"/>
      </w:divBdr>
    </w:div>
    <w:div w:id="1014499545">
      <w:bodyDiv w:val="1"/>
      <w:marLeft w:val="0"/>
      <w:marRight w:val="0"/>
      <w:marTop w:val="0"/>
      <w:marBottom w:val="0"/>
      <w:divBdr>
        <w:top w:val="none" w:sz="0" w:space="0" w:color="auto"/>
        <w:left w:val="none" w:sz="0" w:space="0" w:color="auto"/>
        <w:bottom w:val="none" w:sz="0" w:space="0" w:color="auto"/>
        <w:right w:val="none" w:sz="0" w:space="0" w:color="auto"/>
      </w:divBdr>
    </w:div>
    <w:div w:id="1038899448">
      <w:bodyDiv w:val="1"/>
      <w:marLeft w:val="0"/>
      <w:marRight w:val="0"/>
      <w:marTop w:val="0"/>
      <w:marBottom w:val="0"/>
      <w:divBdr>
        <w:top w:val="none" w:sz="0" w:space="0" w:color="auto"/>
        <w:left w:val="none" w:sz="0" w:space="0" w:color="auto"/>
        <w:bottom w:val="none" w:sz="0" w:space="0" w:color="auto"/>
        <w:right w:val="none" w:sz="0" w:space="0" w:color="auto"/>
      </w:divBdr>
    </w:div>
    <w:div w:id="1048794649">
      <w:bodyDiv w:val="1"/>
      <w:marLeft w:val="0"/>
      <w:marRight w:val="0"/>
      <w:marTop w:val="0"/>
      <w:marBottom w:val="0"/>
      <w:divBdr>
        <w:top w:val="none" w:sz="0" w:space="0" w:color="auto"/>
        <w:left w:val="none" w:sz="0" w:space="0" w:color="auto"/>
        <w:bottom w:val="none" w:sz="0" w:space="0" w:color="auto"/>
        <w:right w:val="none" w:sz="0" w:space="0" w:color="auto"/>
      </w:divBdr>
    </w:div>
    <w:div w:id="1051152744">
      <w:bodyDiv w:val="1"/>
      <w:marLeft w:val="0"/>
      <w:marRight w:val="0"/>
      <w:marTop w:val="0"/>
      <w:marBottom w:val="0"/>
      <w:divBdr>
        <w:top w:val="none" w:sz="0" w:space="0" w:color="auto"/>
        <w:left w:val="none" w:sz="0" w:space="0" w:color="auto"/>
        <w:bottom w:val="none" w:sz="0" w:space="0" w:color="auto"/>
        <w:right w:val="none" w:sz="0" w:space="0" w:color="auto"/>
      </w:divBdr>
    </w:div>
    <w:div w:id="1058283623">
      <w:bodyDiv w:val="1"/>
      <w:marLeft w:val="0"/>
      <w:marRight w:val="0"/>
      <w:marTop w:val="0"/>
      <w:marBottom w:val="0"/>
      <w:divBdr>
        <w:top w:val="none" w:sz="0" w:space="0" w:color="auto"/>
        <w:left w:val="none" w:sz="0" w:space="0" w:color="auto"/>
        <w:bottom w:val="none" w:sz="0" w:space="0" w:color="auto"/>
        <w:right w:val="none" w:sz="0" w:space="0" w:color="auto"/>
      </w:divBdr>
    </w:div>
    <w:div w:id="1072463065">
      <w:bodyDiv w:val="1"/>
      <w:marLeft w:val="0"/>
      <w:marRight w:val="0"/>
      <w:marTop w:val="0"/>
      <w:marBottom w:val="0"/>
      <w:divBdr>
        <w:top w:val="none" w:sz="0" w:space="0" w:color="auto"/>
        <w:left w:val="none" w:sz="0" w:space="0" w:color="auto"/>
        <w:bottom w:val="none" w:sz="0" w:space="0" w:color="auto"/>
        <w:right w:val="none" w:sz="0" w:space="0" w:color="auto"/>
      </w:divBdr>
    </w:div>
    <w:div w:id="1083062238">
      <w:bodyDiv w:val="1"/>
      <w:marLeft w:val="0"/>
      <w:marRight w:val="0"/>
      <w:marTop w:val="0"/>
      <w:marBottom w:val="0"/>
      <w:divBdr>
        <w:top w:val="none" w:sz="0" w:space="0" w:color="auto"/>
        <w:left w:val="none" w:sz="0" w:space="0" w:color="auto"/>
        <w:bottom w:val="none" w:sz="0" w:space="0" w:color="auto"/>
        <w:right w:val="none" w:sz="0" w:space="0" w:color="auto"/>
      </w:divBdr>
    </w:div>
    <w:div w:id="1096444538">
      <w:bodyDiv w:val="1"/>
      <w:marLeft w:val="0"/>
      <w:marRight w:val="0"/>
      <w:marTop w:val="0"/>
      <w:marBottom w:val="0"/>
      <w:divBdr>
        <w:top w:val="none" w:sz="0" w:space="0" w:color="auto"/>
        <w:left w:val="none" w:sz="0" w:space="0" w:color="auto"/>
        <w:bottom w:val="none" w:sz="0" w:space="0" w:color="auto"/>
        <w:right w:val="none" w:sz="0" w:space="0" w:color="auto"/>
      </w:divBdr>
    </w:div>
    <w:div w:id="1113138153">
      <w:bodyDiv w:val="1"/>
      <w:marLeft w:val="0"/>
      <w:marRight w:val="0"/>
      <w:marTop w:val="0"/>
      <w:marBottom w:val="0"/>
      <w:divBdr>
        <w:top w:val="none" w:sz="0" w:space="0" w:color="auto"/>
        <w:left w:val="none" w:sz="0" w:space="0" w:color="auto"/>
        <w:bottom w:val="none" w:sz="0" w:space="0" w:color="auto"/>
        <w:right w:val="none" w:sz="0" w:space="0" w:color="auto"/>
      </w:divBdr>
    </w:div>
    <w:div w:id="1130128949">
      <w:bodyDiv w:val="1"/>
      <w:marLeft w:val="0"/>
      <w:marRight w:val="0"/>
      <w:marTop w:val="0"/>
      <w:marBottom w:val="0"/>
      <w:divBdr>
        <w:top w:val="none" w:sz="0" w:space="0" w:color="auto"/>
        <w:left w:val="none" w:sz="0" w:space="0" w:color="auto"/>
        <w:bottom w:val="none" w:sz="0" w:space="0" w:color="auto"/>
        <w:right w:val="none" w:sz="0" w:space="0" w:color="auto"/>
      </w:divBdr>
    </w:div>
    <w:div w:id="1148353369">
      <w:bodyDiv w:val="1"/>
      <w:marLeft w:val="0"/>
      <w:marRight w:val="0"/>
      <w:marTop w:val="0"/>
      <w:marBottom w:val="0"/>
      <w:divBdr>
        <w:top w:val="none" w:sz="0" w:space="0" w:color="auto"/>
        <w:left w:val="none" w:sz="0" w:space="0" w:color="auto"/>
        <w:bottom w:val="none" w:sz="0" w:space="0" w:color="auto"/>
        <w:right w:val="none" w:sz="0" w:space="0" w:color="auto"/>
      </w:divBdr>
    </w:div>
    <w:div w:id="1156648335">
      <w:bodyDiv w:val="1"/>
      <w:marLeft w:val="0"/>
      <w:marRight w:val="0"/>
      <w:marTop w:val="0"/>
      <w:marBottom w:val="0"/>
      <w:divBdr>
        <w:top w:val="none" w:sz="0" w:space="0" w:color="auto"/>
        <w:left w:val="none" w:sz="0" w:space="0" w:color="auto"/>
        <w:bottom w:val="none" w:sz="0" w:space="0" w:color="auto"/>
        <w:right w:val="none" w:sz="0" w:space="0" w:color="auto"/>
      </w:divBdr>
    </w:div>
    <w:div w:id="1162160741">
      <w:bodyDiv w:val="1"/>
      <w:marLeft w:val="0"/>
      <w:marRight w:val="0"/>
      <w:marTop w:val="0"/>
      <w:marBottom w:val="0"/>
      <w:divBdr>
        <w:top w:val="none" w:sz="0" w:space="0" w:color="auto"/>
        <w:left w:val="none" w:sz="0" w:space="0" w:color="auto"/>
        <w:bottom w:val="none" w:sz="0" w:space="0" w:color="auto"/>
        <w:right w:val="none" w:sz="0" w:space="0" w:color="auto"/>
      </w:divBdr>
    </w:div>
    <w:div w:id="1171607945">
      <w:bodyDiv w:val="1"/>
      <w:marLeft w:val="0"/>
      <w:marRight w:val="0"/>
      <w:marTop w:val="0"/>
      <w:marBottom w:val="0"/>
      <w:divBdr>
        <w:top w:val="none" w:sz="0" w:space="0" w:color="auto"/>
        <w:left w:val="none" w:sz="0" w:space="0" w:color="auto"/>
        <w:bottom w:val="none" w:sz="0" w:space="0" w:color="auto"/>
        <w:right w:val="none" w:sz="0" w:space="0" w:color="auto"/>
      </w:divBdr>
    </w:div>
    <w:div w:id="1181897234">
      <w:bodyDiv w:val="1"/>
      <w:marLeft w:val="0"/>
      <w:marRight w:val="0"/>
      <w:marTop w:val="0"/>
      <w:marBottom w:val="0"/>
      <w:divBdr>
        <w:top w:val="none" w:sz="0" w:space="0" w:color="auto"/>
        <w:left w:val="none" w:sz="0" w:space="0" w:color="auto"/>
        <w:bottom w:val="none" w:sz="0" w:space="0" w:color="auto"/>
        <w:right w:val="none" w:sz="0" w:space="0" w:color="auto"/>
      </w:divBdr>
    </w:div>
    <w:div w:id="1187400813">
      <w:bodyDiv w:val="1"/>
      <w:marLeft w:val="0"/>
      <w:marRight w:val="0"/>
      <w:marTop w:val="0"/>
      <w:marBottom w:val="0"/>
      <w:divBdr>
        <w:top w:val="none" w:sz="0" w:space="0" w:color="auto"/>
        <w:left w:val="none" w:sz="0" w:space="0" w:color="auto"/>
        <w:bottom w:val="none" w:sz="0" w:space="0" w:color="auto"/>
        <w:right w:val="none" w:sz="0" w:space="0" w:color="auto"/>
      </w:divBdr>
    </w:div>
    <w:div w:id="1197742331">
      <w:bodyDiv w:val="1"/>
      <w:marLeft w:val="0"/>
      <w:marRight w:val="0"/>
      <w:marTop w:val="0"/>
      <w:marBottom w:val="0"/>
      <w:divBdr>
        <w:top w:val="none" w:sz="0" w:space="0" w:color="auto"/>
        <w:left w:val="none" w:sz="0" w:space="0" w:color="auto"/>
        <w:bottom w:val="none" w:sz="0" w:space="0" w:color="auto"/>
        <w:right w:val="none" w:sz="0" w:space="0" w:color="auto"/>
      </w:divBdr>
    </w:div>
    <w:div w:id="1214073961">
      <w:bodyDiv w:val="1"/>
      <w:marLeft w:val="0"/>
      <w:marRight w:val="0"/>
      <w:marTop w:val="0"/>
      <w:marBottom w:val="0"/>
      <w:divBdr>
        <w:top w:val="none" w:sz="0" w:space="0" w:color="auto"/>
        <w:left w:val="none" w:sz="0" w:space="0" w:color="auto"/>
        <w:bottom w:val="none" w:sz="0" w:space="0" w:color="auto"/>
        <w:right w:val="none" w:sz="0" w:space="0" w:color="auto"/>
      </w:divBdr>
    </w:div>
    <w:div w:id="1214582410">
      <w:bodyDiv w:val="1"/>
      <w:marLeft w:val="0"/>
      <w:marRight w:val="0"/>
      <w:marTop w:val="0"/>
      <w:marBottom w:val="0"/>
      <w:divBdr>
        <w:top w:val="none" w:sz="0" w:space="0" w:color="auto"/>
        <w:left w:val="none" w:sz="0" w:space="0" w:color="auto"/>
        <w:bottom w:val="none" w:sz="0" w:space="0" w:color="auto"/>
        <w:right w:val="none" w:sz="0" w:space="0" w:color="auto"/>
      </w:divBdr>
    </w:div>
    <w:div w:id="1219586074">
      <w:bodyDiv w:val="1"/>
      <w:marLeft w:val="0"/>
      <w:marRight w:val="0"/>
      <w:marTop w:val="0"/>
      <w:marBottom w:val="0"/>
      <w:divBdr>
        <w:top w:val="none" w:sz="0" w:space="0" w:color="auto"/>
        <w:left w:val="none" w:sz="0" w:space="0" w:color="auto"/>
        <w:bottom w:val="none" w:sz="0" w:space="0" w:color="auto"/>
        <w:right w:val="none" w:sz="0" w:space="0" w:color="auto"/>
      </w:divBdr>
    </w:div>
    <w:div w:id="1257446369">
      <w:bodyDiv w:val="1"/>
      <w:marLeft w:val="0"/>
      <w:marRight w:val="0"/>
      <w:marTop w:val="0"/>
      <w:marBottom w:val="0"/>
      <w:divBdr>
        <w:top w:val="none" w:sz="0" w:space="0" w:color="auto"/>
        <w:left w:val="none" w:sz="0" w:space="0" w:color="auto"/>
        <w:bottom w:val="none" w:sz="0" w:space="0" w:color="auto"/>
        <w:right w:val="none" w:sz="0" w:space="0" w:color="auto"/>
      </w:divBdr>
    </w:div>
    <w:div w:id="1266183906">
      <w:bodyDiv w:val="1"/>
      <w:marLeft w:val="0"/>
      <w:marRight w:val="0"/>
      <w:marTop w:val="0"/>
      <w:marBottom w:val="0"/>
      <w:divBdr>
        <w:top w:val="none" w:sz="0" w:space="0" w:color="auto"/>
        <w:left w:val="none" w:sz="0" w:space="0" w:color="auto"/>
        <w:bottom w:val="none" w:sz="0" w:space="0" w:color="auto"/>
        <w:right w:val="none" w:sz="0" w:space="0" w:color="auto"/>
      </w:divBdr>
    </w:div>
    <w:div w:id="1268656848">
      <w:bodyDiv w:val="1"/>
      <w:marLeft w:val="0"/>
      <w:marRight w:val="0"/>
      <w:marTop w:val="0"/>
      <w:marBottom w:val="0"/>
      <w:divBdr>
        <w:top w:val="none" w:sz="0" w:space="0" w:color="auto"/>
        <w:left w:val="none" w:sz="0" w:space="0" w:color="auto"/>
        <w:bottom w:val="none" w:sz="0" w:space="0" w:color="auto"/>
        <w:right w:val="none" w:sz="0" w:space="0" w:color="auto"/>
      </w:divBdr>
    </w:div>
    <w:div w:id="1268853556">
      <w:bodyDiv w:val="1"/>
      <w:marLeft w:val="0"/>
      <w:marRight w:val="0"/>
      <w:marTop w:val="0"/>
      <w:marBottom w:val="0"/>
      <w:divBdr>
        <w:top w:val="none" w:sz="0" w:space="0" w:color="auto"/>
        <w:left w:val="none" w:sz="0" w:space="0" w:color="auto"/>
        <w:bottom w:val="none" w:sz="0" w:space="0" w:color="auto"/>
        <w:right w:val="none" w:sz="0" w:space="0" w:color="auto"/>
      </w:divBdr>
    </w:div>
    <w:div w:id="1274092044">
      <w:bodyDiv w:val="1"/>
      <w:marLeft w:val="0"/>
      <w:marRight w:val="0"/>
      <w:marTop w:val="0"/>
      <w:marBottom w:val="0"/>
      <w:divBdr>
        <w:top w:val="none" w:sz="0" w:space="0" w:color="auto"/>
        <w:left w:val="none" w:sz="0" w:space="0" w:color="auto"/>
        <w:bottom w:val="none" w:sz="0" w:space="0" w:color="auto"/>
        <w:right w:val="none" w:sz="0" w:space="0" w:color="auto"/>
      </w:divBdr>
    </w:div>
    <w:div w:id="1285649446">
      <w:bodyDiv w:val="1"/>
      <w:marLeft w:val="0"/>
      <w:marRight w:val="0"/>
      <w:marTop w:val="0"/>
      <w:marBottom w:val="0"/>
      <w:divBdr>
        <w:top w:val="none" w:sz="0" w:space="0" w:color="auto"/>
        <w:left w:val="none" w:sz="0" w:space="0" w:color="auto"/>
        <w:bottom w:val="none" w:sz="0" w:space="0" w:color="auto"/>
        <w:right w:val="none" w:sz="0" w:space="0" w:color="auto"/>
      </w:divBdr>
    </w:div>
    <w:div w:id="1297375528">
      <w:bodyDiv w:val="1"/>
      <w:marLeft w:val="0"/>
      <w:marRight w:val="0"/>
      <w:marTop w:val="0"/>
      <w:marBottom w:val="0"/>
      <w:divBdr>
        <w:top w:val="none" w:sz="0" w:space="0" w:color="auto"/>
        <w:left w:val="none" w:sz="0" w:space="0" w:color="auto"/>
        <w:bottom w:val="none" w:sz="0" w:space="0" w:color="auto"/>
        <w:right w:val="none" w:sz="0" w:space="0" w:color="auto"/>
      </w:divBdr>
    </w:div>
    <w:div w:id="1297565378">
      <w:bodyDiv w:val="1"/>
      <w:marLeft w:val="0"/>
      <w:marRight w:val="0"/>
      <w:marTop w:val="0"/>
      <w:marBottom w:val="0"/>
      <w:divBdr>
        <w:top w:val="none" w:sz="0" w:space="0" w:color="auto"/>
        <w:left w:val="none" w:sz="0" w:space="0" w:color="auto"/>
        <w:bottom w:val="none" w:sz="0" w:space="0" w:color="auto"/>
        <w:right w:val="none" w:sz="0" w:space="0" w:color="auto"/>
      </w:divBdr>
    </w:div>
    <w:div w:id="1298797428">
      <w:bodyDiv w:val="1"/>
      <w:marLeft w:val="0"/>
      <w:marRight w:val="0"/>
      <w:marTop w:val="0"/>
      <w:marBottom w:val="0"/>
      <w:divBdr>
        <w:top w:val="none" w:sz="0" w:space="0" w:color="auto"/>
        <w:left w:val="none" w:sz="0" w:space="0" w:color="auto"/>
        <w:bottom w:val="none" w:sz="0" w:space="0" w:color="auto"/>
        <w:right w:val="none" w:sz="0" w:space="0" w:color="auto"/>
      </w:divBdr>
    </w:div>
    <w:div w:id="1301497418">
      <w:bodyDiv w:val="1"/>
      <w:marLeft w:val="0"/>
      <w:marRight w:val="0"/>
      <w:marTop w:val="0"/>
      <w:marBottom w:val="0"/>
      <w:divBdr>
        <w:top w:val="none" w:sz="0" w:space="0" w:color="auto"/>
        <w:left w:val="none" w:sz="0" w:space="0" w:color="auto"/>
        <w:bottom w:val="none" w:sz="0" w:space="0" w:color="auto"/>
        <w:right w:val="none" w:sz="0" w:space="0" w:color="auto"/>
      </w:divBdr>
    </w:div>
    <w:div w:id="1321541920">
      <w:bodyDiv w:val="1"/>
      <w:marLeft w:val="0"/>
      <w:marRight w:val="0"/>
      <w:marTop w:val="0"/>
      <w:marBottom w:val="0"/>
      <w:divBdr>
        <w:top w:val="none" w:sz="0" w:space="0" w:color="auto"/>
        <w:left w:val="none" w:sz="0" w:space="0" w:color="auto"/>
        <w:bottom w:val="none" w:sz="0" w:space="0" w:color="auto"/>
        <w:right w:val="none" w:sz="0" w:space="0" w:color="auto"/>
      </w:divBdr>
    </w:div>
    <w:div w:id="1329482859">
      <w:bodyDiv w:val="1"/>
      <w:marLeft w:val="0"/>
      <w:marRight w:val="0"/>
      <w:marTop w:val="0"/>
      <w:marBottom w:val="0"/>
      <w:divBdr>
        <w:top w:val="none" w:sz="0" w:space="0" w:color="auto"/>
        <w:left w:val="none" w:sz="0" w:space="0" w:color="auto"/>
        <w:bottom w:val="none" w:sz="0" w:space="0" w:color="auto"/>
        <w:right w:val="none" w:sz="0" w:space="0" w:color="auto"/>
      </w:divBdr>
    </w:div>
    <w:div w:id="1336230891">
      <w:bodyDiv w:val="1"/>
      <w:marLeft w:val="0"/>
      <w:marRight w:val="0"/>
      <w:marTop w:val="0"/>
      <w:marBottom w:val="0"/>
      <w:divBdr>
        <w:top w:val="none" w:sz="0" w:space="0" w:color="auto"/>
        <w:left w:val="none" w:sz="0" w:space="0" w:color="auto"/>
        <w:bottom w:val="none" w:sz="0" w:space="0" w:color="auto"/>
        <w:right w:val="none" w:sz="0" w:space="0" w:color="auto"/>
      </w:divBdr>
    </w:div>
    <w:div w:id="1342389203">
      <w:bodyDiv w:val="1"/>
      <w:marLeft w:val="0"/>
      <w:marRight w:val="0"/>
      <w:marTop w:val="0"/>
      <w:marBottom w:val="0"/>
      <w:divBdr>
        <w:top w:val="none" w:sz="0" w:space="0" w:color="auto"/>
        <w:left w:val="none" w:sz="0" w:space="0" w:color="auto"/>
        <w:bottom w:val="none" w:sz="0" w:space="0" w:color="auto"/>
        <w:right w:val="none" w:sz="0" w:space="0" w:color="auto"/>
      </w:divBdr>
    </w:div>
    <w:div w:id="1345550275">
      <w:bodyDiv w:val="1"/>
      <w:marLeft w:val="0"/>
      <w:marRight w:val="0"/>
      <w:marTop w:val="0"/>
      <w:marBottom w:val="0"/>
      <w:divBdr>
        <w:top w:val="none" w:sz="0" w:space="0" w:color="auto"/>
        <w:left w:val="none" w:sz="0" w:space="0" w:color="auto"/>
        <w:bottom w:val="none" w:sz="0" w:space="0" w:color="auto"/>
        <w:right w:val="none" w:sz="0" w:space="0" w:color="auto"/>
      </w:divBdr>
    </w:div>
    <w:div w:id="1364743502">
      <w:bodyDiv w:val="1"/>
      <w:marLeft w:val="0"/>
      <w:marRight w:val="0"/>
      <w:marTop w:val="0"/>
      <w:marBottom w:val="0"/>
      <w:divBdr>
        <w:top w:val="none" w:sz="0" w:space="0" w:color="auto"/>
        <w:left w:val="none" w:sz="0" w:space="0" w:color="auto"/>
        <w:bottom w:val="none" w:sz="0" w:space="0" w:color="auto"/>
        <w:right w:val="none" w:sz="0" w:space="0" w:color="auto"/>
      </w:divBdr>
    </w:div>
    <w:div w:id="1380931034">
      <w:bodyDiv w:val="1"/>
      <w:marLeft w:val="0"/>
      <w:marRight w:val="0"/>
      <w:marTop w:val="0"/>
      <w:marBottom w:val="0"/>
      <w:divBdr>
        <w:top w:val="none" w:sz="0" w:space="0" w:color="auto"/>
        <w:left w:val="none" w:sz="0" w:space="0" w:color="auto"/>
        <w:bottom w:val="none" w:sz="0" w:space="0" w:color="auto"/>
        <w:right w:val="none" w:sz="0" w:space="0" w:color="auto"/>
      </w:divBdr>
    </w:div>
    <w:div w:id="1404598267">
      <w:bodyDiv w:val="1"/>
      <w:marLeft w:val="0"/>
      <w:marRight w:val="0"/>
      <w:marTop w:val="0"/>
      <w:marBottom w:val="0"/>
      <w:divBdr>
        <w:top w:val="none" w:sz="0" w:space="0" w:color="auto"/>
        <w:left w:val="none" w:sz="0" w:space="0" w:color="auto"/>
        <w:bottom w:val="none" w:sz="0" w:space="0" w:color="auto"/>
        <w:right w:val="none" w:sz="0" w:space="0" w:color="auto"/>
      </w:divBdr>
    </w:div>
    <w:div w:id="1413236551">
      <w:bodyDiv w:val="1"/>
      <w:marLeft w:val="0"/>
      <w:marRight w:val="0"/>
      <w:marTop w:val="0"/>
      <w:marBottom w:val="0"/>
      <w:divBdr>
        <w:top w:val="none" w:sz="0" w:space="0" w:color="auto"/>
        <w:left w:val="none" w:sz="0" w:space="0" w:color="auto"/>
        <w:bottom w:val="none" w:sz="0" w:space="0" w:color="auto"/>
        <w:right w:val="none" w:sz="0" w:space="0" w:color="auto"/>
      </w:divBdr>
    </w:div>
    <w:div w:id="1414278485">
      <w:bodyDiv w:val="1"/>
      <w:marLeft w:val="0"/>
      <w:marRight w:val="0"/>
      <w:marTop w:val="0"/>
      <w:marBottom w:val="0"/>
      <w:divBdr>
        <w:top w:val="none" w:sz="0" w:space="0" w:color="auto"/>
        <w:left w:val="none" w:sz="0" w:space="0" w:color="auto"/>
        <w:bottom w:val="none" w:sz="0" w:space="0" w:color="auto"/>
        <w:right w:val="none" w:sz="0" w:space="0" w:color="auto"/>
      </w:divBdr>
    </w:div>
    <w:div w:id="1430544928">
      <w:bodyDiv w:val="1"/>
      <w:marLeft w:val="0"/>
      <w:marRight w:val="0"/>
      <w:marTop w:val="0"/>
      <w:marBottom w:val="0"/>
      <w:divBdr>
        <w:top w:val="none" w:sz="0" w:space="0" w:color="auto"/>
        <w:left w:val="none" w:sz="0" w:space="0" w:color="auto"/>
        <w:bottom w:val="none" w:sz="0" w:space="0" w:color="auto"/>
        <w:right w:val="none" w:sz="0" w:space="0" w:color="auto"/>
      </w:divBdr>
    </w:div>
    <w:div w:id="1440175136">
      <w:bodyDiv w:val="1"/>
      <w:marLeft w:val="0"/>
      <w:marRight w:val="0"/>
      <w:marTop w:val="0"/>
      <w:marBottom w:val="0"/>
      <w:divBdr>
        <w:top w:val="none" w:sz="0" w:space="0" w:color="auto"/>
        <w:left w:val="none" w:sz="0" w:space="0" w:color="auto"/>
        <w:bottom w:val="none" w:sz="0" w:space="0" w:color="auto"/>
        <w:right w:val="none" w:sz="0" w:space="0" w:color="auto"/>
      </w:divBdr>
    </w:div>
    <w:div w:id="1461918866">
      <w:bodyDiv w:val="1"/>
      <w:marLeft w:val="0"/>
      <w:marRight w:val="0"/>
      <w:marTop w:val="0"/>
      <w:marBottom w:val="0"/>
      <w:divBdr>
        <w:top w:val="none" w:sz="0" w:space="0" w:color="auto"/>
        <w:left w:val="none" w:sz="0" w:space="0" w:color="auto"/>
        <w:bottom w:val="none" w:sz="0" w:space="0" w:color="auto"/>
        <w:right w:val="none" w:sz="0" w:space="0" w:color="auto"/>
      </w:divBdr>
    </w:div>
    <w:div w:id="1482043182">
      <w:bodyDiv w:val="1"/>
      <w:marLeft w:val="0"/>
      <w:marRight w:val="0"/>
      <w:marTop w:val="0"/>
      <w:marBottom w:val="0"/>
      <w:divBdr>
        <w:top w:val="none" w:sz="0" w:space="0" w:color="auto"/>
        <w:left w:val="none" w:sz="0" w:space="0" w:color="auto"/>
        <w:bottom w:val="none" w:sz="0" w:space="0" w:color="auto"/>
        <w:right w:val="none" w:sz="0" w:space="0" w:color="auto"/>
      </w:divBdr>
    </w:div>
    <w:div w:id="1495797135">
      <w:bodyDiv w:val="1"/>
      <w:marLeft w:val="0"/>
      <w:marRight w:val="0"/>
      <w:marTop w:val="0"/>
      <w:marBottom w:val="0"/>
      <w:divBdr>
        <w:top w:val="none" w:sz="0" w:space="0" w:color="auto"/>
        <w:left w:val="none" w:sz="0" w:space="0" w:color="auto"/>
        <w:bottom w:val="none" w:sz="0" w:space="0" w:color="auto"/>
        <w:right w:val="none" w:sz="0" w:space="0" w:color="auto"/>
      </w:divBdr>
    </w:div>
    <w:div w:id="1495955894">
      <w:bodyDiv w:val="1"/>
      <w:marLeft w:val="0"/>
      <w:marRight w:val="0"/>
      <w:marTop w:val="0"/>
      <w:marBottom w:val="0"/>
      <w:divBdr>
        <w:top w:val="none" w:sz="0" w:space="0" w:color="auto"/>
        <w:left w:val="none" w:sz="0" w:space="0" w:color="auto"/>
        <w:bottom w:val="none" w:sz="0" w:space="0" w:color="auto"/>
        <w:right w:val="none" w:sz="0" w:space="0" w:color="auto"/>
      </w:divBdr>
    </w:div>
    <w:div w:id="1515803792">
      <w:bodyDiv w:val="1"/>
      <w:marLeft w:val="0"/>
      <w:marRight w:val="0"/>
      <w:marTop w:val="0"/>
      <w:marBottom w:val="0"/>
      <w:divBdr>
        <w:top w:val="none" w:sz="0" w:space="0" w:color="auto"/>
        <w:left w:val="none" w:sz="0" w:space="0" w:color="auto"/>
        <w:bottom w:val="none" w:sz="0" w:space="0" w:color="auto"/>
        <w:right w:val="none" w:sz="0" w:space="0" w:color="auto"/>
      </w:divBdr>
    </w:div>
    <w:div w:id="1526945712">
      <w:bodyDiv w:val="1"/>
      <w:marLeft w:val="0"/>
      <w:marRight w:val="0"/>
      <w:marTop w:val="0"/>
      <w:marBottom w:val="0"/>
      <w:divBdr>
        <w:top w:val="none" w:sz="0" w:space="0" w:color="auto"/>
        <w:left w:val="none" w:sz="0" w:space="0" w:color="auto"/>
        <w:bottom w:val="none" w:sz="0" w:space="0" w:color="auto"/>
        <w:right w:val="none" w:sz="0" w:space="0" w:color="auto"/>
      </w:divBdr>
    </w:div>
    <w:div w:id="1542741111">
      <w:bodyDiv w:val="1"/>
      <w:marLeft w:val="0"/>
      <w:marRight w:val="0"/>
      <w:marTop w:val="0"/>
      <w:marBottom w:val="0"/>
      <w:divBdr>
        <w:top w:val="none" w:sz="0" w:space="0" w:color="auto"/>
        <w:left w:val="none" w:sz="0" w:space="0" w:color="auto"/>
        <w:bottom w:val="none" w:sz="0" w:space="0" w:color="auto"/>
        <w:right w:val="none" w:sz="0" w:space="0" w:color="auto"/>
      </w:divBdr>
    </w:div>
    <w:div w:id="1554149169">
      <w:bodyDiv w:val="1"/>
      <w:marLeft w:val="0"/>
      <w:marRight w:val="0"/>
      <w:marTop w:val="0"/>
      <w:marBottom w:val="0"/>
      <w:divBdr>
        <w:top w:val="none" w:sz="0" w:space="0" w:color="auto"/>
        <w:left w:val="none" w:sz="0" w:space="0" w:color="auto"/>
        <w:bottom w:val="none" w:sz="0" w:space="0" w:color="auto"/>
        <w:right w:val="none" w:sz="0" w:space="0" w:color="auto"/>
      </w:divBdr>
    </w:div>
    <w:div w:id="1555308862">
      <w:bodyDiv w:val="1"/>
      <w:marLeft w:val="0"/>
      <w:marRight w:val="0"/>
      <w:marTop w:val="0"/>
      <w:marBottom w:val="0"/>
      <w:divBdr>
        <w:top w:val="none" w:sz="0" w:space="0" w:color="auto"/>
        <w:left w:val="none" w:sz="0" w:space="0" w:color="auto"/>
        <w:bottom w:val="none" w:sz="0" w:space="0" w:color="auto"/>
        <w:right w:val="none" w:sz="0" w:space="0" w:color="auto"/>
      </w:divBdr>
    </w:div>
    <w:div w:id="1555510696">
      <w:bodyDiv w:val="1"/>
      <w:marLeft w:val="0"/>
      <w:marRight w:val="0"/>
      <w:marTop w:val="0"/>
      <w:marBottom w:val="0"/>
      <w:divBdr>
        <w:top w:val="none" w:sz="0" w:space="0" w:color="auto"/>
        <w:left w:val="none" w:sz="0" w:space="0" w:color="auto"/>
        <w:bottom w:val="none" w:sz="0" w:space="0" w:color="auto"/>
        <w:right w:val="none" w:sz="0" w:space="0" w:color="auto"/>
      </w:divBdr>
    </w:div>
    <w:div w:id="1560171686">
      <w:bodyDiv w:val="1"/>
      <w:marLeft w:val="0"/>
      <w:marRight w:val="0"/>
      <w:marTop w:val="0"/>
      <w:marBottom w:val="0"/>
      <w:divBdr>
        <w:top w:val="none" w:sz="0" w:space="0" w:color="auto"/>
        <w:left w:val="none" w:sz="0" w:space="0" w:color="auto"/>
        <w:bottom w:val="none" w:sz="0" w:space="0" w:color="auto"/>
        <w:right w:val="none" w:sz="0" w:space="0" w:color="auto"/>
      </w:divBdr>
    </w:div>
    <w:div w:id="1585185603">
      <w:bodyDiv w:val="1"/>
      <w:marLeft w:val="0"/>
      <w:marRight w:val="0"/>
      <w:marTop w:val="0"/>
      <w:marBottom w:val="0"/>
      <w:divBdr>
        <w:top w:val="none" w:sz="0" w:space="0" w:color="auto"/>
        <w:left w:val="none" w:sz="0" w:space="0" w:color="auto"/>
        <w:bottom w:val="none" w:sz="0" w:space="0" w:color="auto"/>
        <w:right w:val="none" w:sz="0" w:space="0" w:color="auto"/>
      </w:divBdr>
    </w:div>
    <w:div w:id="1614242606">
      <w:bodyDiv w:val="1"/>
      <w:marLeft w:val="0"/>
      <w:marRight w:val="0"/>
      <w:marTop w:val="0"/>
      <w:marBottom w:val="0"/>
      <w:divBdr>
        <w:top w:val="none" w:sz="0" w:space="0" w:color="auto"/>
        <w:left w:val="none" w:sz="0" w:space="0" w:color="auto"/>
        <w:bottom w:val="none" w:sz="0" w:space="0" w:color="auto"/>
        <w:right w:val="none" w:sz="0" w:space="0" w:color="auto"/>
      </w:divBdr>
    </w:div>
    <w:div w:id="1633289578">
      <w:bodyDiv w:val="1"/>
      <w:marLeft w:val="0"/>
      <w:marRight w:val="0"/>
      <w:marTop w:val="0"/>
      <w:marBottom w:val="0"/>
      <w:divBdr>
        <w:top w:val="none" w:sz="0" w:space="0" w:color="auto"/>
        <w:left w:val="none" w:sz="0" w:space="0" w:color="auto"/>
        <w:bottom w:val="none" w:sz="0" w:space="0" w:color="auto"/>
        <w:right w:val="none" w:sz="0" w:space="0" w:color="auto"/>
      </w:divBdr>
    </w:div>
    <w:div w:id="1702129983">
      <w:bodyDiv w:val="1"/>
      <w:marLeft w:val="0"/>
      <w:marRight w:val="0"/>
      <w:marTop w:val="0"/>
      <w:marBottom w:val="0"/>
      <w:divBdr>
        <w:top w:val="none" w:sz="0" w:space="0" w:color="auto"/>
        <w:left w:val="none" w:sz="0" w:space="0" w:color="auto"/>
        <w:bottom w:val="none" w:sz="0" w:space="0" w:color="auto"/>
        <w:right w:val="none" w:sz="0" w:space="0" w:color="auto"/>
      </w:divBdr>
    </w:div>
    <w:div w:id="1702239306">
      <w:bodyDiv w:val="1"/>
      <w:marLeft w:val="0"/>
      <w:marRight w:val="0"/>
      <w:marTop w:val="0"/>
      <w:marBottom w:val="0"/>
      <w:divBdr>
        <w:top w:val="none" w:sz="0" w:space="0" w:color="auto"/>
        <w:left w:val="none" w:sz="0" w:space="0" w:color="auto"/>
        <w:bottom w:val="none" w:sz="0" w:space="0" w:color="auto"/>
        <w:right w:val="none" w:sz="0" w:space="0" w:color="auto"/>
      </w:divBdr>
    </w:div>
    <w:div w:id="1722091064">
      <w:bodyDiv w:val="1"/>
      <w:marLeft w:val="0"/>
      <w:marRight w:val="0"/>
      <w:marTop w:val="0"/>
      <w:marBottom w:val="0"/>
      <w:divBdr>
        <w:top w:val="none" w:sz="0" w:space="0" w:color="auto"/>
        <w:left w:val="none" w:sz="0" w:space="0" w:color="auto"/>
        <w:bottom w:val="none" w:sz="0" w:space="0" w:color="auto"/>
        <w:right w:val="none" w:sz="0" w:space="0" w:color="auto"/>
      </w:divBdr>
    </w:div>
    <w:div w:id="1742290582">
      <w:bodyDiv w:val="1"/>
      <w:marLeft w:val="0"/>
      <w:marRight w:val="0"/>
      <w:marTop w:val="0"/>
      <w:marBottom w:val="0"/>
      <w:divBdr>
        <w:top w:val="none" w:sz="0" w:space="0" w:color="auto"/>
        <w:left w:val="none" w:sz="0" w:space="0" w:color="auto"/>
        <w:bottom w:val="none" w:sz="0" w:space="0" w:color="auto"/>
        <w:right w:val="none" w:sz="0" w:space="0" w:color="auto"/>
      </w:divBdr>
    </w:div>
    <w:div w:id="1748116782">
      <w:bodyDiv w:val="1"/>
      <w:marLeft w:val="0"/>
      <w:marRight w:val="0"/>
      <w:marTop w:val="0"/>
      <w:marBottom w:val="0"/>
      <w:divBdr>
        <w:top w:val="none" w:sz="0" w:space="0" w:color="auto"/>
        <w:left w:val="none" w:sz="0" w:space="0" w:color="auto"/>
        <w:bottom w:val="none" w:sz="0" w:space="0" w:color="auto"/>
        <w:right w:val="none" w:sz="0" w:space="0" w:color="auto"/>
      </w:divBdr>
    </w:div>
    <w:div w:id="1758405545">
      <w:bodyDiv w:val="1"/>
      <w:marLeft w:val="0"/>
      <w:marRight w:val="0"/>
      <w:marTop w:val="0"/>
      <w:marBottom w:val="0"/>
      <w:divBdr>
        <w:top w:val="none" w:sz="0" w:space="0" w:color="auto"/>
        <w:left w:val="none" w:sz="0" w:space="0" w:color="auto"/>
        <w:bottom w:val="none" w:sz="0" w:space="0" w:color="auto"/>
        <w:right w:val="none" w:sz="0" w:space="0" w:color="auto"/>
      </w:divBdr>
    </w:div>
    <w:div w:id="1763840910">
      <w:bodyDiv w:val="1"/>
      <w:marLeft w:val="0"/>
      <w:marRight w:val="0"/>
      <w:marTop w:val="0"/>
      <w:marBottom w:val="0"/>
      <w:divBdr>
        <w:top w:val="none" w:sz="0" w:space="0" w:color="auto"/>
        <w:left w:val="none" w:sz="0" w:space="0" w:color="auto"/>
        <w:bottom w:val="none" w:sz="0" w:space="0" w:color="auto"/>
        <w:right w:val="none" w:sz="0" w:space="0" w:color="auto"/>
      </w:divBdr>
    </w:div>
    <w:div w:id="1766271412">
      <w:bodyDiv w:val="1"/>
      <w:marLeft w:val="0"/>
      <w:marRight w:val="0"/>
      <w:marTop w:val="0"/>
      <w:marBottom w:val="0"/>
      <w:divBdr>
        <w:top w:val="none" w:sz="0" w:space="0" w:color="auto"/>
        <w:left w:val="none" w:sz="0" w:space="0" w:color="auto"/>
        <w:bottom w:val="none" w:sz="0" w:space="0" w:color="auto"/>
        <w:right w:val="none" w:sz="0" w:space="0" w:color="auto"/>
      </w:divBdr>
    </w:div>
    <w:div w:id="1780177832">
      <w:bodyDiv w:val="1"/>
      <w:marLeft w:val="0"/>
      <w:marRight w:val="0"/>
      <w:marTop w:val="0"/>
      <w:marBottom w:val="0"/>
      <w:divBdr>
        <w:top w:val="none" w:sz="0" w:space="0" w:color="auto"/>
        <w:left w:val="none" w:sz="0" w:space="0" w:color="auto"/>
        <w:bottom w:val="none" w:sz="0" w:space="0" w:color="auto"/>
        <w:right w:val="none" w:sz="0" w:space="0" w:color="auto"/>
      </w:divBdr>
    </w:div>
    <w:div w:id="1799301624">
      <w:bodyDiv w:val="1"/>
      <w:marLeft w:val="0"/>
      <w:marRight w:val="0"/>
      <w:marTop w:val="0"/>
      <w:marBottom w:val="0"/>
      <w:divBdr>
        <w:top w:val="none" w:sz="0" w:space="0" w:color="auto"/>
        <w:left w:val="none" w:sz="0" w:space="0" w:color="auto"/>
        <w:bottom w:val="none" w:sz="0" w:space="0" w:color="auto"/>
        <w:right w:val="none" w:sz="0" w:space="0" w:color="auto"/>
      </w:divBdr>
    </w:div>
    <w:div w:id="1811435518">
      <w:bodyDiv w:val="1"/>
      <w:marLeft w:val="0"/>
      <w:marRight w:val="0"/>
      <w:marTop w:val="0"/>
      <w:marBottom w:val="0"/>
      <w:divBdr>
        <w:top w:val="none" w:sz="0" w:space="0" w:color="auto"/>
        <w:left w:val="none" w:sz="0" w:space="0" w:color="auto"/>
        <w:bottom w:val="none" w:sz="0" w:space="0" w:color="auto"/>
        <w:right w:val="none" w:sz="0" w:space="0" w:color="auto"/>
      </w:divBdr>
    </w:div>
    <w:div w:id="1812677418">
      <w:bodyDiv w:val="1"/>
      <w:marLeft w:val="0"/>
      <w:marRight w:val="0"/>
      <w:marTop w:val="0"/>
      <w:marBottom w:val="0"/>
      <w:divBdr>
        <w:top w:val="none" w:sz="0" w:space="0" w:color="auto"/>
        <w:left w:val="none" w:sz="0" w:space="0" w:color="auto"/>
        <w:bottom w:val="none" w:sz="0" w:space="0" w:color="auto"/>
        <w:right w:val="none" w:sz="0" w:space="0" w:color="auto"/>
      </w:divBdr>
    </w:div>
    <w:div w:id="1826436617">
      <w:bodyDiv w:val="1"/>
      <w:marLeft w:val="0"/>
      <w:marRight w:val="0"/>
      <w:marTop w:val="0"/>
      <w:marBottom w:val="0"/>
      <w:divBdr>
        <w:top w:val="none" w:sz="0" w:space="0" w:color="auto"/>
        <w:left w:val="none" w:sz="0" w:space="0" w:color="auto"/>
        <w:bottom w:val="none" w:sz="0" w:space="0" w:color="auto"/>
        <w:right w:val="none" w:sz="0" w:space="0" w:color="auto"/>
      </w:divBdr>
    </w:div>
    <w:div w:id="1828741501">
      <w:bodyDiv w:val="1"/>
      <w:marLeft w:val="0"/>
      <w:marRight w:val="0"/>
      <w:marTop w:val="0"/>
      <w:marBottom w:val="0"/>
      <w:divBdr>
        <w:top w:val="none" w:sz="0" w:space="0" w:color="auto"/>
        <w:left w:val="none" w:sz="0" w:space="0" w:color="auto"/>
        <w:bottom w:val="none" w:sz="0" w:space="0" w:color="auto"/>
        <w:right w:val="none" w:sz="0" w:space="0" w:color="auto"/>
      </w:divBdr>
    </w:div>
    <w:div w:id="1842965014">
      <w:bodyDiv w:val="1"/>
      <w:marLeft w:val="0"/>
      <w:marRight w:val="0"/>
      <w:marTop w:val="0"/>
      <w:marBottom w:val="0"/>
      <w:divBdr>
        <w:top w:val="none" w:sz="0" w:space="0" w:color="auto"/>
        <w:left w:val="none" w:sz="0" w:space="0" w:color="auto"/>
        <w:bottom w:val="none" w:sz="0" w:space="0" w:color="auto"/>
        <w:right w:val="none" w:sz="0" w:space="0" w:color="auto"/>
      </w:divBdr>
    </w:div>
    <w:div w:id="1843088535">
      <w:bodyDiv w:val="1"/>
      <w:marLeft w:val="0"/>
      <w:marRight w:val="0"/>
      <w:marTop w:val="0"/>
      <w:marBottom w:val="0"/>
      <w:divBdr>
        <w:top w:val="none" w:sz="0" w:space="0" w:color="auto"/>
        <w:left w:val="none" w:sz="0" w:space="0" w:color="auto"/>
        <w:bottom w:val="none" w:sz="0" w:space="0" w:color="auto"/>
        <w:right w:val="none" w:sz="0" w:space="0" w:color="auto"/>
      </w:divBdr>
    </w:div>
    <w:div w:id="1847288469">
      <w:bodyDiv w:val="1"/>
      <w:marLeft w:val="0"/>
      <w:marRight w:val="0"/>
      <w:marTop w:val="0"/>
      <w:marBottom w:val="0"/>
      <w:divBdr>
        <w:top w:val="none" w:sz="0" w:space="0" w:color="auto"/>
        <w:left w:val="none" w:sz="0" w:space="0" w:color="auto"/>
        <w:bottom w:val="none" w:sz="0" w:space="0" w:color="auto"/>
        <w:right w:val="none" w:sz="0" w:space="0" w:color="auto"/>
      </w:divBdr>
    </w:div>
    <w:div w:id="1858886480">
      <w:bodyDiv w:val="1"/>
      <w:marLeft w:val="0"/>
      <w:marRight w:val="0"/>
      <w:marTop w:val="0"/>
      <w:marBottom w:val="0"/>
      <w:divBdr>
        <w:top w:val="none" w:sz="0" w:space="0" w:color="auto"/>
        <w:left w:val="none" w:sz="0" w:space="0" w:color="auto"/>
        <w:bottom w:val="none" w:sz="0" w:space="0" w:color="auto"/>
        <w:right w:val="none" w:sz="0" w:space="0" w:color="auto"/>
      </w:divBdr>
    </w:div>
    <w:div w:id="1863545826">
      <w:bodyDiv w:val="1"/>
      <w:marLeft w:val="0"/>
      <w:marRight w:val="0"/>
      <w:marTop w:val="0"/>
      <w:marBottom w:val="0"/>
      <w:divBdr>
        <w:top w:val="none" w:sz="0" w:space="0" w:color="auto"/>
        <w:left w:val="none" w:sz="0" w:space="0" w:color="auto"/>
        <w:bottom w:val="none" w:sz="0" w:space="0" w:color="auto"/>
        <w:right w:val="none" w:sz="0" w:space="0" w:color="auto"/>
      </w:divBdr>
    </w:div>
    <w:div w:id="1875072428">
      <w:bodyDiv w:val="1"/>
      <w:marLeft w:val="0"/>
      <w:marRight w:val="0"/>
      <w:marTop w:val="0"/>
      <w:marBottom w:val="0"/>
      <w:divBdr>
        <w:top w:val="none" w:sz="0" w:space="0" w:color="auto"/>
        <w:left w:val="none" w:sz="0" w:space="0" w:color="auto"/>
        <w:bottom w:val="none" w:sz="0" w:space="0" w:color="auto"/>
        <w:right w:val="none" w:sz="0" w:space="0" w:color="auto"/>
      </w:divBdr>
    </w:div>
    <w:div w:id="1937327192">
      <w:bodyDiv w:val="1"/>
      <w:marLeft w:val="0"/>
      <w:marRight w:val="0"/>
      <w:marTop w:val="0"/>
      <w:marBottom w:val="0"/>
      <w:divBdr>
        <w:top w:val="none" w:sz="0" w:space="0" w:color="auto"/>
        <w:left w:val="none" w:sz="0" w:space="0" w:color="auto"/>
        <w:bottom w:val="none" w:sz="0" w:space="0" w:color="auto"/>
        <w:right w:val="none" w:sz="0" w:space="0" w:color="auto"/>
      </w:divBdr>
    </w:div>
    <w:div w:id="1963031005">
      <w:bodyDiv w:val="1"/>
      <w:marLeft w:val="0"/>
      <w:marRight w:val="0"/>
      <w:marTop w:val="0"/>
      <w:marBottom w:val="0"/>
      <w:divBdr>
        <w:top w:val="none" w:sz="0" w:space="0" w:color="auto"/>
        <w:left w:val="none" w:sz="0" w:space="0" w:color="auto"/>
        <w:bottom w:val="none" w:sz="0" w:space="0" w:color="auto"/>
        <w:right w:val="none" w:sz="0" w:space="0" w:color="auto"/>
      </w:divBdr>
    </w:div>
    <w:div w:id="1970746121">
      <w:bodyDiv w:val="1"/>
      <w:marLeft w:val="0"/>
      <w:marRight w:val="0"/>
      <w:marTop w:val="0"/>
      <w:marBottom w:val="0"/>
      <w:divBdr>
        <w:top w:val="none" w:sz="0" w:space="0" w:color="auto"/>
        <w:left w:val="none" w:sz="0" w:space="0" w:color="auto"/>
        <w:bottom w:val="none" w:sz="0" w:space="0" w:color="auto"/>
        <w:right w:val="none" w:sz="0" w:space="0" w:color="auto"/>
      </w:divBdr>
    </w:div>
    <w:div w:id="1977491281">
      <w:bodyDiv w:val="1"/>
      <w:marLeft w:val="0"/>
      <w:marRight w:val="0"/>
      <w:marTop w:val="0"/>
      <w:marBottom w:val="0"/>
      <w:divBdr>
        <w:top w:val="none" w:sz="0" w:space="0" w:color="auto"/>
        <w:left w:val="none" w:sz="0" w:space="0" w:color="auto"/>
        <w:bottom w:val="none" w:sz="0" w:space="0" w:color="auto"/>
        <w:right w:val="none" w:sz="0" w:space="0" w:color="auto"/>
      </w:divBdr>
    </w:div>
    <w:div w:id="2001077575">
      <w:bodyDiv w:val="1"/>
      <w:marLeft w:val="0"/>
      <w:marRight w:val="0"/>
      <w:marTop w:val="0"/>
      <w:marBottom w:val="0"/>
      <w:divBdr>
        <w:top w:val="none" w:sz="0" w:space="0" w:color="auto"/>
        <w:left w:val="none" w:sz="0" w:space="0" w:color="auto"/>
        <w:bottom w:val="none" w:sz="0" w:space="0" w:color="auto"/>
        <w:right w:val="none" w:sz="0" w:space="0" w:color="auto"/>
      </w:divBdr>
    </w:div>
    <w:div w:id="2024479260">
      <w:bodyDiv w:val="1"/>
      <w:marLeft w:val="0"/>
      <w:marRight w:val="0"/>
      <w:marTop w:val="0"/>
      <w:marBottom w:val="0"/>
      <w:divBdr>
        <w:top w:val="none" w:sz="0" w:space="0" w:color="auto"/>
        <w:left w:val="none" w:sz="0" w:space="0" w:color="auto"/>
        <w:bottom w:val="none" w:sz="0" w:space="0" w:color="auto"/>
        <w:right w:val="none" w:sz="0" w:space="0" w:color="auto"/>
      </w:divBdr>
    </w:div>
    <w:div w:id="2034189045">
      <w:bodyDiv w:val="1"/>
      <w:marLeft w:val="0"/>
      <w:marRight w:val="0"/>
      <w:marTop w:val="0"/>
      <w:marBottom w:val="0"/>
      <w:divBdr>
        <w:top w:val="none" w:sz="0" w:space="0" w:color="auto"/>
        <w:left w:val="none" w:sz="0" w:space="0" w:color="auto"/>
        <w:bottom w:val="none" w:sz="0" w:space="0" w:color="auto"/>
        <w:right w:val="none" w:sz="0" w:space="0" w:color="auto"/>
      </w:divBdr>
    </w:div>
    <w:div w:id="2042777601">
      <w:bodyDiv w:val="1"/>
      <w:marLeft w:val="0"/>
      <w:marRight w:val="0"/>
      <w:marTop w:val="0"/>
      <w:marBottom w:val="0"/>
      <w:divBdr>
        <w:top w:val="none" w:sz="0" w:space="0" w:color="auto"/>
        <w:left w:val="none" w:sz="0" w:space="0" w:color="auto"/>
        <w:bottom w:val="none" w:sz="0" w:space="0" w:color="auto"/>
        <w:right w:val="none" w:sz="0" w:space="0" w:color="auto"/>
      </w:divBdr>
    </w:div>
    <w:div w:id="2045866622">
      <w:bodyDiv w:val="1"/>
      <w:marLeft w:val="0"/>
      <w:marRight w:val="0"/>
      <w:marTop w:val="0"/>
      <w:marBottom w:val="0"/>
      <w:divBdr>
        <w:top w:val="none" w:sz="0" w:space="0" w:color="auto"/>
        <w:left w:val="none" w:sz="0" w:space="0" w:color="auto"/>
        <w:bottom w:val="none" w:sz="0" w:space="0" w:color="auto"/>
        <w:right w:val="none" w:sz="0" w:space="0" w:color="auto"/>
      </w:divBdr>
    </w:div>
    <w:div w:id="2067340200">
      <w:bodyDiv w:val="1"/>
      <w:marLeft w:val="0"/>
      <w:marRight w:val="0"/>
      <w:marTop w:val="0"/>
      <w:marBottom w:val="0"/>
      <w:divBdr>
        <w:top w:val="none" w:sz="0" w:space="0" w:color="auto"/>
        <w:left w:val="none" w:sz="0" w:space="0" w:color="auto"/>
        <w:bottom w:val="none" w:sz="0" w:space="0" w:color="auto"/>
        <w:right w:val="none" w:sz="0" w:space="0" w:color="auto"/>
      </w:divBdr>
    </w:div>
    <w:div w:id="2091927610">
      <w:bodyDiv w:val="1"/>
      <w:marLeft w:val="0"/>
      <w:marRight w:val="0"/>
      <w:marTop w:val="0"/>
      <w:marBottom w:val="0"/>
      <w:divBdr>
        <w:top w:val="none" w:sz="0" w:space="0" w:color="auto"/>
        <w:left w:val="none" w:sz="0" w:space="0" w:color="auto"/>
        <w:bottom w:val="none" w:sz="0" w:space="0" w:color="auto"/>
        <w:right w:val="none" w:sz="0" w:space="0" w:color="auto"/>
      </w:divBdr>
    </w:div>
    <w:div w:id="2105372011">
      <w:bodyDiv w:val="1"/>
      <w:marLeft w:val="0"/>
      <w:marRight w:val="0"/>
      <w:marTop w:val="0"/>
      <w:marBottom w:val="0"/>
      <w:divBdr>
        <w:top w:val="none" w:sz="0" w:space="0" w:color="auto"/>
        <w:left w:val="none" w:sz="0" w:space="0" w:color="auto"/>
        <w:bottom w:val="none" w:sz="0" w:space="0" w:color="auto"/>
        <w:right w:val="none" w:sz="0" w:space="0" w:color="auto"/>
      </w:divBdr>
    </w:div>
    <w:div w:id="2118980746">
      <w:bodyDiv w:val="1"/>
      <w:marLeft w:val="0"/>
      <w:marRight w:val="0"/>
      <w:marTop w:val="0"/>
      <w:marBottom w:val="0"/>
      <w:divBdr>
        <w:top w:val="none" w:sz="0" w:space="0" w:color="auto"/>
        <w:left w:val="none" w:sz="0" w:space="0" w:color="auto"/>
        <w:bottom w:val="none" w:sz="0" w:space="0" w:color="auto"/>
        <w:right w:val="none" w:sz="0" w:space="0" w:color="auto"/>
      </w:divBdr>
    </w:div>
    <w:div w:id="2137723428">
      <w:bodyDiv w:val="1"/>
      <w:marLeft w:val="0"/>
      <w:marRight w:val="0"/>
      <w:marTop w:val="0"/>
      <w:marBottom w:val="0"/>
      <w:divBdr>
        <w:top w:val="none" w:sz="0" w:space="0" w:color="auto"/>
        <w:left w:val="none" w:sz="0" w:space="0" w:color="auto"/>
        <w:bottom w:val="none" w:sz="0" w:space="0" w:color="auto"/>
        <w:right w:val="none" w:sz="0" w:space="0" w:color="auto"/>
      </w:divBdr>
    </w:div>
    <w:div w:id="2138602099">
      <w:bodyDiv w:val="1"/>
      <w:marLeft w:val="0"/>
      <w:marRight w:val="0"/>
      <w:marTop w:val="0"/>
      <w:marBottom w:val="0"/>
      <w:divBdr>
        <w:top w:val="none" w:sz="0" w:space="0" w:color="auto"/>
        <w:left w:val="none" w:sz="0" w:space="0" w:color="auto"/>
        <w:bottom w:val="none" w:sz="0" w:space="0" w:color="auto"/>
        <w:right w:val="none" w:sz="0" w:space="0" w:color="auto"/>
      </w:divBdr>
    </w:div>
    <w:div w:id="21391092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JNa50</b:Tag>
    <b:SourceType>JournalArticle</b:SourceType>
    <b:Guid>{B997B8D4-9FF5-4484-82EE-9691780B296E}</b:Guid>
    <b:Author>
      <b:Author>
        <b:NameList>
          <b:Person>
            <b:Last>Nash</b:Last>
            <b:First>J.</b:First>
          </b:Person>
        </b:NameList>
      </b:Author>
    </b:Author>
    <b:Title>Equilibrium points in n-person games</b:Title>
    <b:Year>1950</b:Year>
    <b:JournalName>Proceedings of the National Academy of Sciences, vol. 36, no. 1</b:JournalName>
    <b:Pages> pp. 48–49</b:Pages>
    <b:RefOrder>17</b:RefOrder>
  </b:Source>
  <b:Source>
    <b:Tag>RIs65</b:Tag>
    <b:SourceType>Report</b:SourceType>
    <b:Guid>{381A8991-5109-448A-86E4-76895A265EF8}</b:Guid>
    <b:Author>
      <b:Author>
        <b:NameList>
          <b:Person>
            <b:Last>R. Isaacs</b:Last>
          </b:Person>
        </b:NameList>
      </b:Author>
    </b:Author>
    <b:Title>Differential Games: A Mathematical Theory with Applications to Warfare and Pursuit, Control and Optimization</b:Title>
    <b:Year>1965</b:Year>
    <b:City>New York, NY</b:City>
    <b:RefOrder>18</b:RefOrder>
  </b:Source>
  <b:Source>
    <b:Tag>HWK51</b:Tag>
    <b:SourceType>Report</b:SourceType>
    <b:Guid>{98CB090D-D9DC-4262-A702-B8C94FB2A1C0}</b:Guid>
    <b:Author>
      <b:Author>
        <b:NameList>
          <b:Person>
            <b:Last>Tucker</b:Last>
            <b:First>H.</b:First>
            <b:Middle>W. Kuhn and A. W.</b:Middle>
          </b:Person>
        </b:NameList>
      </b:Author>
    </b:Author>
    <b:Title>Nonlinear programming</b:Title>
    <b:Year>1951</b:Year>
    <b:Pages> pp. 481–492</b:Pages>
    <b:Publisher>Proc. 2nd Berkeley Symp. Math. Stat. Probability</b:Publisher>
    <b:City>Berkeley, CA,</b:City>
    <b:RefOrder>13</b:RefOrder>
  </b:Source>
  <b:Source>
    <b:Tag>WKa39</b:Tag>
    <b:SourceType>Report</b:SourceType>
    <b:Guid>{0A15CA18-D39A-4EB7-AEE5-619CC77BE6DE}</b:Guid>
    <b:Author>
      <b:Author>
        <b:NameList>
          <b:Person>
            <b:Last>Karush</b:Last>
            <b:First>W.</b:First>
          </b:Person>
        </b:NameList>
      </b:Author>
    </b:Author>
    <b:Title>Minima of functions of several variables with inequalities as side conditions</b:Title>
    <b:Year>1939</b:Year>
    <b:Publisher> M.S. thesis, Dept. Math., Univ. Chicago</b:Publisher>
    <b:City>Chicago, IL</b:City>
    <b:RefOrder>5</b:RefOrder>
  </b:Source>
  <b:Source>
    <b:Tag>Uni23</b:Tag>
    <b:SourceType>Report</b:SourceType>
    <b:Guid>{FC8381CE-C947-4DEB-8B0A-174E1D27EFA2}</b:Guid>
    <b:Author>
      <b:Author>
        <b:NameList>
          <b:Person>
            <b:Last>Scientists</b:Last>
            <b:First>Union</b:First>
            <b:Middle>of Concerned</b:Middle>
          </b:Person>
        </b:NameList>
      </b:Author>
    </b:Author>
    <b:Title>Satellite database and energy consumption repor</b:Title>
    <b:Year>2023</b:Year>
    <b:RefOrder>2</b:RefOrder>
  </b:Source>
  <b:Source>
    <b:Tag>RSm21</b:Tag>
    <b:SourceType>Report</b:SourceType>
    <b:Guid>{00641489-C31E-4F3D-9FA1-09AC83C0DBDB}</b:Guid>
    <b:Author>
      <b:Author>
        <b:NameList>
          <b:Person>
            <b:Last>R. Smith</b:Last>
            <b:First>P.</b:First>
            <b:Middle>Johnson, and Y. Wang</b:Middle>
          </b:Person>
        </b:NameList>
      </b:Author>
    </b:Author>
    <b:Title>Energy efficiency trends in satellite networks over the last decade</b:Title>
    <b:Year>2021</b:Year>
    <b:RefOrder>3</b:RefOrder>
  </b:Source>
  <b:Source>
    <b:Tag>CLe20</b:Tag>
    <b:SourceType>JournalArticle</b:SourceType>
    <b:Guid>{66C8A3A0-673C-40CF-9C2D-3C053E8227C3}</b:Guid>
    <b:Author>
      <b:Author>
        <b:NameList>
          <b:Person>
            <b:Last>Chen</b:Last>
            <b:First>C.</b:First>
            <b:Middle>Lee and X.</b:Middle>
          </b:Person>
        </b:NameList>
      </b:Author>
    </b:Author>
    <b:Title>Machine learning approaches for satellite power allocation</b:Title>
    <b:JournalName>Journal of Communications and Networks, vol. 22, no. 5</b:JournalName>
    <b:Year>2020</b:Year>
    <b:Pages>pp. 355–364</b:Pages>
    <b:RefOrder>6</b:RefOrder>
  </b:Source>
  <b:Source>
    <b:Tag>MJo19</b:Tag>
    <b:SourceType>JournalArticle</b:SourceType>
    <b:Guid>{B9DB1E91-5E05-494D-B7DC-F8031ECC8472}</b:Guid>
    <b:Author>
      <b:Author>
        <b:NameList>
          <b:Person>
            <b:Last>M. Jones</b:Last>
            <b:First>R.</b:First>
            <b:Middle>Patel, and L. Huang</b:Middle>
          </b:Person>
        </b:NameList>
      </b:Author>
    </b:Author>
    <b:Title>Independent power management in satellite communication networks</b:Title>
    <b:Year>2019</b:Year>
    <b:JournalName>International Journal of Satellite Communications and Networking, vol. 37, </b:JournalName>
    <b:Pages> pp. 289–304</b:Pages>
    <b:RefOrder>8</b:RefOrder>
  </b:Source>
  <b:Source>
    <b:Tag>SKo17</b:Tag>
    <b:SourceType>JournalArticle</b:SourceType>
    <b:Guid>{27EB4113-C8F3-42A6-B911-7D19E316B697}</b:Guid>
    <b:Author>
      <b:Author>
        <b:NameList>
          <b:Person>
            <b:Last>Giambene</b:Last>
            <b:First>]</b:First>
            <b:Middle>S. Kota and G.</b:Middle>
          </b:Person>
        </b:NameList>
      </b:Author>
    </b:Author>
    <b:Title>Satellite communications in the 5G era</b:Title>
    <b:Year>2017</b:Year>
    <b:Publisher>IEEE Network</b:Publisher>
    <b:JournalName> IEEE Network, vol. 31</b:JournalName>
    <b:Pages>44-51</b:Pages>
    <b:RefOrder>9</b:RefOrder>
  </b:Source>
  <b:Source>
    <b:Tag>FFo24</b:Tag>
    <b:SourceType>JournalArticle</b:SourceType>
    <b:Guid>{6995BF0E-F15A-44EC-BDFF-D7B3B8AA60E5}</b:Guid>
    <b:Title>"Artificial intelligence for satellite communication: A review</b:Title>
    <b:Year>2024</b:Year>
    <b:Author>
      <b:Author>
        <b:NameList>
          <b:Person>
            <b:Last>Alouini</b:Last>
            <b:First>F.</b:First>
            <b:Middle>Fourati and M.-S.</b:Middle>
          </b:Person>
        </b:NameList>
      </b:Author>
    </b:Author>
    <b:JournalName>IEEE Communications Surveys &amp; Tutorials, vol. 26</b:JournalName>
    <b:Pages>1–32</b:Pages>
    <b:RefOrder>10</b:RefOrder>
  </b:Source>
  <b:Source>
    <b:Tag>XWa22</b:Tag>
    <b:SourceType>JournalArticle</b:SourceType>
    <b:Guid>{A526DD3D-3F42-431F-9C30-8E621BB3FF5C}</b:Guid>
    <b:Title>Cooperative game theory applications in energy-efficient satellite communication</b:Title>
    <b:JournalName>IEEE Communications Letters, vol. 26, no. 3</b:JournalName>
    <b:Year>2022</b:Year>
    <b:Pages>721-725</b:Pages>
    <b:Author>
      <b:Author>
        <b:NameList>
          <b:Person>
            <b:Last>Zhao</b:Last>
            <b:First>X.</b:First>
            <b:Middle>Wang and L.</b:Middle>
          </b:Person>
        </b:NameList>
      </b:Author>
    </b:Author>
    <b:RefOrder>19</b:RefOrder>
  </b:Source>
  <b:Source>
    <b:Tag>Boy04</b:Tag>
    <b:SourceType>Book</b:SourceType>
    <b:Guid>{04E02EFA-F465-47FB-99CE-A876D2EF799A}</b:Guid>
    <b:Author>
      <b:Author>
        <b:NameList>
          <b:Person>
            <b:Last>Vandenberghe</b:Last>
            <b:First>Boyd</b:First>
            <b:Middle>and L.</b:Middle>
          </b:Person>
        </b:NameList>
      </b:Author>
    </b:Author>
    <b:Title>Convex Optimization</b:Title>
    <b:Year>2004</b:Year>
    <b:City>Cambridge, U.K</b:City>
    <b:Publisher> Cambridge University Press</b:Publisher>
    <b:RefOrder>20</b:RefOrder>
  </b:Source>
  <b:Source>
    <b:Tag>ZZh20</b:Tag>
    <b:SourceType>JournalArticle</b:SourceType>
    <b:Guid>{93247913-DC88-4F63-A558-7242727A856D}</b:Guid>
    <b:Title>Energy-efficient resource allocation in satellite-terrestrial networks</b:Title>
    <b:Year>2020</b:Year>
    <b:Author>
      <b:Author>
        <b:NameList>
          <b:Person>
            <b:Last>Z. Zhu</b:Last>
            <b:First>J.</b:First>
            <b:Middle>Liu, and X. Wang</b:Middle>
          </b:Person>
        </b:NameList>
      </b:Author>
    </b:Author>
    <b:JournalName>IEEE Transactions on Wireless Communications, vol. 19, no. 2</b:JournalName>
    <b:Pages>1012-1024</b:Pages>
    <b:RefOrder>21</b:RefOrder>
  </b:Source>
  <b:Source>
    <b:Tag>LZh19</b:Tag>
    <b:SourceType>Report</b:SourceType>
    <b:Guid>{CDF24DCB-DE46-495C-81EF-08830CE82D6E}</b:Guid>
    <b:Title>Dynamic resource management via differential game in wireless powered communication networks</b:Title>
    <b:Year>2019</b:Year>
    <b:Author>
      <b:Author>
        <b:NameList>
          <b:Person>
            <b:Last>L. Zhu</b:Last>
            <b:First>Y.</b:First>
            <b:Middle>Li, and R. Zhang</b:Middle>
          </b:Person>
        </b:NameList>
      </b:Author>
    </b:Author>
    <b:Publisher>IEEE Transactions on Wireless Communications</b:Publisher>
    <b:RefOrder>12</b:RefOrder>
  </b:Source>
  <b:Source>
    <b:Tag>IEA24</b:Tag>
    <b:SourceType>Report</b:SourceType>
    <b:Guid>{088F1CFA-F21C-410C-BCEC-47E961C30B9B}</b:Guid>
    <b:Author>
      <b:Author>
        <b:NameList>
          <b:Person>
            <b:Last>Forum</b:Last>
            <b:First>IEA</b:First>
            <b:Middle>and World Economic</b:Middle>
          </b:Person>
        </b:NameList>
      </b:Author>
    </b:Author>
    <b:Title>Growing data volumes drive need for ICT energy innovation</b:Title>
    <b:Year>2024</b:Year>
    <b:Publisher> World Economic Forum</b:Publisher>
    <b:RefOrder>22</b:RefOrder>
  </b:Source>
  <b:Source>
    <b:Tag>EIA25</b:Tag>
    <b:SourceType>Report</b:SourceType>
    <b:Guid>{A5B4EA98-8E98-4E78-BDF9-6E50DE60A57D}</b:Guid>
    <b:Author>
      <b:Author>
        <b:NameList>
          <b:Person>
            <b:Last>EIA</b:Last>
          </b:Person>
        </b:NameList>
      </b:Author>
    </b:Author>
    <b:Title>U.S. power use to reach record highs driven by data centers supporting AI</b:Title>
    <b:Year>2025</b:Year>
    <b:Publisher> Reuters</b:Publisher>
    <b:RefOrder>23</b:RefOrder>
  </b:Source>
  <b:Source>
    <b:Tag>Meh091</b:Tag>
    <b:SourceType>ConferenceProceedings</b:SourceType>
    <b:Guid>{6DAEAF9B-083E-4395-8FD7-170F025EE361}</b:Guid>
    <b:Author>
      <b:Author>
        <b:NameList>
          <b:Person>
            <b:Last>Mehdi Bennis</b:Last>
            <b:First>Mael</b:First>
            <b:Middle>Le Treust, Samson Lasaulce, Merouane Debbah</b:Middle>
          </b:Person>
        </b:NameList>
      </b:Author>
    </b:Author>
    <b:Title>Spectrum Sharing Games on the Interference Channel</b:Title>
    <b:JournalName>IEEE International Conference on Game Theory for Networks</b:JournalName>
    <b:Year>May 2009.</b:Year>
    <b:City>Turkey. 8 p. hal-00447056, </b:City>
    <b:RefOrder>1</b:RefOrder>
  </b:Source>
  <b:Source>
    <b:Tag>ZWa21</b:Tag>
    <b:SourceType>JournalArticle</b:SourceType>
    <b:Guid>{44DDFFB9-2657-4D34-BFC1-3B00661777C3}</b:Guid>
    <b:Title>Cooperative Gaussian interference channel game for satellite communications</b:Title>
    <b:Year>2021</b:Year>
    <b:Author>
      <b:Author>
        <b:NameList>
          <b:Person>
            <b:Last>Wei Wan</b:Last>
            <b:First>Yuanyuan</b:First>
            <b:Middle>Peng, and Negash Medhin</b:Middle>
          </b:Person>
        </b:NameList>
      </b:Author>
    </b:Author>
    <b:JournalName>IEEE Transactions on Communications, vol. 69, no. 12</b:JournalName>
    <b:Pages>7894-7906</b:Pages>
    <b:RefOrder>24</b:RefOrder>
  </b:Source>
  <b:Source>
    <b:Tag>Placeholder1</b:Tag>
    <b:SourceType>JournalArticle</b:SourceType>
    <b:Guid>{4FE6AD60-1884-4B7C-9CE4-14A0D72A89FC}</b:Guid>
    <b:Title>Cooperative Gaussian interference channel game for satellite communications</b:Title>
    <b:Year>2021</b:Year>
    <b:Author>
      <b:Author>
        <b:NameList>
          <b:Person>
            <b:Last>Wei Wan</b:Last>
            <b:First>Yuanyuan</b:First>
            <b:Middle>Peng, and N. Medhin</b:Middle>
          </b:Person>
        </b:NameList>
      </b:Author>
    </b:Author>
    <b:JournalName>IEEE Transactions on Communications, vol. 69, no. 12</b:JournalName>
    <b:Pages>7894-7906</b:Pages>
    <b:RefOrder>11</b:RefOrder>
  </b:Source>
  <b:Source>
    <b:Tag>Zha21</b:Tag>
    <b:SourceType>Report</b:SourceType>
    <b:Guid>{68BD75FC-E4CA-4929-971E-BAF3FF76108D}</b:Guid>
    <b:Title>Optimal Spectrum Management in Multiuser Interference Channels</b:Title>
    <b:Year>2008-11-21</b:Year>
    <b:Author>
      <b:Author>
        <b:NameList>
          <b:Person>
            <b:Last>Zhao Yue</b:Last>
            <b:First>Pottie</b:First>
            <b:Middle>Gregory J</b:Middle>
          </b:Person>
        </b:NameList>
      </b:Author>
    </b:Author>
    <b:Publisher>University of California, Los Angeles</b:Publisher>
    <b:URL>https://escholarship.org/uc/item/5qm2r7px</b:URL>
    <b:RefOrder>14</b:RefOrder>
  </b:Source>
  <b:Source>
    <b:Tag>Noc06</b:Tag>
    <b:SourceType>BookSection</b:SourceType>
    <b:Guid>{F7EE1DDC-8446-4135-AA40-C236165CDEE5}</b:Guid>
    <b:Title>(2nd ed.)</b:Title>
    <b:Year>2006</b:Year>
    <b:Pages>ch 2. ch12. ch.18</b:Pages>
    <b:Author>
      <b:Author>
        <b:NameList>
          <b:Person>
            <b:Last>Nocedal</b:Last>
            <b:First>J.,</b:First>
            <b:Middle>&amp; Wright, S. J.</b:Middle>
          </b:Person>
        </b:NameList>
      </b:Author>
    </b:Author>
    <b:BookTitle>Numerical Optimization (2nd ed.)</b:BookTitle>
    <b:Publisher>Springer</b:Publisher>
    <b:RefOrder>15</b:RefOrder>
  </b:Source>
  <b:Source>
    <b:Tag>Wee12</b:Tag>
    <b:SourceType>Report</b:SourceType>
    <b:Guid>{A6A7AC2D-05ED-4B87-BE41-F1799E2E1489}</b:Guid>
    <b:Title>Weighted Sum-Rate Maximization in Wireless Networks</b:Title>
    <b:Year>2012</b:Year>
    <b:Author>
      <b:Author>
        <b:NameList>
          <b:Person>
            <b:Last>Weeraddana</b:Last>
            <b:First>P.</b:First>
            <b:Middle>C., et al.</b:Middle>
          </b:Person>
        </b:NameList>
      </b:Author>
    </b:Author>
    <b:RefOrder>16</b:RefOrder>
  </b:Source>
  <b:Source>
    <b:Tag>Jvo28</b:Tag>
    <b:SourceType>JournalArticle</b:SourceType>
    <b:Guid>{FBAE77D2-75D7-428C-A89D-27BE11B3A738}</b:Guid>
    <b:Title>Zur Theorie der Gesellschaftsspiele</b:Title>
    <b:Year>1928</b:Year>
    <b:Author>
      <b:Author>
        <b:NameList>
          <b:Person>
            <b:Last>Neumann</b:Last>
            <b:First>J.</b:First>
            <b:Middle>von</b:Middle>
          </b:Person>
        </b:NameList>
      </b:Author>
    </b:Author>
    <b:JournalName>Mathematische Annalen, vol. 100, no. 1</b:JournalName>
    <b:Pages>295-320</b:Pages>
    <b:RefOrder>25</b:RefOrder>
  </b:Source>
  <b:Source>
    <b:Tag>TBa99</b:Tag>
    <b:SourceType>Book</b:SourceType>
    <b:Guid>{A0566A07-D3FB-4B06-890D-351A46DF3595}</b:Guid>
    <b:Author>
      <b:Author>
        <b:NameList>
          <b:Person>
            <b:Last>Olsder</b:Last>
            <b:First>T.</b:First>
            <b:Middle>Başar and G. J.</b:Middle>
          </b:Person>
        </b:NameList>
      </b:Author>
    </b:Author>
    <b:Title>Dynamic Noncooperative Game Theory, 2nd ed.</b:Title>
    <b:Year>1999</b:Year>
    <b:City>Philadelphia, PA</b:City>
    <b:Publisher>SIAM</b:Publisher>
    <b:RefOrder>4</b:RefOrder>
  </b:Source>
  <b:Source>
    <b:Tag>Placeholder2</b:Tag>
    <b:SourceType>JournalArticle</b:SourceType>
    <b:Guid>{6088B9B0-0434-4E64-B02C-F809AB6CBE2A}</b:Guid>
    <b:Title>Cooperative Gaussian interference channel game for satellite communications</b:Title>
    <b:Year>2021</b:Year>
    <b:Author>
      <b:Author>
        <b:NameList>
          <b:Person>
            <b:Last>Z. Wan</b:Last>
            <b:First>H.</b:First>
            <b:Middle>Peng, and N. Medhin</b:Middle>
          </b:Person>
        </b:NameList>
      </b:Author>
    </b:Author>
    <b:JournalName>IEEE Transactions on Communications, vol. 69, no. 12</b:JournalName>
    <b:Pages>7894-7906</b:Pages>
    <b:RefOrder>7</b:RefOrder>
  </b:Source>
  <b:Source>
    <b:Tag>EDo00</b:Tag>
    <b:SourceType>Book</b:SourceType>
    <b:Guid>{3ACD6ED1-9432-4BBB-87F6-243DBF5D5CE6}</b:Guid>
    <b:Author>
      <b:Author>
        <b:NameList>
          <b:Person>
            <b:Last>E. Dockner</b:Last>
            <b:First>S.</b:First>
            <b:Middle>Jørgensen, N. Van Long, and G. Sorger Cambridge</b:Middle>
          </b:Person>
        </b:NameList>
      </b:Author>
    </b:Author>
    <b:Title> Differential Games in Economics and Management Science</b:Title>
    <b:Year>2000</b:Year>
    <b:City>Cambridge, U.K</b:City>
    <b:Publisher> Cambridge University Press</b:Publisher>
    <b:RefOrder>26</b:RefOrder>
  </b:Source>
  <b:Source>
    <b:Tag>ADi21</b:Tag>
    <b:SourceType>Book</b:SourceType>
    <b:Guid>{BDA8575A-9920-4DDA-8584-9CD6E8EE3A50}</b:Guid>
    <b:Author>
      <b:Author>
        <b:NameList>
          <b:Person>
            <b:Last>A. Dixit</b:Last>
            <b:First>S.</b:First>
            <b:Middle>Skeath, and D. Reiley</b:Middle>
          </b:Person>
        </b:NameList>
      </b:Author>
    </b:Author>
    <b:Title> Games of Strategy, 5th ed. </b:Title>
    <b:Year>2021</b:Year>
    <b:City>New York, NY</b:City>
    <b:Publisher>W. Norton &amp; Company</b:Publisher>
    <b:RefOrder>27</b:RefOrder>
  </b:Source>
</b:Sources>
</file>

<file path=customXml/itemProps1.xml><?xml version="1.0" encoding="utf-8"?>
<ds:datastoreItem xmlns:ds="http://schemas.openxmlformats.org/officeDocument/2006/customXml" ds:itemID="{A9D2C1E6-5376-43E8-B5C5-7DF2381A0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8711</Words>
  <Characters>49656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tywan wright</cp:lastModifiedBy>
  <cp:revision>2</cp:revision>
  <dcterms:created xsi:type="dcterms:W3CDTF">2025-10-31T18:34:00Z</dcterms:created>
  <dcterms:modified xsi:type="dcterms:W3CDTF">2025-10-31T18:34:00Z</dcterms:modified>
  <cp:category/>
</cp:coreProperties>
</file>